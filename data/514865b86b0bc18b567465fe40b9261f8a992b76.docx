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Helvetica" w:hAnsi="Helvetica" w:cs="Helvetica"/>
          <w:b/>
          <w:bCs/>
        </w:rPr>
        <w:id w:val="-1143496883"/>
        <w:docPartObj>
          <w:docPartGallery w:val="Cover Pages"/>
          <w:docPartUnique/>
        </w:docPartObj>
      </w:sdtPr>
      <w:sdtContent>
        <w:p w14:paraId="34E42FE5" w14:textId="58904F72" w:rsidR="0040423A" w:rsidRPr="007E32DD" w:rsidRDefault="0040423A">
          <w:pPr>
            <w:rPr>
              <w:rFonts w:ascii="Helvetica" w:hAnsi="Helvetica" w:cs="Helvetica"/>
              <w:b/>
              <w:bCs/>
            </w:rPr>
          </w:pPr>
          <w:r w:rsidRPr="007E32DD">
            <w:rPr>
              <w:rFonts w:ascii="Helvetica" w:hAnsi="Helvetica" w:cs="Helvetica"/>
              <w:b/>
              <w:bCs/>
              <w:noProof/>
            </w:rPr>
            <mc:AlternateContent>
              <mc:Choice Requires="wps">
                <w:drawing>
                  <wp:anchor distT="0" distB="0" distL="114300" distR="114300" simplePos="0" relativeHeight="251658240" behindDoc="0" locked="0" layoutInCell="1" allowOverlap="1" wp14:anchorId="18F1F749" wp14:editId="6FA1E4A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527416" w14:textId="0EADE077" w:rsidR="0040423A" w:rsidRPr="00956EF4" w:rsidRDefault="003B687F" w:rsidP="00EE7DE6">
                                <w:pPr>
                                  <w:spacing w:after="0"/>
                                  <w:jc w:val="right"/>
                                  <w:rPr>
                                    <w:rFonts w:ascii="Helvetica" w:hAnsi="Helvetica" w:cs="Helvetica"/>
                                    <w:b/>
                                    <w:bCs/>
                                    <w:color w:val="000000" w:themeColor="text1"/>
                                    <w:sz w:val="64"/>
                                    <w:szCs w:val="64"/>
                                  </w:rPr>
                                </w:pPr>
                                <w:r>
                                  <w:rPr>
                                    <w:rFonts w:ascii="Helvetica" w:hAnsi="Helvetica" w:cs="Helvetica"/>
                                    <w:b/>
                                    <w:bCs/>
                                    <w:caps/>
                                    <w:color w:val="000000" w:themeColor="text1"/>
                                    <w:sz w:val="84"/>
                                    <w:szCs w:val="84"/>
                                  </w:rPr>
                                  <w:t>Clarification questions</w:t>
                                </w:r>
                                <w:r>
                                  <w:rPr>
                                    <w:rFonts w:ascii="Helvetica" w:hAnsi="Helvetica" w:cs="Helvetica"/>
                                    <w:b/>
                                    <w:bCs/>
                                    <w:caps/>
                                    <w:color w:val="000000" w:themeColor="text1"/>
                                    <w:sz w:val="84"/>
                                    <w:szCs w:val="84"/>
                                  </w:rPr>
                                  <w:br/>
                                </w:r>
                                <w:r w:rsidRPr="00CC56EF">
                                  <w:rPr>
                                    <w:rFonts w:ascii="Helvetica" w:hAnsi="Helvetica" w:cs="Helvetica"/>
                                    <w:b/>
                                    <w:color w:val="000000" w:themeColor="text1"/>
                                    <w:sz w:val="84"/>
                                    <w:szCs w:val="84"/>
                                  </w:rPr>
                                  <w:t>V</w:t>
                                </w:r>
                                <w:r w:rsidR="00C23AA0">
                                  <w:rPr>
                                    <w:rFonts w:ascii="Helvetica" w:hAnsi="Helvetica" w:cs="Helvetica"/>
                                    <w:b/>
                                    <w:color w:val="000000" w:themeColor="text1"/>
                                    <w:sz w:val="84"/>
                                    <w:szCs w:val="84"/>
                                  </w:rPr>
                                  <w:t>7</w:t>
                                </w:r>
                                <w:r w:rsidRPr="00CC56EF">
                                  <w:rPr>
                                    <w:rFonts w:ascii="Helvetica" w:hAnsi="Helvetica" w:cs="Helvetica"/>
                                    <w:b/>
                                    <w:color w:val="000000" w:themeColor="text1"/>
                                    <w:sz w:val="84"/>
                                    <w:szCs w:val="84"/>
                                  </w:rPr>
                                  <w:t>.0</w:t>
                                </w:r>
                              </w:p>
                              <w:p w14:paraId="3F3C6AE0" w14:textId="7F0B1926" w:rsidR="0040423A" w:rsidRPr="00956EF4" w:rsidRDefault="00BB73AE">
                                <w:pPr>
                                  <w:jc w:val="right"/>
                                  <w:rPr>
                                    <w:rFonts w:ascii="Helvetica" w:hAnsi="Helvetica" w:cs="Helvetica"/>
                                    <w:smallCaps/>
                                    <w:color w:val="000000" w:themeColor="text1"/>
                                    <w:sz w:val="36"/>
                                    <w:szCs w:val="36"/>
                                  </w:rPr>
                                </w:pPr>
                                <w:r w:rsidRPr="00956EF4">
                                  <w:rPr>
                                    <w:rFonts w:ascii="Helvetica" w:hAnsi="Helvetica" w:cs="Helvetica"/>
                                    <w:color w:val="000000" w:themeColor="text1"/>
                                    <w:sz w:val="48"/>
                                    <w:szCs w:val="48"/>
                                  </w:rPr>
                                  <w:t>AISI Challenge Fund</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8F1F749" id="_x0000_t202" coordsize="21600,21600" o:spt="202" path="m,l,21600r21600,l21600,xe">
                    <v:stroke joinstyle="miter"/>
                    <v:path gradientshapeok="t" o:connecttype="rect"/>
                  </v:shapetype>
                  <v:shape id="Text Box 163" o:spid="_x0000_s1026"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D527416" w14:textId="0EADE077" w:rsidR="0040423A" w:rsidRPr="00956EF4" w:rsidRDefault="003B687F" w:rsidP="00EE7DE6">
                          <w:pPr>
                            <w:spacing w:after="0"/>
                            <w:jc w:val="right"/>
                            <w:rPr>
                              <w:rFonts w:ascii="Helvetica" w:hAnsi="Helvetica" w:cs="Helvetica"/>
                              <w:b/>
                              <w:bCs/>
                              <w:color w:val="000000" w:themeColor="text1"/>
                              <w:sz w:val="64"/>
                              <w:szCs w:val="64"/>
                            </w:rPr>
                          </w:pPr>
                          <w:r>
                            <w:rPr>
                              <w:rFonts w:ascii="Helvetica" w:hAnsi="Helvetica" w:cs="Helvetica"/>
                              <w:b/>
                              <w:bCs/>
                              <w:caps/>
                              <w:color w:val="000000" w:themeColor="text1"/>
                              <w:sz w:val="84"/>
                              <w:szCs w:val="84"/>
                            </w:rPr>
                            <w:t>Clarification questions</w:t>
                          </w:r>
                          <w:r>
                            <w:rPr>
                              <w:rFonts w:ascii="Helvetica" w:hAnsi="Helvetica" w:cs="Helvetica"/>
                              <w:b/>
                              <w:bCs/>
                              <w:caps/>
                              <w:color w:val="000000" w:themeColor="text1"/>
                              <w:sz w:val="84"/>
                              <w:szCs w:val="84"/>
                            </w:rPr>
                            <w:br/>
                          </w:r>
                          <w:r w:rsidRPr="00CC56EF">
                            <w:rPr>
                              <w:rFonts w:ascii="Helvetica" w:hAnsi="Helvetica" w:cs="Helvetica"/>
                              <w:b/>
                              <w:color w:val="000000" w:themeColor="text1"/>
                              <w:sz w:val="84"/>
                              <w:szCs w:val="84"/>
                            </w:rPr>
                            <w:t>V</w:t>
                          </w:r>
                          <w:r w:rsidR="00C23AA0">
                            <w:rPr>
                              <w:rFonts w:ascii="Helvetica" w:hAnsi="Helvetica" w:cs="Helvetica"/>
                              <w:b/>
                              <w:color w:val="000000" w:themeColor="text1"/>
                              <w:sz w:val="84"/>
                              <w:szCs w:val="84"/>
                            </w:rPr>
                            <w:t>7</w:t>
                          </w:r>
                          <w:r w:rsidRPr="00CC56EF">
                            <w:rPr>
                              <w:rFonts w:ascii="Helvetica" w:hAnsi="Helvetica" w:cs="Helvetica"/>
                              <w:b/>
                              <w:color w:val="000000" w:themeColor="text1"/>
                              <w:sz w:val="84"/>
                              <w:szCs w:val="84"/>
                            </w:rPr>
                            <w:t>.0</w:t>
                          </w:r>
                        </w:p>
                        <w:p w14:paraId="3F3C6AE0" w14:textId="7F0B1926" w:rsidR="0040423A" w:rsidRPr="00956EF4" w:rsidRDefault="00BB73AE">
                          <w:pPr>
                            <w:jc w:val="right"/>
                            <w:rPr>
                              <w:rFonts w:ascii="Helvetica" w:hAnsi="Helvetica" w:cs="Helvetica"/>
                              <w:smallCaps/>
                              <w:color w:val="000000" w:themeColor="text1"/>
                              <w:sz w:val="36"/>
                              <w:szCs w:val="36"/>
                            </w:rPr>
                          </w:pPr>
                          <w:r w:rsidRPr="00956EF4">
                            <w:rPr>
                              <w:rFonts w:ascii="Helvetica" w:hAnsi="Helvetica" w:cs="Helvetica"/>
                              <w:color w:val="000000" w:themeColor="text1"/>
                              <w:sz w:val="48"/>
                              <w:szCs w:val="48"/>
                            </w:rPr>
                            <w:t>AISI Challenge Fund</w:t>
                          </w:r>
                        </w:p>
                      </w:txbxContent>
                    </v:textbox>
                    <w10:wrap type="square" anchorx="page" anchory="page"/>
                  </v:shape>
                </w:pict>
              </mc:Fallback>
            </mc:AlternateContent>
          </w:r>
        </w:p>
        <w:p w14:paraId="1E305851" w14:textId="6DBFA35A" w:rsidR="00BA576A" w:rsidRPr="007E32DD" w:rsidRDefault="00893FB7" w:rsidP="00BA576A">
          <w:pPr>
            <w:rPr>
              <w:rFonts w:ascii="Helvetica" w:eastAsiaTheme="majorEastAsia" w:hAnsi="Helvetica" w:cs="Helvetica"/>
              <w:b/>
              <w:bCs/>
              <w:color w:val="0F4761" w:themeColor="accent1" w:themeShade="BF"/>
            </w:rPr>
          </w:pPr>
          <w:r w:rsidRPr="007E32DD">
            <w:rPr>
              <w:rFonts w:ascii="Helvetica" w:hAnsi="Helvetica" w:cs="Helvetica"/>
              <w:b/>
              <w:bCs/>
              <w:noProof/>
            </w:rPr>
            <w:drawing>
              <wp:anchor distT="0" distB="0" distL="114300" distR="114300" simplePos="0" relativeHeight="251658241" behindDoc="0" locked="0" layoutInCell="1" allowOverlap="1" wp14:anchorId="62798BA3" wp14:editId="2802D016">
                <wp:simplePos x="0" y="0"/>
                <wp:positionH relativeFrom="margin">
                  <wp:posOffset>2819400</wp:posOffset>
                </wp:positionH>
                <wp:positionV relativeFrom="paragraph">
                  <wp:posOffset>7573645</wp:posOffset>
                </wp:positionV>
                <wp:extent cx="1677670" cy="281620"/>
                <wp:effectExtent l="0" t="0" r="0" b="4445"/>
                <wp:wrapNone/>
                <wp:docPr id="128248526"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526" name="Picture 7">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7670" cy="281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32DD">
            <w:rPr>
              <w:rFonts w:ascii="Helvetica" w:hAnsi="Helvetica" w:cs="Helvetica"/>
              <w:b/>
              <w:bCs/>
              <w:noProof/>
            </w:rPr>
            <w:drawing>
              <wp:anchor distT="0" distB="0" distL="114300" distR="114300" simplePos="0" relativeHeight="251658242" behindDoc="0" locked="0" layoutInCell="1" allowOverlap="1" wp14:anchorId="74F25EAD" wp14:editId="6940CFF8">
                <wp:simplePos x="0" y="0"/>
                <wp:positionH relativeFrom="margin">
                  <wp:align>right</wp:align>
                </wp:positionH>
                <wp:positionV relativeFrom="paragraph">
                  <wp:posOffset>7319645</wp:posOffset>
                </wp:positionV>
                <wp:extent cx="1562830" cy="808355"/>
                <wp:effectExtent l="0" t="0" r="0" b="0"/>
                <wp:wrapNone/>
                <wp:docPr id="81648598" name="Picture 8" descr="DSIT to showcase innovative UK businesses - and you're invited! - Life  Sciences Scot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SIT to showcase innovative UK businesses - and you're invited! - Life  Sciences Scotlan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62830" cy="808355"/>
                        </a:xfrm>
                        <a:prstGeom prst="rect">
                          <a:avLst/>
                        </a:prstGeom>
                        <a:noFill/>
                        <a:ln>
                          <a:noFill/>
                        </a:ln>
                      </pic:spPr>
                    </pic:pic>
                  </a:graphicData>
                </a:graphic>
                <wp14:sizeRelH relativeFrom="page">
                  <wp14:pctWidth>0</wp14:pctWidth>
                </wp14:sizeRelH>
                <wp14:sizeRelV relativeFrom="page">
                  <wp14:pctHeight>0</wp14:pctHeight>
                </wp14:sizeRelV>
              </wp:anchor>
            </w:drawing>
          </w:r>
          <w:r w:rsidR="0040423A" w:rsidRPr="007E32DD">
            <w:rPr>
              <w:rFonts w:ascii="Helvetica" w:hAnsi="Helvetica" w:cs="Helvetica"/>
              <w:b/>
              <w:bCs/>
            </w:rPr>
            <w:br w:type="page"/>
          </w:r>
        </w:p>
      </w:sdtContent>
    </w:sdt>
    <w:bookmarkStart w:id="0" w:name="_Toc190436639" w:displacedByCustomXml="prev"/>
    <w:p w14:paraId="7D5801EC" w14:textId="77777777" w:rsidR="00C30F89" w:rsidRPr="007E32DD" w:rsidRDefault="00E66442" w:rsidP="00C30F89">
      <w:pPr>
        <w:pStyle w:val="AISICF-Heading1"/>
        <w:rPr>
          <w:rStyle w:val="AISICF-Heading1Char"/>
          <w:rFonts w:ascii="Helvetica" w:hAnsi="Helvetica" w:cs="Helvetica"/>
          <w:b/>
          <w:bCs/>
          <w:sz w:val="22"/>
          <w:szCs w:val="22"/>
        </w:rPr>
      </w:pPr>
      <w:bookmarkStart w:id="1" w:name="_Toc197685547"/>
      <w:bookmarkEnd w:id="0"/>
      <w:r w:rsidRPr="007E32DD">
        <w:rPr>
          <w:rStyle w:val="AISICF-Heading1Char"/>
          <w:rFonts w:ascii="Helvetica" w:hAnsi="Helvetica" w:cs="Helvetica"/>
          <w:b/>
          <w:bCs/>
          <w:sz w:val="22"/>
          <w:szCs w:val="22"/>
        </w:rPr>
        <w:t>Purpose of this document</w:t>
      </w:r>
      <w:bookmarkEnd w:id="1"/>
    </w:p>
    <w:p w14:paraId="6E229B07" w14:textId="77777777" w:rsidR="00C30F89" w:rsidRPr="007E32DD" w:rsidRDefault="00C30F89" w:rsidP="00C30F89">
      <w:pPr>
        <w:rPr>
          <w:rFonts w:ascii="Helvetica" w:hAnsi="Helvetica" w:cs="Helvetica"/>
        </w:rPr>
      </w:pPr>
    </w:p>
    <w:p w14:paraId="344EB265" w14:textId="7F49CC37" w:rsidR="00C30F89" w:rsidRPr="007E32DD" w:rsidRDefault="00C30F89" w:rsidP="00C30F89">
      <w:pPr>
        <w:rPr>
          <w:rFonts w:ascii="Helvetica" w:hAnsi="Helvetica" w:cs="Helvetica"/>
        </w:rPr>
      </w:pPr>
      <w:r w:rsidRPr="007E32DD">
        <w:rPr>
          <w:rFonts w:ascii="Helvetica" w:hAnsi="Helvetica" w:cs="Helvetica"/>
        </w:rPr>
        <w:t xml:space="preserve">This document addresses </w:t>
      </w:r>
      <w:r w:rsidRPr="007E32DD">
        <w:rPr>
          <w:rFonts w:ascii="Helvetica" w:hAnsi="Helvetica" w:cs="Helvetica"/>
          <w:b/>
          <w:bCs/>
        </w:rPr>
        <w:t>frequently asked questions</w:t>
      </w:r>
      <w:r w:rsidRPr="007E32DD">
        <w:rPr>
          <w:rFonts w:ascii="Helvetica" w:hAnsi="Helvetica" w:cs="Helvetica"/>
        </w:rPr>
        <w:t xml:space="preserve"> from applicants to support them in the application process. However, most of the key information regarding the Challenge Fund has already been provided in the </w:t>
      </w:r>
      <w:hyperlink r:id="rId14" w:anchor="reference-documents">
        <w:r w:rsidRPr="007E32DD">
          <w:rPr>
            <w:rStyle w:val="Hyperlink"/>
            <w:rFonts w:ascii="Helvetica" w:hAnsi="Helvetica" w:cs="Helvetica"/>
          </w:rPr>
          <w:t>Application Pack</w:t>
        </w:r>
      </w:hyperlink>
      <w:r w:rsidRPr="007E32DD">
        <w:rPr>
          <w:rFonts w:ascii="Helvetica" w:hAnsi="Helvetica" w:cs="Helvetica"/>
        </w:rPr>
        <w:t>. Applicants are strongly encouraged to review the guidance document before referring to this document.</w:t>
      </w:r>
    </w:p>
    <w:p w14:paraId="4A1EA9AD" w14:textId="0FD9FE4A" w:rsidR="00C30F89" w:rsidRPr="007E32DD" w:rsidRDefault="00C30F89" w:rsidP="00C30F89">
      <w:pPr>
        <w:rPr>
          <w:rFonts w:ascii="Helvetica" w:hAnsi="Helvetica" w:cs="Helvetica"/>
        </w:rPr>
      </w:pPr>
      <w:r w:rsidRPr="007E32DD">
        <w:rPr>
          <w:rFonts w:ascii="Helvetica" w:hAnsi="Helvetica" w:cs="Helvetica"/>
        </w:rPr>
        <w:t xml:space="preserve">While we will continue to update this clarifications document as new queries arise, if you have a question that is not covered here, please contact us at </w:t>
      </w:r>
      <w:hyperlink r:id="rId15" w:history="1">
        <w:r w:rsidRPr="007E32DD">
          <w:rPr>
            <w:rStyle w:val="Hyperlink"/>
            <w:rFonts w:ascii="Helvetica" w:hAnsi="Helvetica" w:cs="Helvetica"/>
          </w:rPr>
          <w:t>aisichallengefund@dsit.gov.uk</w:t>
        </w:r>
      </w:hyperlink>
      <w:r w:rsidRPr="007E32DD">
        <w:rPr>
          <w:rFonts w:ascii="Helvetica" w:hAnsi="Helvetica" w:cs="Helvetica"/>
        </w:rPr>
        <w:t>.</w:t>
      </w:r>
    </w:p>
    <w:p w14:paraId="6A97968F" w14:textId="5B8336D3" w:rsidR="00FF0CA8" w:rsidRPr="007E32DD" w:rsidRDefault="00FC6416" w:rsidP="00AC46F2">
      <w:pPr>
        <w:pStyle w:val="AISICF-Heading1"/>
        <w:rPr>
          <w:rFonts w:ascii="Helvetica" w:hAnsi="Helvetica" w:cs="Helvetica"/>
          <w:bCs/>
          <w:sz w:val="22"/>
          <w:szCs w:val="22"/>
        </w:rPr>
      </w:pPr>
      <w:bookmarkStart w:id="2" w:name="_Toc197685548"/>
      <w:r w:rsidRPr="007E32DD">
        <w:rPr>
          <w:rFonts w:ascii="Helvetica" w:hAnsi="Helvetica" w:cs="Helvetica"/>
          <w:bCs/>
          <w:sz w:val="22"/>
          <w:szCs w:val="22"/>
        </w:rPr>
        <w:t>Version Control</w:t>
      </w:r>
      <w:bookmarkEnd w:id="2"/>
    </w:p>
    <w:p w14:paraId="380DDB86" w14:textId="77777777" w:rsidR="002D53C2" w:rsidRPr="007E32DD" w:rsidRDefault="002D53C2" w:rsidP="002D53C2">
      <w:pPr>
        <w:rPr>
          <w:rFonts w:ascii="Helvetica" w:hAnsi="Helvetica" w:cs="Helvetica"/>
          <w:b/>
          <w:bCs/>
        </w:rPr>
      </w:pPr>
    </w:p>
    <w:p w14:paraId="2431F66B" w14:textId="77777777" w:rsidR="00C446C0" w:rsidRPr="007E32DD" w:rsidRDefault="00C446C0" w:rsidP="00C446C0">
      <w:pPr>
        <w:rPr>
          <w:rFonts w:ascii="Helvetica" w:hAnsi="Helvetica" w:cs="Helvetica"/>
        </w:rPr>
      </w:pPr>
      <w:r w:rsidRPr="007E32DD">
        <w:rPr>
          <w:rFonts w:ascii="Helvetica" w:hAnsi="Helvetica" w:cs="Helvetica"/>
        </w:rPr>
        <w:t xml:space="preserve">This document will be </w:t>
      </w:r>
      <w:r w:rsidRPr="007E32DD">
        <w:rPr>
          <w:rFonts w:ascii="Helvetica" w:hAnsi="Helvetica" w:cs="Helvetica"/>
          <w:b/>
        </w:rPr>
        <w:t>regularly updated</w:t>
      </w:r>
      <w:r w:rsidRPr="007E32DD">
        <w:rPr>
          <w:rFonts w:ascii="Helvetica" w:hAnsi="Helvetica" w:cs="Helvetica"/>
        </w:rPr>
        <w:t xml:space="preserve"> as we receive and address additional questions from applicants. The version control section ensures that any new clarifications are recorded and made available, providing the most up-to-date information throughout the application process.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985"/>
        <w:gridCol w:w="6480"/>
      </w:tblGrid>
      <w:tr w:rsidR="00FC6416" w:rsidRPr="007E32DD" w14:paraId="199A4126" w14:textId="77777777" w:rsidTr="00464942">
        <w:trPr>
          <w:trHeight w:val="405"/>
        </w:trPr>
        <w:tc>
          <w:tcPr>
            <w:tcW w:w="1271" w:type="dxa"/>
            <w:shd w:val="clear" w:color="auto" w:fill="000000" w:themeFill="text1"/>
            <w:vAlign w:val="center"/>
          </w:tcPr>
          <w:p w14:paraId="0BCF280B" w14:textId="72C2B319" w:rsidR="00FC6416" w:rsidRPr="007E32DD" w:rsidRDefault="00FC6416" w:rsidP="00E66442">
            <w:pPr>
              <w:jc w:val="center"/>
              <w:rPr>
                <w:rFonts w:ascii="Helvetica" w:hAnsi="Helvetica" w:cs="Helvetica"/>
                <w:b/>
                <w:bCs/>
              </w:rPr>
            </w:pPr>
            <w:r w:rsidRPr="007E32DD">
              <w:rPr>
                <w:rFonts w:ascii="Helvetica" w:hAnsi="Helvetica" w:cs="Helvetica"/>
                <w:b/>
                <w:bCs/>
              </w:rPr>
              <w:t>Version</w:t>
            </w:r>
          </w:p>
        </w:tc>
        <w:tc>
          <w:tcPr>
            <w:tcW w:w="1985" w:type="dxa"/>
            <w:shd w:val="clear" w:color="auto" w:fill="000000" w:themeFill="text1"/>
            <w:vAlign w:val="center"/>
          </w:tcPr>
          <w:p w14:paraId="253FE359" w14:textId="1C0220FF" w:rsidR="00FC6416" w:rsidRPr="007E32DD" w:rsidRDefault="00FC6416" w:rsidP="00E66442">
            <w:pPr>
              <w:jc w:val="center"/>
              <w:rPr>
                <w:rFonts w:ascii="Helvetica" w:hAnsi="Helvetica" w:cs="Helvetica"/>
                <w:b/>
                <w:bCs/>
              </w:rPr>
            </w:pPr>
            <w:r w:rsidRPr="007E32DD">
              <w:rPr>
                <w:rFonts w:ascii="Helvetica" w:hAnsi="Helvetica" w:cs="Helvetica"/>
                <w:b/>
                <w:bCs/>
              </w:rPr>
              <w:t>Published Date</w:t>
            </w:r>
          </w:p>
        </w:tc>
        <w:tc>
          <w:tcPr>
            <w:tcW w:w="6480" w:type="dxa"/>
            <w:shd w:val="clear" w:color="auto" w:fill="000000" w:themeFill="text1"/>
            <w:vAlign w:val="center"/>
          </w:tcPr>
          <w:p w14:paraId="1F018D66" w14:textId="739273FA" w:rsidR="00FC6416" w:rsidRPr="007E32DD" w:rsidRDefault="00FC6416" w:rsidP="00E66442">
            <w:pPr>
              <w:jc w:val="center"/>
              <w:rPr>
                <w:rFonts w:ascii="Helvetica" w:hAnsi="Helvetica" w:cs="Helvetica"/>
                <w:b/>
                <w:bCs/>
              </w:rPr>
            </w:pPr>
            <w:r w:rsidRPr="007E32DD">
              <w:rPr>
                <w:rFonts w:ascii="Helvetica" w:hAnsi="Helvetica" w:cs="Helvetica"/>
                <w:b/>
                <w:bCs/>
              </w:rPr>
              <w:t>Updates Made</w:t>
            </w:r>
          </w:p>
        </w:tc>
      </w:tr>
      <w:tr w:rsidR="00FC6416" w:rsidRPr="007E32DD" w14:paraId="4B2620EC" w14:textId="77777777" w:rsidTr="00464942">
        <w:tc>
          <w:tcPr>
            <w:tcW w:w="1271" w:type="dxa"/>
          </w:tcPr>
          <w:p w14:paraId="4DC20008" w14:textId="11560464" w:rsidR="00FC6416" w:rsidRPr="007E32DD" w:rsidRDefault="00E66442" w:rsidP="00FC6416">
            <w:pPr>
              <w:rPr>
                <w:rFonts w:ascii="Helvetica" w:hAnsi="Helvetica" w:cs="Helvetica"/>
              </w:rPr>
            </w:pPr>
            <w:r w:rsidRPr="007E32DD">
              <w:rPr>
                <w:rFonts w:ascii="Helvetica" w:hAnsi="Helvetica" w:cs="Helvetica"/>
              </w:rPr>
              <w:t>1.0</w:t>
            </w:r>
          </w:p>
        </w:tc>
        <w:tc>
          <w:tcPr>
            <w:tcW w:w="1985" w:type="dxa"/>
          </w:tcPr>
          <w:p w14:paraId="268819B6" w14:textId="33F45023" w:rsidR="00FC6416" w:rsidRPr="007E32DD" w:rsidRDefault="001C0DAE" w:rsidP="00FC6416">
            <w:pPr>
              <w:rPr>
                <w:rFonts w:ascii="Helvetica" w:hAnsi="Helvetica" w:cs="Helvetica"/>
              </w:rPr>
            </w:pPr>
            <w:r w:rsidRPr="007E32DD">
              <w:rPr>
                <w:rFonts w:ascii="Helvetica" w:hAnsi="Helvetica" w:cs="Helvetica"/>
              </w:rPr>
              <w:t>5</w:t>
            </w:r>
            <w:r w:rsidRPr="007E32DD">
              <w:rPr>
                <w:rFonts w:ascii="Helvetica" w:hAnsi="Helvetica" w:cs="Helvetica"/>
                <w:vertAlign w:val="superscript"/>
              </w:rPr>
              <w:t>th</w:t>
            </w:r>
            <w:r w:rsidRPr="007E32DD">
              <w:rPr>
                <w:rFonts w:ascii="Helvetica" w:hAnsi="Helvetica" w:cs="Helvetica"/>
              </w:rPr>
              <w:t xml:space="preserve"> March</w:t>
            </w:r>
            <w:r w:rsidR="00E66442" w:rsidRPr="007E32DD">
              <w:rPr>
                <w:rFonts w:ascii="Helvetica" w:hAnsi="Helvetica" w:cs="Helvetica"/>
              </w:rPr>
              <w:t xml:space="preserve"> 2025</w:t>
            </w:r>
          </w:p>
        </w:tc>
        <w:tc>
          <w:tcPr>
            <w:tcW w:w="6480" w:type="dxa"/>
          </w:tcPr>
          <w:p w14:paraId="4E4F16AF" w14:textId="01DEC0BB" w:rsidR="00FC6416" w:rsidRPr="007E32DD" w:rsidRDefault="00E66442" w:rsidP="00FC6416">
            <w:pPr>
              <w:rPr>
                <w:rFonts w:ascii="Helvetica" w:hAnsi="Helvetica" w:cs="Helvetica"/>
              </w:rPr>
            </w:pPr>
            <w:r w:rsidRPr="007E32DD">
              <w:rPr>
                <w:rFonts w:ascii="Helvetica" w:hAnsi="Helvetica" w:cs="Helvetica"/>
              </w:rPr>
              <w:t>Initial questions included</w:t>
            </w:r>
          </w:p>
        </w:tc>
      </w:tr>
      <w:tr w:rsidR="00FC6416" w:rsidRPr="007E32DD" w14:paraId="79B8519E" w14:textId="77777777" w:rsidTr="00464942">
        <w:tc>
          <w:tcPr>
            <w:tcW w:w="1271" w:type="dxa"/>
          </w:tcPr>
          <w:p w14:paraId="10C9E66A" w14:textId="6C020218" w:rsidR="00FC6416" w:rsidRPr="007E32DD" w:rsidRDefault="00832481" w:rsidP="00FC6416">
            <w:pPr>
              <w:rPr>
                <w:rFonts w:ascii="Helvetica" w:hAnsi="Helvetica" w:cs="Helvetica"/>
              </w:rPr>
            </w:pPr>
            <w:r w:rsidRPr="007E32DD">
              <w:rPr>
                <w:rFonts w:ascii="Helvetica" w:hAnsi="Helvetica" w:cs="Helvetica"/>
              </w:rPr>
              <w:t>2.0</w:t>
            </w:r>
          </w:p>
        </w:tc>
        <w:tc>
          <w:tcPr>
            <w:tcW w:w="1985" w:type="dxa"/>
          </w:tcPr>
          <w:p w14:paraId="2C991A78" w14:textId="3B4EC75B" w:rsidR="00FC6416" w:rsidRPr="007E32DD" w:rsidRDefault="00197DFE" w:rsidP="00FC6416">
            <w:pPr>
              <w:rPr>
                <w:rFonts w:ascii="Helvetica" w:hAnsi="Helvetica" w:cs="Helvetica"/>
              </w:rPr>
            </w:pPr>
            <w:r w:rsidRPr="007E32DD">
              <w:rPr>
                <w:rFonts w:ascii="Helvetica" w:hAnsi="Helvetica" w:cs="Helvetica"/>
              </w:rPr>
              <w:t>24</w:t>
            </w:r>
            <w:r w:rsidRPr="007E32DD">
              <w:rPr>
                <w:rFonts w:ascii="Helvetica" w:hAnsi="Helvetica" w:cs="Helvetica"/>
                <w:vertAlign w:val="superscript"/>
              </w:rPr>
              <w:t>th</w:t>
            </w:r>
            <w:r w:rsidRPr="007E32DD">
              <w:rPr>
                <w:rFonts w:ascii="Helvetica" w:hAnsi="Helvetica" w:cs="Helvetica"/>
              </w:rPr>
              <w:t xml:space="preserve"> March 2025</w:t>
            </w:r>
          </w:p>
        </w:tc>
        <w:tc>
          <w:tcPr>
            <w:tcW w:w="6480" w:type="dxa"/>
          </w:tcPr>
          <w:p w14:paraId="02F6F7E3" w14:textId="77777777" w:rsidR="00F62391" w:rsidRPr="007E32DD" w:rsidRDefault="00767F90" w:rsidP="00FC6416">
            <w:pPr>
              <w:rPr>
                <w:rFonts w:ascii="Helvetica" w:hAnsi="Helvetica" w:cs="Helvetica"/>
              </w:rPr>
            </w:pPr>
            <w:r w:rsidRPr="007E32DD">
              <w:rPr>
                <w:rFonts w:ascii="Helvetica" w:hAnsi="Helvetica" w:cs="Helvetica"/>
              </w:rPr>
              <w:t>Clarification questions added</w:t>
            </w:r>
            <w:r w:rsidR="00EB58DC" w:rsidRPr="007E32DD">
              <w:rPr>
                <w:rFonts w:ascii="Helvetica" w:hAnsi="Helvetica" w:cs="Helvetica"/>
              </w:rPr>
              <w:t>:</w:t>
            </w:r>
          </w:p>
          <w:p w14:paraId="66C3C877" w14:textId="4550B582" w:rsidR="00EB58DC" w:rsidRPr="007E32DD" w:rsidRDefault="00EB58DC" w:rsidP="00C75E75">
            <w:pPr>
              <w:pStyle w:val="ListParagraph"/>
              <w:numPr>
                <w:ilvl w:val="0"/>
                <w:numId w:val="10"/>
              </w:numPr>
              <w:rPr>
                <w:rFonts w:ascii="Helvetica" w:hAnsi="Helvetica" w:cs="Helvetica"/>
              </w:rPr>
            </w:pPr>
            <w:proofErr w:type="spellStart"/>
            <w:r w:rsidRPr="007E32DD">
              <w:rPr>
                <w:rFonts w:ascii="Helvetica" w:hAnsi="Helvetica" w:cs="Helvetica"/>
              </w:rPr>
              <w:t>Programme</w:t>
            </w:r>
            <w:proofErr w:type="spellEnd"/>
            <w:r w:rsidRPr="007E32DD">
              <w:rPr>
                <w:rFonts w:ascii="Helvetica" w:hAnsi="Helvetica" w:cs="Helvetica"/>
              </w:rPr>
              <w:t xml:space="preserve"> Details – Q3 to Q</w:t>
            </w:r>
            <w:r w:rsidR="00A453BC" w:rsidRPr="007E32DD">
              <w:rPr>
                <w:rFonts w:ascii="Helvetica" w:hAnsi="Helvetica" w:cs="Helvetica"/>
              </w:rPr>
              <w:t>5</w:t>
            </w:r>
          </w:p>
          <w:p w14:paraId="1157F2E9" w14:textId="5AE4486D" w:rsidR="00EB58DC" w:rsidRPr="007E32DD" w:rsidRDefault="00491BF8" w:rsidP="00C75E75">
            <w:pPr>
              <w:pStyle w:val="ListParagraph"/>
              <w:numPr>
                <w:ilvl w:val="0"/>
                <w:numId w:val="10"/>
              </w:numPr>
              <w:rPr>
                <w:rFonts w:ascii="Helvetica" w:hAnsi="Helvetica" w:cs="Helvetica"/>
              </w:rPr>
            </w:pPr>
            <w:r w:rsidRPr="007E32DD">
              <w:rPr>
                <w:rFonts w:ascii="Helvetica" w:hAnsi="Helvetica" w:cs="Helvetica"/>
              </w:rPr>
              <w:t>Due Diligence and Eligibility Criteria – Q16 to Q</w:t>
            </w:r>
            <w:r w:rsidR="00A92EF2" w:rsidRPr="007E32DD">
              <w:rPr>
                <w:rFonts w:ascii="Helvetica" w:hAnsi="Helvetica" w:cs="Helvetica"/>
              </w:rPr>
              <w:t>20</w:t>
            </w:r>
          </w:p>
          <w:p w14:paraId="58BB845F" w14:textId="77777777" w:rsidR="00964FFA" w:rsidRPr="007E32DD" w:rsidRDefault="00964FFA" w:rsidP="00C75E75">
            <w:pPr>
              <w:pStyle w:val="ListParagraph"/>
              <w:numPr>
                <w:ilvl w:val="0"/>
                <w:numId w:val="10"/>
              </w:numPr>
              <w:rPr>
                <w:rFonts w:ascii="Helvetica" w:hAnsi="Helvetica" w:cs="Helvetica"/>
              </w:rPr>
            </w:pPr>
            <w:r w:rsidRPr="007E32DD">
              <w:rPr>
                <w:rFonts w:ascii="Helvetica" w:hAnsi="Helvetica" w:cs="Helvetica"/>
              </w:rPr>
              <w:t>Expression of Interest – Q11</w:t>
            </w:r>
          </w:p>
          <w:p w14:paraId="3E584A20" w14:textId="5C08BC48" w:rsidR="00464942" w:rsidRPr="007E32DD" w:rsidRDefault="00464942" w:rsidP="00C75E75">
            <w:pPr>
              <w:pStyle w:val="ListParagraph"/>
              <w:numPr>
                <w:ilvl w:val="0"/>
                <w:numId w:val="10"/>
              </w:numPr>
              <w:rPr>
                <w:rFonts w:ascii="Helvetica" w:hAnsi="Helvetica" w:cs="Helvetica"/>
              </w:rPr>
            </w:pPr>
            <w:r w:rsidRPr="007E32DD">
              <w:rPr>
                <w:rFonts w:ascii="Helvetica" w:hAnsi="Helvetica" w:cs="Helvetica"/>
              </w:rPr>
              <w:t>Assessment Details – Q8 to Q9</w:t>
            </w:r>
          </w:p>
          <w:p w14:paraId="4CA85ED4" w14:textId="77777777" w:rsidR="00964FFA" w:rsidRPr="007E32DD" w:rsidRDefault="004C0C46" w:rsidP="00C75E75">
            <w:pPr>
              <w:pStyle w:val="ListParagraph"/>
              <w:numPr>
                <w:ilvl w:val="0"/>
                <w:numId w:val="10"/>
              </w:numPr>
              <w:spacing w:after="0" w:line="240" w:lineRule="auto"/>
              <w:rPr>
                <w:rFonts w:ascii="Helvetica" w:hAnsi="Helvetica" w:cs="Helvetica"/>
              </w:rPr>
            </w:pPr>
            <w:r w:rsidRPr="007E32DD">
              <w:rPr>
                <w:rFonts w:ascii="Helvetica" w:hAnsi="Helvetica" w:cs="Helvetica"/>
              </w:rPr>
              <w:t>Priority Research Areas – Q3 to Q9</w:t>
            </w:r>
          </w:p>
          <w:p w14:paraId="70E61470" w14:textId="40E8C9AD" w:rsidR="004B1AE1" w:rsidRPr="007E32DD" w:rsidRDefault="004B1AE1" w:rsidP="00C75E75">
            <w:pPr>
              <w:pStyle w:val="ListParagraph"/>
              <w:numPr>
                <w:ilvl w:val="0"/>
                <w:numId w:val="10"/>
              </w:numPr>
              <w:spacing w:after="0" w:line="240" w:lineRule="auto"/>
              <w:rPr>
                <w:rFonts w:ascii="Helvetica" w:hAnsi="Helvetica" w:cs="Helvetica"/>
              </w:rPr>
            </w:pPr>
            <w:r w:rsidRPr="007E32DD">
              <w:rPr>
                <w:rFonts w:ascii="Helvetica" w:hAnsi="Helvetica" w:cs="Helvetica"/>
              </w:rPr>
              <w:t>Grant Funding Agreement and Project Initiation – Q3</w:t>
            </w:r>
            <w:r w:rsidR="0059062A" w:rsidRPr="007E32DD">
              <w:rPr>
                <w:rFonts w:ascii="Helvetica" w:hAnsi="Helvetica" w:cs="Helvetica"/>
              </w:rPr>
              <w:t xml:space="preserve"> to Q4</w:t>
            </w:r>
          </w:p>
          <w:p w14:paraId="7B611AF3" w14:textId="77777777" w:rsidR="002A3E28" w:rsidRPr="007E32DD" w:rsidRDefault="002A3E28" w:rsidP="00C75E75">
            <w:pPr>
              <w:pStyle w:val="ListParagraph"/>
              <w:numPr>
                <w:ilvl w:val="0"/>
                <w:numId w:val="10"/>
              </w:numPr>
              <w:spacing w:after="0" w:line="240" w:lineRule="auto"/>
              <w:rPr>
                <w:rFonts w:ascii="Helvetica" w:hAnsi="Helvetica" w:cs="Helvetica"/>
              </w:rPr>
            </w:pPr>
            <w:r w:rsidRPr="007E32DD">
              <w:rPr>
                <w:rFonts w:ascii="Helvetica" w:hAnsi="Helvetica" w:cs="Helvetica"/>
              </w:rPr>
              <w:t>Final Evaluation Report and Submission – Q2</w:t>
            </w:r>
          </w:p>
          <w:p w14:paraId="08993CA6" w14:textId="2DCD671D" w:rsidR="00964FFA" w:rsidRPr="007E32DD" w:rsidRDefault="00A92F35" w:rsidP="00C75E75">
            <w:pPr>
              <w:pStyle w:val="ListParagraph"/>
              <w:numPr>
                <w:ilvl w:val="0"/>
                <w:numId w:val="10"/>
              </w:numPr>
              <w:spacing w:after="0" w:line="240" w:lineRule="auto"/>
              <w:rPr>
                <w:rFonts w:ascii="Helvetica" w:hAnsi="Helvetica" w:cs="Helvetica"/>
              </w:rPr>
            </w:pPr>
            <w:r w:rsidRPr="007E32DD">
              <w:rPr>
                <w:rFonts w:ascii="Helvetica" w:hAnsi="Helvetica" w:cs="Helvetica"/>
              </w:rPr>
              <w:t>Payment – Q9 to Q10</w:t>
            </w:r>
          </w:p>
        </w:tc>
      </w:tr>
      <w:tr w:rsidR="00914318" w:rsidRPr="007E32DD" w14:paraId="00384436" w14:textId="77777777" w:rsidTr="00464942">
        <w:tc>
          <w:tcPr>
            <w:tcW w:w="1271" w:type="dxa"/>
          </w:tcPr>
          <w:p w14:paraId="446D4099" w14:textId="2B8BFDB4" w:rsidR="00914318" w:rsidRPr="007E32DD" w:rsidRDefault="00914318" w:rsidP="00FC6416">
            <w:pPr>
              <w:rPr>
                <w:rFonts w:ascii="Helvetica" w:hAnsi="Helvetica" w:cs="Helvetica"/>
              </w:rPr>
            </w:pPr>
            <w:r w:rsidRPr="007E32DD">
              <w:rPr>
                <w:rFonts w:ascii="Helvetica" w:hAnsi="Helvetica" w:cs="Helvetica"/>
              </w:rPr>
              <w:t>3.0</w:t>
            </w:r>
          </w:p>
        </w:tc>
        <w:tc>
          <w:tcPr>
            <w:tcW w:w="1985" w:type="dxa"/>
          </w:tcPr>
          <w:p w14:paraId="2E540FF7" w14:textId="24A4E0A0" w:rsidR="00914318" w:rsidRPr="007E32DD" w:rsidRDefault="0033567B" w:rsidP="00FC6416">
            <w:pPr>
              <w:rPr>
                <w:rFonts w:ascii="Helvetica" w:hAnsi="Helvetica" w:cs="Helvetica"/>
              </w:rPr>
            </w:pPr>
            <w:r w:rsidRPr="007E32DD">
              <w:rPr>
                <w:rFonts w:ascii="Helvetica" w:hAnsi="Helvetica" w:cs="Helvetica"/>
              </w:rPr>
              <w:t>31</w:t>
            </w:r>
            <w:r w:rsidRPr="007E32DD">
              <w:rPr>
                <w:rFonts w:ascii="Helvetica" w:hAnsi="Helvetica" w:cs="Helvetica"/>
                <w:vertAlign w:val="superscript"/>
              </w:rPr>
              <w:t>st</w:t>
            </w:r>
            <w:r w:rsidRPr="007E32DD">
              <w:rPr>
                <w:rFonts w:ascii="Helvetica" w:hAnsi="Helvetica" w:cs="Helvetica"/>
              </w:rPr>
              <w:t xml:space="preserve"> March 2025</w:t>
            </w:r>
          </w:p>
        </w:tc>
        <w:tc>
          <w:tcPr>
            <w:tcW w:w="6480" w:type="dxa"/>
          </w:tcPr>
          <w:p w14:paraId="4E155327" w14:textId="77777777" w:rsidR="00914318" w:rsidRPr="007E32DD" w:rsidRDefault="00F0059C" w:rsidP="00FC6416">
            <w:pPr>
              <w:rPr>
                <w:rFonts w:ascii="Helvetica" w:hAnsi="Helvetica" w:cs="Helvetica"/>
              </w:rPr>
            </w:pPr>
            <w:r w:rsidRPr="007E32DD">
              <w:rPr>
                <w:rFonts w:ascii="Helvetica" w:hAnsi="Helvetica" w:cs="Helvetica"/>
              </w:rPr>
              <w:t>Clarification questions added:</w:t>
            </w:r>
          </w:p>
          <w:p w14:paraId="70486574" w14:textId="77777777" w:rsidR="00374910" w:rsidRPr="007E32DD" w:rsidRDefault="00374910" w:rsidP="00C75E75">
            <w:pPr>
              <w:pStyle w:val="ListParagraph"/>
              <w:numPr>
                <w:ilvl w:val="0"/>
                <w:numId w:val="10"/>
              </w:numPr>
              <w:rPr>
                <w:rFonts w:ascii="Helvetica" w:hAnsi="Helvetica" w:cs="Helvetica"/>
              </w:rPr>
            </w:pPr>
            <w:r w:rsidRPr="007E32DD">
              <w:rPr>
                <w:rFonts w:ascii="Helvetica" w:hAnsi="Helvetica" w:cs="Helvetica"/>
              </w:rPr>
              <w:t>Grant Funding Agreement and Project Initiation – Q5</w:t>
            </w:r>
          </w:p>
          <w:p w14:paraId="69F53D29" w14:textId="1F54DEF4" w:rsidR="003039D1" w:rsidRPr="007E32DD" w:rsidRDefault="003039D1" w:rsidP="00C75E75">
            <w:pPr>
              <w:pStyle w:val="ListParagraph"/>
              <w:numPr>
                <w:ilvl w:val="0"/>
                <w:numId w:val="10"/>
              </w:numPr>
              <w:rPr>
                <w:rFonts w:ascii="Helvetica" w:hAnsi="Helvetica" w:cs="Helvetica"/>
              </w:rPr>
            </w:pPr>
            <w:r w:rsidRPr="007E32DD">
              <w:rPr>
                <w:rFonts w:ascii="Helvetica" w:hAnsi="Helvetica" w:cs="Helvetica"/>
              </w:rPr>
              <w:t>Payment – Q11</w:t>
            </w:r>
            <w:r w:rsidR="00B56814" w:rsidRPr="007E32DD">
              <w:rPr>
                <w:rFonts w:ascii="Helvetica" w:hAnsi="Helvetica" w:cs="Helvetica"/>
              </w:rPr>
              <w:t xml:space="preserve"> and 12</w:t>
            </w:r>
          </w:p>
        </w:tc>
      </w:tr>
      <w:tr w:rsidR="002B66B8" w:rsidRPr="007E32DD" w14:paraId="335E0446" w14:textId="77777777" w:rsidTr="00464942">
        <w:tc>
          <w:tcPr>
            <w:tcW w:w="1271" w:type="dxa"/>
          </w:tcPr>
          <w:p w14:paraId="0625EBF4" w14:textId="35E99E1A" w:rsidR="002B66B8" w:rsidRPr="007E32DD" w:rsidRDefault="002B66B8" w:rsidP="00FC6416">
            <w:pPr>
              <w:rPr>
                <w:rFonts w:ascii="Helvetica" w:hAnsi="Helvetica" w:cs="Helvetica"/>
              </w:rPr>
            </w:pPr>
            <w:r w:rsidRPr="007E32DD">
              <w:rPr>
                <w:rFonts w:ascii="Helvetica" w:hAnsi="Helvetica" w:cs="Helvetica"/>
              </w:rPr>
              <w:t>4.0</w:t>
            </w:r>
          </w:p>
        </w:tc>
        <w:tc>
          <w:tcPr>
            <w:tcW w:w="1985" w:type="dxa"/>
          </w:tcPr>
          <w:p w14:paraId="77D9A12A" w14:textId="21003B82" w:rsidR="002B66B8" w:rsidRPr="007E32DD" w:rsidRDefault="002B66B8" w:rsidP="00FC6416">
            <w:pPr>
              <w:rPr>
                <w:rFonts w:ascii="Helvetica" w:hAnsi="Helvetica" w:cs="Helvetica"/>
              </w:rPr>
            </w:pPr>
            <w:r w:rsidRPr="007E32DD">
              <w:rPr>
                <w:rFonts w:ascii="Helvetica" w:hAnsi="Helvetica" w:cs="Helvetica"/>
              </w:rPr>
              <w:t>7</w:t>
            </w:r>
            <w:r w:rsidRPr="007E32DD">
              <w:rPr>
                <w:rFonts w:ascii="Helvetica" w:hAnsi="Helvetica" w:cs="Helvetica"/>
                <w:vertAlign w:val="superscript"/>
              </w:rPr>
              <w:t>th</w:t>
            </w:r>
            <w:r w:rsidRPr="007E32DD">
              <w:rPr>
                <w:rFonts w:ascii="Helvetica" w:hAnsi="Helvetica" w:cs="Helvetica"/>
              </w:rPr>
              <w:t xml:space="preserve"> April 2025 </w:t>
            </w:r>
          </w:p>
        </w:tc>
        <w:tc>
          <w:tcPr>
            <w:tcW w:w="6480" w:type="dxa"/>
          </w:tcPr>
          <w:p w14:paraId="7DAB2175" w14:textId="32BDA178" w:rsidR="00FA1AA6" w:rsidRPr="007E32DD" w:rsidRDefault="00B03E83" w:rsidP="00C75E75">
            <w:pPr>
              <w:pStyle w:val="ListParagraph"/>
              <w:numPr>
                <w:ilvl w:val="0"/>
                <w:numId w:val="21"/>
              </w:numPr>
              <w:rPr>
                <w:rFonts w:ascii="Helvetica" w:hAnsi="Helvetica" w:cs="Helvetica"/>
              </w:rPr>
            </w:pPr>
            <w:r w:rsidRPr="007E32DD">
              <w:rPr>
                <w:rFonts w:ascii="Helvetica" w:hAnsi="Helvetica" w:cs="Helvetica"/>
              </w:rPr>
              <w:t xml:space="preserve">Clarification question </w:t>
            </w:r>
            <w:r w:rsidR="000001CB" w:rsidRPr="007E32DD">
              <w:rPr>
                <w:rFonts w:ascii="Helvetica" w:hAnsi="Helvetica" w:cs="Helvetica"/>
              </w:rPr>
              <w:t>update</w:t>
            </w:r>
            <w:r w:rsidR="00F40EE9" w:rsidRPr="007E32DD">
              <w:rPr>
                <w:rFonts w:ascii="Helvetica" w:hAnsi="Helvetica" w:cs="Helvetica"/>
              </w:rPr>
              <w:t>d</w:t>
            </w:r>
            <w:r w:rsidRPr="007E32DD">
              <w:rPr>
                <w:rFonts w:ascii="Helvetica" w:hAnsi="Helvetica" w:cs="Helvetica"/>
              </w:rPr>
              <w:t>:</w:t>
            </w:r>
            <w:r w:rsidR="00FA1AA6" w:rsidRPr="007E32DD">
              <w:rPr>
                <w:rFonts w:ascii="Helvetica" w:hAnsi="Helvetica" w:cs="Helvetica"/>
              </w:rPr>
              <w:t xml:space="preserve"> </w:t>
            </w:r>
            <w:r w:rsidRPr="007E32DD">
              <w:rPr>
                <w:rFonts w:ascii="Helvetica" w:hAnsi="Helvetica" w:cs="Helvetica"/>
              </w:rPr>
              <w:t>Payments – Q12</w:t>
            </w:r>
            <w:r w:rsidR="00F95A22" w:rsidRPr="007E32DD">
              <w:rPr>
                <w:rFonts w:ascii="Helvetica" w:hAnsi="Helvetica" w:cs="Helvetica"/>
              </w:rPr>
              <w:t xml:space="preserve"> </w:t>
            </w:r>
          </w:p>
          <w:p w14:paraId="7308CAEE" w14:textId="2FE84313" w:rsidR="002B66B8" w:rsidRPr="007E32DD" w:rsidRDefault="004F267C" w:rsidP="00C75E75">
            <w:pPr>
              <w:pStyle w:val="ListParagraph"/>
              <w:numPr>
                <w:ilvl w:val="0"/>
                <w:numId w:val="21"/>
              </w:numPr>
              <w:rPr>
                <w:rFonts w:ascii="Helvetica" w:hAnsi="Helvetica" w:cs="Helvetica"/>
              </w:rPr>
            </w:pPr>
            <w:r w:rsidRPr="007E32DD">
              <w:rPr>
                <w:rFonts w:ascii="Helvetica" w:hAnsi="Helvetica" w:cs="Helvetica"/>
              </w:rPr>
              <w:t>Clarification question added:</w:t>
            </w:r>
            <w:r w:rsidR="00FA1AA6" w:rsidRPr="007E32DD">
              <w:rPr>
                <w:rFonts w:ascii="Helvetica" w:hAnsi="Helvetica" w:cs="Helvetica"/>
              </w:rPr>
              <w:t xml:space="preserve"> </w:t>
            </w:r>
            <w:r w:rsidRPr="007E32DD">
              <w:rPr>
                <w:rFonts w:ascii="Helvetica" w:hAnsi="Helvetica" w:cs="Helvetica"/>
              </w:rPr>
              <w:t>Due Diligence – Q21</w:t>
            </w:r>
          </w:p>
        </w:tc>
      </w:tr>
      <w:tr w:rsidR="00AE1B4D" w:rsidRPr="007E32DD" w14:paraId="47C482CE" w14:textId="77777777" w:rsidTr="00464942">
        <w:tc>
          <w:tcPr>
            <w:tcW w:w="1271" w:type="dxa"/>
          </w:tcPr>
          <w:p w14:paraId="3EA26785" w14:textId="2CB59453" w:rsidR="00AE1B4D" w:rsidRPr="007E32DD" w:rsidRDefault="00AE1B4D" w:rsidP="00FC6416">
            <w:pPr>
              <w:rPr>
                <w:rFonts w:ascii="Helvetica" w:hAnsi="Helvetica" w:cs="Helvetica"/>
              </w:rPr>
            </w:pPr>
            <w:r w:rsidRPr="007E32DD">
              <w:rPr>
                <w:rFonts w:ascii="Helvetica" w:hAnsi="Helvetica" w:cs="Helvetica"/>
              </w:rPr>
              <w:t>5.0</w:t>
            </w:r>
          </w:p>
        </w:tc>
        <w:tc>
          <w:tcPr>
            <w:tcW w:w="1985" w:type="dxa"/>
          </w:tcPr>
          <w:p w14:paraId="776A2883" w14:textId="5F77FCBF" w:rsidR="00AE1B4D" w:rsidRPr="007E32DD" w:rsidRDefault="00AE1B4D" w:rsidP="00FC6416">
            <w:pPr>
              <w:rPr>
                <w:rFonts w:ascii="Helvetica" w:hAnsi="Helvetica" w:cs="Helvetica"/>
              </w:rPr>
            </w:pPr>
            <w:r w:rsidRPr="007E32DD">
              <w:rPr>
                <w:rFonts w:ascii="Helvetica" w:hAnsi="Helvetica" w:cs="Helvetica"/>
              </w:rPr>
              <w:t>11</w:t>
            </w:r>
            <w:r w:rsidRPr="007E32DD">
              <w:rPr>
                <w:rFonts w:ascii="Helvetica" w:hAnsi="Helvetica" w:cs="Helvetica"/>
                <w:vertAlign w:val="superscript"/>
              </w:rPr>
              <w:t>th</w:t>
            </w:r>
            <w:r w:rsidRPr="007E32DD">
              <w:rPr>
                <w:rFonts w:ascii="Helvetica" w:hAnsi="Helvetica" w:cs="Helvetica"/>
              </w:rPr>
              <w:t xml:space="preserve"> April 2025</w:t>
            </w:r>
          </w:p>
        </w:tc>
        <w:tc>
          <w:tcPr>
            <w:tcW w:w="6480" w:type="dxa"/>
          </w:tcPr>
          <w:p w14:paraId="7B0F98BC" w14:textId="69BDD2E2" w:rsidR="00AE1B4D" w:rsidRPr="007E32DD" w:rsidRDefault="00AE1B4D" w:rsidP="00C75E75">
            <w:pPr>
              <w:pStyle w:val="ListParagraph"/>
              <w:numPr>
                <w:ilvl w:val="0"/>
                <w:numId w:val="21"/>
              </w:numPr>
              <w:rPr>
                <w:rFonts w:ascii="Helvetica" w:hAnsi="Helvetica" w:cs="Helvetica"/>
              </w:rPr>
            </w:pPr>
            <w:r w:rsidRPr="007E32DD">
              <w:rPr>
                <w:rFonts w:ascii="Helvetica" w:hAnsi="Helvetica" w:cs="Helvetica"/>
              </w:rPr>
              <w:t>Clarification question</w:t>
            </w:r>
            <w:r w:rsidR="00443455" w:rsidRPr="007E32DD">
              <w:rPr>
                <w:rFonts w:ascii="Helvetica" w:hAnsi="Helvetica" w:cs="Helvetica"/>
              </w:rPr>
              <w:t>s</w:t>
            </w:r>
            <w:r w:rsidRPr="007E32DD">
              <w:rPr>
                <w:rFonts w:ascii="Helvetica" w:hAnsi="Helvetica" w:cs="Helvetica"/>
              </w:rPr>
              <w:t xml:space="preserve"> updated: Payments – Q5 &amp; Q6 </w:t>
            </w:r>
          </w:p>
          <w:p w14:paraId="3EA12991" w14:textId="12AC6BE3" w:rsidR="00AE1B4D" w:rsidRPr="007E32DD" w:rsidRDefault="00AE1B4D" w:rsidP="00C75E75">
            <w:pPr>
              <w:pStyle w:val="ListParagraph"/>
              <w:numPr>
                <w:ilvl w:val="0"/>
                <w:numId w:val="21"/>
              </w:numPr>
              <w:rPr>
                <w:rFonts w:ascii="Helvetica" w:hAnsi="Helvetica" w:cs="Helvetica"/>
              </w:rPr>
            </w:pPr>
            <w:r w:rsidRPr="007E32DD">
              <w:rPr>
                <w:rFonts w:ascii="Helvetica" w:hAnsi="Helvetica" w:cs="Helvetica"/>
              </w:rPr>
              <w:t>Clarification question added: Payments – Q13</w:t>
            </w:r>
          </w:p>
        </w:tc>
      </w:tr>
      <w:tr w:rsidR="004A07D4" w:rsidRPr="007E32DD" w14:paraId="1B4DE90F" w14:textId="77777777" w:rsidTr="00464942">
        <w:tc>
          <w:tcPr>
            <w:tcW w:w="1271" w:type="dxa"/>
          </w:tcPr>
          <w:p w14:paraId="03E4DD23" w14:textId="478F6DAC" w:rsidR="004A07D4" w:rsidRPr="007E32DD" w:rsidRDefault="004A07D4" w:rsidP="00FC6416">
            <w:pPr>
              <w:rPr>
                <w:rFonts w:ascii="Helvetica" w:hAnsi="Helvetica" w:cs="Helvetica"/>
              </w:rPr>
            </w:pPr>
            <w:r w:rsidRPr="007E32DD">
              <w:rPr>
                <w:rFonts w:ascii="Helvetica" w:hAnsi="Helvetica" w:cs="Helvetica"/>
              </w:rPr>
              <w:t>6.0</w:t>
            </w:r>
          </w:p>
        </w:tc>
        <w:tc>
          <w:tcPr>
            <w:tcW w:w="1985" w:type="dxa"/>
          </w:tcPr>
          <w:p w14:paraId="7E0431E5" w14:textId="4B1BDF5C" w:rsidR="004A07D4" w:rsidRPr="007E32DD" w:rsidRDefault="007C40D4" w:rsidP="00FC6416">
            <w:pPr>
              <w:rPr>
                <w:rFonts w:ascii="Helvetica" w:hAnsi="Helvetica" w:cs="Helvetica"/>
              </w:rPr>
            </w:pPr>
            <w:r w:rsidRPr="007E32DD">
              <w:rPr>
                <w:rFonts w:ascii="Helvetica" w:hAnsi="Helvetica" w:cs="Helvetica"/>
              </w:rPr>
              <w:t>9</w:t>
            </w:r>
            <w:r w:rsidRPr="007E32DD">
              <w:rPr>
                <w:rFonts w:ascii="Helvetica" w:hAnsi="Helvetica" w:cs="Helvetica"/>
                <w:vertAlign w:val="superscript"/>
              </w:rPr>
              <w:t>th</w:t>
            </w:r>
            <w:r w:rsidRPr="007E32DD">
              <w:rPr>
                <w:rFonts w:ascii="Helvetica" w:hAnsi="Helvetica" w:cs="Helvetica"/>
              </w:rPr>
              <w:t xml:space="preserve"> May 2025</w:t>
            </w:r>
          </w:p>
        </w:tc>
        <w:tc>
          <w:tcPr>
            <w:tcW w:w="6480" w:type="dxa"/>
          </w:tcPr>
          <w:p w14:paraId="320B243A" w14:textId="74856B89" w:rsidR="00C40FB6" w:rsidRPr="007E32DD" w:rsidRDefault="00C40FB6" w:rsidP="00C40FB6">
            <w:pPr>
              <w:pStyle w:val="ListParagraph"/>
              <w:numPr>
                <w:ilvl w:val="0"/>
                <w:numId w:val="21"/>
              </w:numPr>
              <w:rPr>
                <w:rFonts w:ascii="Helvetica" w:hAnsi="Helvetica" w:cs="Helvetica"/>
              </w:rPr>
            </w:pPr>
            <w:r w:rsidRPr="007E32DD">
              <w:rPr>
                <w:rFonts w:ascii="Helvetica" w:hAnsi="Helvetica" w:cs="Helvetica"/>
              </w:rPr>
              <w:t>Clarification questions updated: Payments – Q5</w:t>
            </w:r>
            <w:r w:rsidR="00D6733C" w:rsidRPr="007E32DD">
              <w:rPr>
                <w:rFonts w:ascii="Helvetica" w:hAnsi="Helvetica" w:cs="Helvetica"/>
              </w:rPr>
              <w:t xml:space="preserve">, </w:t>
            </w:r>
            <w:r w:rsidRPr="007E32DD">
              <w:rPr>
                <w:rFonts w:ascii="Helvetica" w:hAnsi="Helvetica" w:cs="Helvetica"/>
              </w:rPr>
              <w:t>Q6</w:t>
            </w:r>
            <w:r w:rsidR="00D6733C" w:rsidRPr="007E32DD">
              <w:rPr>
                <w:rFonts w:ascii="Helvetica" w:hAnsi="Helvetica" w:cs="Helvetica"/>
              </w:rPr>
              <w:t>, Q13</w:t>
            </w:r>
          </w:p>
          <w:p w14:paraId="3DFCE050" w14:textId="77777777" w:rsidR="00D6733C" w:rsidRPr="007E32DD" w:rsidRDefault="00C40FB6" w:rsidP="00C40FB6">
            <w:pPr>
              <w:pStyle w:val="ListParagraph"/>
              <w:numPr>
                <w:ilvl w:val="0"/>
                <w:numId w:val="21"/>
              </w:numPr>
              <w:rPr>
                <w:rFonts w:ascii="Helvetica" w:hAnsi="Helvetica" w:cs="Helvetica"/>
              </w:rPr>
            </w:pPr>
            <w:r w:rsidRPr="007E32DD">
              <w:rPr>
                <w:rFonts w:ascii="Helvetica" w:hAnsi="Helvetica" w:cs="Helvetica"/>
              </w:rPr>
              <w:t xml:space="preserve">Clarification question added: </w:t>
            </w:r>
          </w:p>
          <w:p w14:paraId="31F6F217" w14:textId="77777777" w:rsidR="004A07D4" w:rsidRPr="007E32DD" w:rsidRDefault="00C40FB6" w:rsidP="00D6733C">
            <w:pPr>
              <w:pStyle w:val="ListParagraph"/>
              <w:numPr>
                <w:ilvl w:val="1"/>
                <w:numId w:val="21"/>
              </w:numPr>
              <w:rPr>
                <w:rFonts w:ascii="Helvetica" w:hAnsi="Helvetica" w:cs="Helvetica"/>
              </w:rPr>
            </w:pPr>
            <w:proofErr w:type="spellStart"/>
            <w:r w:rsidRPr="007E32DD">
              <w:rPr>
                <w:rFonts w:ascii="Helvetica" w:hAnsi="Helvetica" w:cs="Helvetica"/>
              </w:rPr>
              <w:t>Programme</w:t>
            </w:r>
            <w:proofErr w:type="spellEnd"/>
            <w:r w:rsidRPr="007E32DD">
              <w:rPr>
                <w:rFonts w:ascii="Helvetica" w:hAnsi="Helvetica" w:cs="Helvetica"/>
              </w:rPr>
              <w:t xml:space="preserve"> Details – Q6</w:t>
            </w:r>
          </w:p>
          <w:p w14:paraId="01FB2883" w14:textId="12FF3DBC" w:rsidR="00D6733C" w:rsidRPr="007E32DD" w:rsidRDefault="00D6733C" w:rsidP="00D6733C">
            <w:pPr>
              <w:pStyle w:val="ListParagraph"/>
              <w:numPr>
                <w:ilvl w:val="1"/>
                <w:numId w:val="21"/>
              </w:numPr>
              <w:rPr>
                <w:rFonts w:ascii="Helvetica" w:hAnsi="Helvetica" w:cs="Helvetica"/>
              </w:rPr>
            </w:pPr>
            <w:r w:rsidRPr="007E32DD">
              <w:rPr>
                <w:rFonts w:ascii="Helvetica" w:hAnsi="Helvetica" w:cs="Helvetica"/>
              </w:rPr>
              <w:t>Payments – Q14</w:t>
            </w:r>
          </w:p>
        </w:tc>
      </w:tr>
      <w:tr w:rsidR="00B0011F" w:rsidRPr="007E32DD" w14:paraId="4CA3DCF1" w14:textId="77777777" w:rsidTr="00464942">
        <w:tc>
          <w:tcPr>
            <w:tcW w:w="1271" w:type="dxa"/>
          </w:tcPr>
          <w:p w14:paraId="5F1611AA" w14:textId="5D656B7A" w:rsidR="00B0011F" w:rsidRPr="007E32DD" w:rsidRDefault="00B0011F" w:rsidP="00FC6416">
            <w:pPr>
              <w:rPr>
                <w:rFonts w:ascii="Helvetica" w:hAnsi="Helvetica" w:cs="Helvetica"/>
              </w:rPr>
            </w:pPr>
            <w:r>
              <w:rPr>
                <w:rFonts w:ascii="Helvetica" w:hAnsi="Helvetica" w:cs="Helvetica"/>
              </w:rPr>
              <w:t>7.0</w:t>
            </w:r>
          </w:p>
        </w:tc>
        <w:tc>
          <w:tcPr>
            <w:tcW w:w="1985" w:type="dxa"/>
          </w:tcPr>
          <w:p w14:paraId="6CB08DB5" w14:textId="007CED29" w:rsidR="00B0011F" w:rsidRPr="007E32DD" w:rsidRDefault="00B0011F" w:rsidP="00FC6416">
            <w:pPr>
              <w:rPr>
                <w:rFonts w:ascii="Helvetica" w:hAnsi="Helvetica" w:cs="Helvetica"/>
              </w:rPr>
            </w:pPr>
            <w:r>
              <w:rPr>
                <w:rFonts w:ascii="Helvetica" w:hAnsi="Helvetica" w:cs="Helvetica"/>
              </w:rPr>
              <w:t>3</w:t>
            </w:r>
            <w:r w:rsidRPr="00B0011F">
              <w:rPr>
                <w:rFonts w:ascii="Helvetica" w:hAnsi="Helvetica" w:cs="Helvetica"/>
                <w:vertAlign w:val="superscript"/>
              </w:rPr>
              <w:t>rd</w:t>
            </w:r>
            <w:r>
              <w:rPr>
                <w:rFonts w:ascii="Helvetica" w:hAnsi="Helvetica" w:cs="Helvetica"/>
              </w:rPr>
              <w:t xml:space="preserve"> June 2025</w:t>
            </w:r>
          </w:p>
        </w:tc>
        <w:tc>
          <w:tcPr>
            <w:tcW w:w="6480" w:type="dxa"/>
          </w:tcPr>
          <w:p w14:paraId="4C39489F" w14:textId="6AE93179" w:rsidR="00B0011F" w:rsidRPr="0069720A" w:rsidRDefault="0069720A" w:rsidP="0069720A">
            <w:pPr>
              <w:pStyle w:val="ListParagraph"/>
              <w:numPr>
                <w:ilvl w:val="0"/>
                <w:numId w:val="21"/>
              </w:numPr>
              <w:rPr>
                <w:rFonts w:ascii="Helvetica" w:hAnsi="Helvetica" w:cs="Helvetica"/>
              </w:rPr>
            </w:pPr>
            <w:r w:rsidRPr="007E32DD">
              <w:rPr>
                <w:rFonts w:ascii="Helvetica" w:hAnsi="Helvetica" w:cs="Helvetica"/>
              </w:rPr>
              <w:t>Clarification questions updated: Payments – Q</w:t>
            </w:r>
            <w:r>
              <w:rPr>
                <w:rFonts w:ascii="Helvetica" w:hAnsi="Helvetica" w:cs="Helvetica"/>
              </w:rPr>
              <w:t>2</w:t>
            </w:r>
            <w:r w:rsidRPr="007E32DD">
              <w:rPr>
                <w:rFonts w:ascii="Helvetica" w:hAnsi="Helvetica" w:cs="Helvetica"/>
              </w:rPr>
              <w:t>, Q</w:t>
            </w:r>
            <w:r>
              <w:rPr>
                <w:rFonts w:ascii="Helvetica" w:hAnsi="Helvetica" w:cs="Helvetica"/>
              </w:rPr>
              <w:t>3</w:t>
            </w:r>
            <w:r w:rsidRPr="007E32DD">
              <w:rPr>
                <w:rFonts w:ascii="Helvetica" w:hAnsi="Helvetica" w:cs="Helvetica"/>
              </w:rPr>
              <w:t>, Q</w:t>
            </w:r>
            <w:r>
              <w:rPr>
                <w:rFonts w:ascii="Helvetica" w:hAnsi="Helvetica" w:cs="Helvetica"/>
              </w:rPr>
              <w:t>4</w:t>
            </w:r>
          </w:p>
        </w:tc>
      </w:tr>
    </w:tbl>
    <w:p w14:paraId="4C52379A" w14:textId="77777777" w:rsidR="00FC6416" w:rsidRPr="007E32DD" w:rsidRDefault="00FC6416" w:rsidP="00FC6416">
      <w:pPr>
        <w:rPr>
          <w:rFonts w:ascii="Helvetica" w:hAnsi="Helvetica" w:cs="Helvetica"/>
          <w:b/>
          <w:bCs/>
        </w:rPr>
      </w:pPr>
    </w:p>
    <w:p w14:paraId="32102976" w14:textId="06AB6313" w:rsidR="002D53C2" w:rsidRPr="007E32DD" w:rsidRDefault="002D53C2">
      <w:pPr>
        <w:rPr>
          <w:rFonts w:ascii="Helvetica" w:hAnsi="Helvetica" w:cs="Helvetica"/>
          <w:b/>
          <w:bCs/>
        </w:rPr>
      </w:pPr>
      <w:r w:rsidRPr="007E32DD">
        <w:rPr>
          <w:rFonts w:ascii="Helvetica" w:hAnsi="Helvetica" w:cs="Helvetica"/>
          <w:b/>
          <w:bCs/>
        </w:rPr>
        <w:br w:type="page"/>
      </w:r>
    </w:p>
    <w:sdt>
      <w:sdtPr>
        <w:rPr>
          <w:rFonts w:ascii="Helvetica" w:eastAsiaTheme="minorEastAsia" w:hAnsi="Helvetica" w:cs="Helvetica"/>
          <w:b w:val="0"/>
          <w:bCs w:val="0"/>
          <w:color w:val="auto"/>
          <w:sz w:val="22"/>
          <w:szCs w:val="22"/>
          <w:lang w:val="en-GB"/>
        </w:rPr>
        <w:id w:val="42491088"/>
        <w:docPartObj>
          <w:docPartGallery w:val="Table of Contents"/>
          <w:docPartUnique/>
        </w:docPartObj>
      </w:sdtPr>
      <w:sdtEndPr>
        <w:rPr>
          <w:lang w:val="en-US"/>
        </w:rPr>
      </w:sdtEndPr>
      <w:sdtContent>
        <w:p w14:paraId="3240A166" w14:textId="4ED29FAA" w:rsidR="002D53C2" w:rsidRPr="007E32DD" w:rsidRDefault="002D53C2">
          <w:pPr>
            <w:pStyle w:val="TOCHeading"/>
            <w:rPr>
              <w:rFonts w:ascii="Helvetica" w:hAnsi="Helvetica" w:cs="Helvetica"/>
              <w:color w:val="FF0000"/>
              <w:sz w:val="22"/>
              <w:szCs w:val="22"/>
            </w:rPr>
          </w:pPr>
          <w:r w:rsidRPr="007E32DD">
            <w:rPr>
              <w:rFonts w:ascii="Helvetica" w:hAnsi="Helvetica" w:cs="Helvetica"/>
              <w:color w:val="FF0000"/>
              <w:sz w:val="22"/>
              <w:szCs w:val="22"/>
            </w:rPr>
            <w:t>Contents</w:t>
          </w:r>
        </w:p>
        <w:p w14:paraId="63584BC2" w14:textId="77777777" w:rsidR="002D53C2" w:rsidRPr="007E32DD" w:rsidRDefault="002D53C2" w:rsidP="002D53C2">
          <w:pPr>
            <w:rPr>
              <w:rFonts w:ascii="Helvetica" w:hAnsi="Helvetica" w:cs="Helvetica"/>
              <w:b/>
              <w:bCs/>
            </w:rPr>
          </w:pPr>
        </w:p>
        <w:p w14:paraId="2BDCF93D" w14:textId="3165BC8A" w:rsidR="007E32DD" w:rsidRPr="007E32DD" w:rsidRDefault="00CA51E0">
          <w:pPr>
            <w:pStyle w:val="TOC1"/>
            <w:tabs>
              <w:tab w:val="right" w:leader="dot" w:pos="9736"/>
            </w:tabs>
            <w:rPr>
              <w:rFonts w:ascii="Helvetica" w:hAnsi="Helvetica" w:cs="Helvetica"/>
              <w:noProof/>
              <w:kern w:val="2"/>
              <w:sz w:val="24"/>
              <w:szCs w:val="24"/>
              <w:lang w:val="en-GB" w:eastAsia="en-GB"/>
              <w14:ligatures w14:val="standardContextual"/>
            </w:rPr>
          </w:pPr>
          <w:r w:rsidRPr="007E32DD">
            <w:rPr>
              <w:rFonts w:ascii="Helvetica" w:hAnsi="Helvetica" w:cs="Helvetica"/>
              <w:b/>
              <w:bCs/>
            </w:rPr>
            <w:fldChar w:fldCharType="begin"/>
          </w:r>
          <w:r w:rsidRPr="007E32DD">
            <w:rPr>
              <w:rFonts w:ascii="Helvetica" w:hAnsi="Helvetica" w:cs="Helvetica"/>
              <w:b/>
              <w:bCs/>
            </w:rPr>
            <w:instrText xml:space="preserve"> TOC \o "1-3" \h \z \u </w:instrText>
          </w:r>
          <w:r w:rsidRPr="007E32DD">
            <w:rPr>
              <w:rFonts w:ascii="Helvetica" w:hAnsi="Helvetica" w:cs="Helvetica"/>
              <w:b/>
              <w:bCs/>
            </w:rPr>
            <w:fldChar w:fldCharType="separate"/>
          </w:r>
          <w:hyperlink w:anchor="_Toc197685547" w:history="1">
            <w:r w:rsidR="007E32DD" w:rsidRPr="007E32DD">
              <w:rPr>
                <w:rStyle w:val="Hyperlink"/>
                <w:rFonts w:ascii="Helvetica" w:hAnsi="Helvetica" w:cs="Helvetica"/>
                <w:bCs/>
                <w:noProof/>
              </w:rPr>
              <w:t>Purpose of this document</w:t>
            </w:r>
            <w:r w:rsidR="007E32DD" w:rsidRPr="007E32DD">
              <w:rPr>
                <w:rFonts w:ascii="Helvetica" w:hAnsi="Helvetica" w:cs="Helvetica"/>
                <w:noProof/>
                <w:webHidden/>
              </w:rPr>
              <w:tab/>
            </w:r>
            <w:r w:rsidR="007E32DD" w:rsidRPr="007E32DD">
              <w:rPr>
                <w:rFonts w:ascii="Helvetica" w:hAnsi="Helvetica" w:cs="Helvetica"/>
                <w:noProof/>
                <w:webHidden/>
              </w:rPr>
              <w:fldChar w:fldCharType="begin"/>
            </w:r>
            <w:r w:rsidR="007E32DD" w:rsidRPr="007E32DD">
              <w:rPr>
                <w:rFonts w:ascii="Helvetica" w:hAnsi="Helvetica" w:cs="Helvetica"/>
                <w:noProof/>
                <w:webHidden/>
              </w:rPr>
              <w:instrText xml:space="preserve"> PAGEREF _Toc197685547 \h </w:instrText>
            </w:r>
            <w:r w:rsidR="007E32DD" w:rsidRPr="007E32DD">
              <w:rPr>
                <w:rFonts w:ascii="Helvetica" w:hAnsi="Helvetica" w:cs="Helvetica"/>
                <w:noProof/>
                <w:webHidden/>
              </w:rPr>
            </w:r>
            <w:r w:rsidR="007E32DD" w:rsidRPr="007E32DD">
              <w:rPr>
                <w:rFonts w:ascii="Helvetica" w:hAnsi="Helvetica" w:cs="Helvetica"/>
                <w:noProof/>
                <w:webHidden/>
              </w:rPr>
              <w:fldChar w:fldCharType="separate"/>
            </w:r>
            <w:r w:rsidR="00894A4B">
              <w:rPr>
                <w:rFonts w:ascii="Helvetica" w:hAnsi="Helvetica" w:cs="Helvetica"/>
                <w:noProof/>
                <w:webHidden/>
              </w:rPr>
              <w:t>1</w:t>
            </w:r>
            <w:r w:rsidR="007E32DD" w:rsidRPr="007E32DD">
              <w:rPr>
                <w:rFonts w:ascii="Helvetica" w:hAnsi="Helvetica" w:cs="Helvetica"/>
                <w:noProof/>
                <w:webHidden/>
              </w:rPr>
              <w:fldChar w:fldCharType="end"/>
            </w:r>
          </w:hyperlink>
        </w:p>
        <w:p w14:paraId="57526B35" w14:textId="30429A6F" w:rsidR="007E32DD" w:rsidRPr="007E32DD" w:rsidRDefault="007E32DD">
          <w:pPr>
            <w:pStyle w:val="TOC1"/>
            <w:tabs>
              <w:tab w:val="right" w:leader="dot" w:pos="9736"/>
            </w:tabs>
            <w:rPr>
              <w:rFonts w:ascii="Helvetica" w:hAnsi="Helvetica" w:cs="Helvetica"/>
              <w:noProof/>
              <w:kern w:val="2"/>
              <w:sz w:val="24"/>
              <w:szCs w:val="24"/>
              <w:lang w:val="en-GB" w:eastAsia="en-GB"/>
              <w14:ligatures w14:val="standardContextual"/>
            </w:rPr>
          </w:pPr>
          <w:hyperlink w:anchor="_Toc197685548" w:history="1">
            <w:r w:rsidRPr="007E32DD">
              <w:rPr>
                <w:rStyle w:val="Hyperlink"/>
                <w:rFonts w:ascii="Helvetica" w:hAnsi="Helvetica" w:cs="Helvetica"/>
                <w:bCs/>
                <w:noProof/>
              </w:rPr>
              <w:t>Version Control</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_Toc197685548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w:t>
            </w:r>
            <w:r w:rsidRPr="007E32DD">
              <w:rPr>
                <w:rFonts w:ascii="Helvetica" w:hAnsi="Helvetica" w:cs="Helvetica"/>
                <w:noProof/>
                <w:webHidden/>
              </w:rPr>
              <w:fldChar w:fldCharType="end"/>
            </w:r>
          </w:hyperlink>
        </w:p>
        <w:p w14:paraId="0FE7A620" w14:textId="4F9F662E" w:rsidR="007E32DD" w:rsidRPr="007E32DD" w:rsidRDefault="007E32DD">
          <w:pPr>
            <w:pStyle w:val="TOC1"/>
            <w:tabs>
              <w:tab w:val="right" w:leader="dot" w:pos="9736"/>
            </w:tabs>
            <w:rPr>
              <w:rFonts w:ascii="Helvetica" w:hAnsi="Helvetica" w:cs="Helvetica"/>
              <w:noProof/>
              <w:kern w:val="2"/>
              <w:sz w:val="24"/>
              <w:szCs w:val="24"/>
              <w:lang w:val="en-GB" w:eastAsia="en-GB"/>
              <w14:ligatures w14:val="standardContextual"/>
            </w:rPr>
          </w:pPr>
          <w:hyperlink w:anchor="_Toc197685549" w:history="1">
            <w:r w:rsidRPr="007E32DD">
              <w:rPr>
                <w:rStyle w:val="Hyperlink"/>
                <w:rFonts w:ascii="Helvetica" w:hAnsi="Helvetica" w:cs="Helvetica"/>
                <w:bCs/>
                <w:noProof/>
              </w:rPr>
              <w:t>Programme Details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_Toc197685549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7</w:t>
            </w:r>
            <w:r w:rsidRPr="007E32DD">
              <w:rPr>
                <w:rFonts w:ascii="Helvetica" w:hAnsi="Helvetica" w:cs="Helvetica"/>
                <w:noProof/>
                <w:webHidden/>
              </w:rPr>
              <w:fldChar w:fldCharType="end"/>
            </w:r>
          </w:hyperlink>
        </w:p>
        <w:p w14:paraId="44DCD33F" w14:textId="527931C3"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50" w:history="1">
            <w:r w:rsidRPr="007E32DD">
              <w:rPr>
                <w:rStyle w:val="Hyperlink"/>
                <w:rFonts w:ascii="Helvetica" w:hAnsi="Helvetica" w:cs="Helvetica"/>
                <w:noProof/>
              </w:rPr>
              <w:t>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do we mean by rolling basis application?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_Toc197685550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7</w:t>
            </w:r>
            <w:r w:rsidRPr="007E32DD">
              <w:rPr>
                <w:rFonts w:ascii="Helvetica" w:hAnsi="Helvetica" w:cs="Helvetica"/>
                <w:noProof/>
                <w:webHidden/>
              </w:rPr>
              <w:fldChar w:fldCharType="end"/>
            </w:r>
          </w:hyperlink>
        </w:p>
        <w:p w14:paraId="66A0E583" w14:textId="55D2CE21"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51" w:history="1">
            <w:r w:rsidRPr="007E32DD">
              <w:rPr>
                <w:rStyle w:val="Hyperlink"/>
                <w:rFonts w:ascii="Helvetica" w:hAnsi="Helvetica" w:cs="Helvetica"/>
                <w:noProof/>
              </w:rPr>
              <w:t>2.</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Why is there no close date for this grant?</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_Toc197685551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7</w:t>
            </w:r>
            <w:r w:rsidRPr="007E32DD">
              <w:rPr>
                <w:rFonts w:ascii="Helvetica" w:hAnsi="Helvetica" w:cs="Helvetica"/>
                <w:noProof/>
                <w:webHidden/>
              </w:rPr>
              <w:fldChar w:fldCharType="end"/>
            </w:r>
          </w:hyperlink>
        </w:p>
        <w:p w14:paraId="4591B352" w14:textId="724A2ED7"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52" w:history="1">
            <w:r w:rsidRPr="007E32DD">
              <w:rPr>
                <w:rStyle w:val="Hyperlink"/>
                <w:rFonts w:ascii="Helvetica" w:hAnsi="Helvetica" w:cs="Helvetica"/>
                <w:noProof/>
              </w:rPr>
              <w:t>3.</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How many projects are you planning to fund?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_Toc197685552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7</w:t>
            </w:r>
            <w:r w:rsidRPr="007E32DD">
              <w:rPr>
                <w:rFonts w:ascii="Helvetica" w:hAnsi="Helvetica" w:cs="Helvetica"/>
                <w:noProof/>
                <w:webHidden/>
              </w:rPr>
              <w:fldChar w:fldCharType="end"/>
            </w:r>
          </w:hyperlink>
        </w:p>
        <w:p w14:paraId="01993DBD" w14:textId="275955FF"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53" w:history="1">
            <w:r w:rsidRPr="007E32DD">
              <w:rPr>
                <w:rStyle w:val="Hyperlink"/>
                <w:rFonts w:ascii="Helvetica" w:hAnsi="Helvetica" w:cs="Helvetica"/>
                <w:noProof/>
              </w:rPr>
              <w:t>4.</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Where can I find the recording of the Applicant Webinar?</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_Toc197685553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7</w:t>
            </w:r>
            <w:r w:rsidRPr="007E32DD">
              <w:rPr>
                <w:rFonts w:ascii="Helvetica" w:hAnsi="Helvetica" w:cs="Helvetica"/>
                <w:noProof/>
                <w:webHidden/>
              </w:rPr>
              <w:fldChar w:fldCharType="end"/>
            </w:r>
          </w:hyperlink>
        </w:p>
        <w:p w14:paraId="6EE2332E" w14:textId="3A7913E8"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54" w:history="1">
            <w:r w:rsidRPr="007E32DD">
              <w:rPr>
                <w:rStyle w:val="Hyperlink"/>
                <w:rFonts w:ascii="Helvetica" w:hAnsi="Helvetica" w:cs="Helvetica"/>
                <w:noProof/>
              </w:rPr>
              <w:t>5.</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Is the four-to-six-month project duration a strict limit?</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_Toc197685554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7</w:t>
            </w:r>
            <w:r w:rsidRPr="007E32DD">
              <w:rPr>
                <w:rFonts w:ascii="Helvetica" w:hAnsi="Helvetica" w:cs="Helvetica"/>
                <w:noProof/>
                <w:webHidden/>
              </w:rPr>
              <w:fldChar w:fldCharType="end"/>
            </w:r>
          </w:hyperlink>
        </w:p>
        <w:p w14:paraId="76D25C67" w14:textId="703B3267"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55" w:history="1">
            <w:r w:rsidRPr="007E32DD">
              <w:rPr>
                <w:rStyle w:val="Hyperlink"/>
                <w:rFonts w:ascii="Helvetica" w:hAnsi="Helvetica" w:cs="Helvetica"/>
                <w:noProof/>
              </w:rPr>
              <w:t>6.</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My application has been rejected and I'm now looking into amending and resubmitting my application. However, when I click the "start new application" button, the application portal just redirects me to my old application which I couldn't amend anymore. What should I do?</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_Toc197685555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7</w:t>
            </w:r>
            <w:r w:rsidRPr="007E32DD">
              <w:rPr>
                <w:rFonts w:ascii="Helvetica" w:hAnsi="Helvetica" w:cs="Helvetica"/>
                <w:noProof/>
                <w:webHidden/>
              </w:rPr>
              <w:fldChar w:fldCharType="end"/>
            </w:r>
          </w:hyperlink>
        </w:p>
        <w:p w14:paraId="7F2FC7FC" w14:textId="4312F480" w:rsidR="007E32DD" w:rsidRPr="007E32DD" w:rsidRDefault="007E32DD">
          <w:pPr>
            <w:pStyle w:val="TOC1"/>
            <w:tabs>
              <w:tab w:val="right" w:leader="dot" w:pos="9736"/>
            </w:tabs>
            <w:rPr>
              <w:rFonts w:ascii="Helvetica" w:hAnsi="Helvetica" w:cs="Helvetica"/>
              <w:noProof/>
              <w:kern w:val="2"/>
              <w:sz w:val="24"/>
              <w:szCs w:val="24"/>
              <w:lang w:val="en-GB" w:eastAsia="en-GB"/>
              <w14:ligatures w14:val="standardContextual"/>
            </w:rPr>
          </w:pPr>
          <w:hyperlink w:anchor="_Toc197685556" w:history="1">
            <w:r w:rsidRPr="007E32DD">
              <w:rPr>
                <w:rStyle w:val="Hyperlink"/>
                <w:rFonts w:ascii="Helvetica" w:hAnsi="Helvetica" w:cs="Helvetica"/>
                <w:bCs/>
                <w:noProof/>
              </w:rPr>
              <w:t>Application Details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_Toc197685556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9</w:t>
            </w:r>
            <w:r w:rsidRPr="007E32DD">
              <w:rPr>
                <w:rFonts w:ascii="Helvetica" w:hAnsi="Helvetica" w:cs="Helvetica"/>
                <w:noProof/>
                <w:webHidden/>
              </w:rPr>
              <w:fldChar w:fldCharType="end"/>
            </w:r>
          </w:hyperlink>
        </w:p>
        <w:p w14:paraId="67181664" w14:textId="0C0A2F38" w:rsidR="007E32DD" w:rsidRPr="007E32DD" w:rsidRDefault="007E32DD">
          <w:pPr>
            <w:pStyle w:val="TOC2"/>
            <w:tabs>
              <w:tab w:val="right" w:leader="dot" w:pos="9736"/>
            </w:tabs>
            <w:rPr>
              <w:rFonts w:ascii="Helvetica" w:hAnsi="Helvetica" w:cs="Helvetica"/>
              <w:noProof/>
              <w:kern w:val="2"/>
              <w:sz w:val="24"/>
              <w:szCs w:val="24"/>
              <w:lang w:val="en-GB" w:eastAsia="en-GB"/>
              <w14:ligatures w14:val="standardContextual"/>
            </w:rPr>
          </w:pPr>
          <w:hyperlink w:anchor="_Toc197685557" w:history="1">
            <w:r w:rsidRPr="007E32DD">
              <w:rPr>
                <w:rStyle w:val="Hyperlink"/>
                <w:rFonts w:ascii="Helvetica" w:hAnsi="Helvetica" w:cs="Helvetica"/>
                <w:noProof/>
              </w:rPr>
              <w:t>Due Diligence and Eligibility Criteria</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_Toc197685557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9</w:t>
            </w:r>
            <w:r w:rsidRPr="007E32DD">
              <w:rPr>
                <w:rFonts w:ascii="Helvetica" w:hAnsi="Helvetica" w:cs="Helvetica"/>
                <w:noProof/>
                <w:webHidden/>
              </w:rPr>
              <w:fldChar w:fldCharType="end"/>
            </w:r>
          </w:hyperlink>
        </w:p>
        <w:p w14:paraId="221FE04F" w14:textId="25523169"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58" w:history="1">
            <w:r w:rsidRPr="007E32DD">
              <w:rPr>
                <w:rStyle w:val="Hyperlink"/>
                <w:rFonts w:ascii="Helvetica" w:hAnsi="Helvetica" w:cs="Helvetica"/>
                <w:noProof/>
              </w:rPr>
              <w:t>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Who is eligible to apply for the AISI Challenge Fund?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_Toc197685558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9</w:t>
            </w:r>
            <w:r w:rsidRPr="007E32DD">
              <w:rPr>
                <w:rFonts w:ascii="Helvetica" w:hAnsi="Helvetica" w:cs="Helvetica"/>
                <w:noProof/>
                <w:webHidden/>
              </w:rPr>
              <w:fldChar w:fldCharType="end"/>
            </w:r>
          </w:hyperlink>
        </w:p>
        <w:p w14:paraId="3BECF258" w14:textId="7217CE77"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59" w:history="1">
            <w:r w:rsidRPr="007E32DD">
              <w:rPr>
                <w:rStyle w:val="Hyperlink"/>
                <w:rFonts w:ascii="Helvetica" w:hAnsi="Helvetica" w:cs="Helvetica"/>
                <w:noProof/>
              </w:rPr>
              <w:t>2.</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qualifies as an academic institution?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_Toc197685559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9</w:t>
            </w:r>
            <w:r w:rsidRPr="007E32DD">
              <w:rPr>
                <w:rFonts w:ascii="Helvetica" w:hAnsi="Helvetica" w:cs="Helvetica"/>
                <w:noProof/>
                <w:webHidden/>
              </w:rPr>
              <w:fldChar w:fldCharType="end"/>
            </w:r>
          </w:hyperlink>
        </w:p>
        <w:p w14:paraId="0C19E3ED" w14:textId="6B13CEE1"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60" w:history="1">
            <w:r w:rsidRPr="007E32DD">
              <w:rPr>
                <w:rStyle w:val="Hyperlink"/>
                <w:rFonts w:ascii="Helvetica" w:hAnsi="Helvetica" w:cs="Helvetica"/>
                <w:noProof/>
                <w:lang w:val="en-GB"/>
              </w:rPr>
              <w:t>3.</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lang w:val="en-GB"/>
              </w:rPr>
              <w:t>What qualifies as a non-profit organisation?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_Toc197685560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9</w:t>
            </w:r>
            <w:r w:rsidRPr="007E32DD">
              <w:rPr>
                <w:rFonts w:ascii="Helvetica" w:hAnsi="Helvetica" w:cs="Helvetica"/>
                <w:noProof/>
                <w:webHidden/>
              </w:rPr>
              <w:fldChar w:fldCharType="end"/>
            </w:r>
          </w:hyperlink>
        </w:p>
        <w:p w14:paraId="5849B949" w14:textId="2B9AB9DA"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61" w:history="1">
            <w:r w:rsidRPr="007E32DD">
              <w:rPr>
                <w:rStyle w:val="Hyperlink"/>
                <w:rFonts w:ascii="Helvetica" w:hAnsi="Helvetica" w:cs="Helvetica"/>
                <w:noProof/>
              </w:rPr>
              <w:t>4.</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international organisations apply?</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_Toc197685561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9</w:t>
            </w:r>
            <w:r w:rsidRPr="007E32DD">
              <w:rPr>
                <w:rFonts w:ascii="Helvetica" w:hAnsi="Helvetica" w:cs="Helvetica"/>
                <w:noProof/>
                <w:webHidden/>
              </w:rPr>
              <w:fldChar w:fldCharType="end"/>
            </w:r>
          </w:hyperlink>
        </w:p>
        <w:p w14:paraId="1F561C95" w14:textId="036F9E7B"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62" w:history="1">
            <w:r w:rsidRPr="007E32DD">
              <w:rPr>
                <w:rStyle w:val="Hyperlink"/>
                <w:rFonts w:ascii="Helvetica" w:hAnsi="Helvetica" w:cs="Helvetica"/>
                <w:noProof/>
              </w:rPr>
              <w:t>5.</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consortia or joint applications apply?</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_Toc197685562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9</w:t>
            </w:r>
            <w:r w:rsidRPr="007E32DD">
              <w:rPr>
                <w:rFonts w:ascii="Helvetica" w:hAnsi="Helvetica" w:cs="Helvetica"/>
                <w:noProof/>
                <w:webHidden/>
              </w:rPr>
              <w:fldChar w:fldCharType="end"/>
            </w:r>
          </w:hyperlink>
        </w:p>
        <w:p w14:paraId="45934BA8" w14:textId="5171A5A7"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63" w:history="1">
            <w:r w:rsidRPr="007E32DD">
              <w:rPr>
                <w:rStyle w:val="Hyperlink"/>
                <w:rFonts w:ascii="Helvetica" w:hAnsi="Helvetica" w:cs="Helvetica"/>
                <w:noProof/>
              </w:rPr>
              <w:t>6.</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Are university spin-offs eligible to apply?</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_Toc197685563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9</w:t>
            </w:r>
            <w:r w:rsidRPr="007E32DD">
              <w:rPr>
                <w:rFonts w:ascii="Helvetica" w:hAnsi="Helvetica" w:cs="Helvetica"/>
                <w:noProof/>
                <w:webHidden/>
              </w:rPr>
              <w:fldChar w:fldCharType="end"/>
            </w:r>
          </w:hyperlink>
        </w:p>
        <w:p w14:paraId="3ECA4978" w14:textId="47E1E80B"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64" w:history="1">
            <w:r w:rsidRPr="007E32DD">
              <w:rPr>
                <w:rStyle w:val="Hyperlink"/>
                <w:rFonts w:ascii="Helvetica" w:hAnsi="Helvetica" w:cs="Helvetica"/>
                <w:noProof/>
              </w:rPr>
              <w:t>7.</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non-research-focused charities apply?</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_Toc197685564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9</w:t>
            </w:r>
            <w:r w:rsidRPr="007E32DD">
              <w:rPr>
                <w:rFonts w:ascii="Helvetica" w:hAnsi="Helvetica" w:cs="Helvetica"/>
                <w:noProof/>
                <w:webHidden/>
              </w:rPr>
              <w:fldChar w:fldCharType="end"/>
            </w:r>
          </w:hyperlink>
        </w:p>
        <w:p w14:paraId="71714779" w14:textId="33C20B7B"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65" w:history="1">
            <w:r w:rsidRPr="007E32DD">
              <w:rPr>
                <w:rStyle w:val="Hyperlink"/>
                <w:rFonts w:ascii="Helvetica" w:hAnsi="Helvetica" w:cs="Helvetica"/>
                <w:noProof/>
              </w:rPr>
              <w:t>8.</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for-profit companies apply?</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_Toc197685565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10</w:t>
            </w:r>
            <w:r w:rsidRPr="007E32DD">
              <w:rPr>
                <w:rFonts w:ascii="Helvetica" w:hAnsi="Helvetica" w:cs="Helvetica"/>
                <w:noProof/>
                <w:webHidden/>
              </w:rPr>
              <w:fldChar w:fldCharType="end"/>
            </w:r>
          </w:hyperlink>
        </w:p>
        <w:p w14:paraId="21CFE6B8" w14:textId="27324ABB"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66" w:history="1">
            <w:r w:rsidRPr="007E32DD">
              <w:rPr>
                <w:rStyle w:val="Hyperlink"/>
                <w:rFonts w:ascii="Helvetica" w:hAnsi="Helvetica" w:cs="Helvetica"/>
                <w:noProof/>
              </w:rPr>
              <w:t>9.</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is the £315,000 grant funding threshold?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_Toc197685566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10</w:t>
            </w:r>
            <w:r w:rsidRPr="007E32DD">
              <w:rPr>
                <w:rFonts w:ascii="Helvetica" w:hAnsi="Helvetica" w:cs="Helvetica"/>
                <w:noProof/>
                <w:webHidden/>
              </w:rPr>
              <w:fldChar w:fldCharType="end"/>
            </w:r>
          </w:hyperlink>
        </w:p>
        <w:p w14:paraId="3FD2DAC3" w14:textId="2B3DC7DC"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67" w:history="1">
            <w:r w:rsidRPr="007E32DD">
              <w:rPr>
                <w:rStyle w:val="Hyperlink"/>
                <w:rFonts w:ascii="Helvetica" w:hAnsi="Helvetica" w:cs="Helvetica"/>
                <w:noProof/>
              </w:rPr>
              <w:t>10.</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How do I determine if the £315,000 threshold applies to my organisation?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_Toc197685567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10</w:t>
            </w:r>
            <w:r w:rsidRPr="007E32DD">
              <w:rPr>
                <w:rFonts w:ascii="Helvetica" w:hAnsi="Helvetica" w:cs="Helvetica"/>
                <w:noProof/>
                <w:webHidden/>
              </w:rPr>
              <w:fldChar w:fldCharType="end"/>
            </w:r>
          </w:hyperlink>
        </w:p>
        <w:p w14:paraId="171F5457" w14:textId="17F6514F"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68" w:history="1">
            <w:r w:rsidRPr="007E32DD">
              <w:rPr>
                <w:rStyle w:val="Hyperlink"/>
                <w:rFonts w:ascii="Helvetica" w:hAnsi="Helvetica" w:cs="Helvetica"/>
                <w:noProof/>
              </w:rPr>
              <w:t>11.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does “economic activity” mean under subsidy control?</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_Toc197685568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10</w:t>
            </w:r>
            <w:r w:rsidRPr="007E32DD">
              <w:rPr>
                <w:rFonts w:ascii="Helvetica" w:hAnsi="Helvetica" w:cs="Helvetica"/>
                <w:noProof/>
                <w:webHidden/>
              </w:rPr>
              <w:fldChar w:fldCharType="end"/>
            </w:r>
          </w:hyperlink>
        </w:p>
        <w:p w14:paraId="27F35DDB" w14:textId="1918CAFC"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69" w:history="1">
            <w:r w:rsidRPr="007E32DD">
              <w:rPr>
                <w:rStyle w:val="Hyperlink"/>
                <w:rFonts w:ascii="Helvetica" w:hAnsi="Helvetica" w:cs="Helvetica"/>
                <w:noProof/>
              </w:rPr>
              <w:t>12.</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happens if my organisation is over the £315,000 MFA threshold?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_Toc197685569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10</w:t>
            </w:r>
            <w:r w:rsidRPr="007E32DD">
              <w:rPr>
                <w:rFonts w:ascii="Helvetica" w:hAnsi="Helvetica" w:cs="Helvetica"/>
                <w:noProof/>
                <w:webHidden/>
              </w:rPr>
              <w:fldChar w:fldCharType="end"/>
            </w:r>
          </w:hyperlink>
        </w:p>
        <w:p w14:paraId="3E6462A4" w14:textId="79E5E990"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70" w:history="1">
            <w:r w:rsidRPr="007E32DD">
              <w:rPr>
                <w:rStyle w:val="Hyperlink"/>
                <w:rFonts w:ascii="Helvetica" w:hAnsi="Helvetica" w:cs="Helvetica"/>
                <w:noProof/>
              </w:rPr>
              <w:t>13.</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due diligence checks are required?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_Toc197685570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10</w:t>
            </w:r>
            <w:r w:rsidRPr="007E32DD">
              <w:rPr>
                <w:rFonts w:ascii="Helvetica" w:hAnsi="Helvetica" w:cs="Helvetica"/>
                <w:noProof/>
                <w:webHidden/>
              </w:rPr>
              <w:fldChar w:fldCharType="end"/>
            </w:r>
          </w:hyperlink>
        </w:p>
        <w:p w14:paraId="2C28FD61" w14:textId="02A04CBE"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71" w:history="1">
            <w:r w:rsidRPr="007E32DD">
              <w:rPr>
                <w:rStyle w:val="Hyperlink"/>
                <w:rFonts w:ascii="Helvetica" w:hAnsi="Helvetica" w:cs="Helvetica"/>
                <w:noProof/>
              </w:rPr>
              <w:t>14.</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happens if an applicant fails the due diligence check?</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_Toc197685571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11</w:t>
            </w:r>
            <w:r w:rsidRPr="007E32DD">
              <w:rPr>
                <w:rFonts w:ascii="Helvetica" w:hAnsi="Helvetica" w:cs="Helvetica"/>
                <w:noProof/>
                <w:webHidden/>
              </w:rPr>
              <w:fldChar w:fldCharType="end"/>
            </w:r>
          </w:hyperlink>
        </w:p>
        <w:p w14:paraId="3B8D36E0" w14:textId="1BF8CAEA"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72" w:history="1">
            <w:r w:rsidRPr="007E32DD">
              <w:rPr>
                <w:rStyle w:val="Hyperlink"/>
                <w:rFonts w:ascii="Helvetica" w:hAnsi="Helvetica" w:cs="Helvetica"/>
                <w:noProof/>
              </w:rPr>
              <w:t>15.</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I am an international applicant; thus the Charity Commission / Companies House Number is not applicable to me, what should I indicate?</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_Toc197685572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11</w:t>
            </w:r>
            <w:r w:rsidRPr="007E32DD">
              <w:rPr>
                <w:rFonts w:ascii="Helvetica" w:hAnsi="Helvetica" w:cs="Helvetica"/>
                <w:noProof/>
                <w:webHidden/>
              </w:rPr>
              <w:fldChar w:fldCharType="end"/>
            </w:r>
          </w:hyperlink>
        </w:p>
        <w:p w14:paraId="337EF18A" w14:textId="5EE726B7"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73" w:history="1">
            <w:r w:rsidRPr="007E32DD">
              <w:rPr>
                <w:rStyle w:val="Hyperlink"/>
                <w:rFonts w:ascii="Helvetica" w:hAnsi="Helvetica" w:cs="Helvetica"/>
                <w:noProof/>
              </w:rPr>
              <w:t>16.</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Is there any restriction on applicants’ nationality?</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_Toc197685573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11</w:t>
            </w:r>
            <w:r w:rsidRPr="007E32DD">
              <w:rPr>
                <w:rFonts w:ascii="Helvetica" w:hAnsi="Helvetica" w:cs="Helvetica"/>
                <w:noProof/>
                <w:webHidden/>
              </w:rPr>
              <w:fldChar w:fldCharType="end"/>
            </w:r>
          </w:hyperlink>
        </w:p>
        <w:p w14:paraId="2804FD85" w14:textId="158E04CD"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74" w:history="1">
            <w:r w:rsidRPr="007E32DD">
              <w:rPr>
                <w:rStyle w:val="Hyperlink"/>
                <w:rFonts w:ascii="Helvetica" w:hAnsi="Helvetica" w:cs="Helvetica"/>
                <w:noProof/>
              </w:rPr>
              <w:t>17.</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unsuccessful applicants from the Systemic Safety Phase 1 programme use their previous application for the Challenge Fund?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_Toc197685574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11</w:t>
            </w:r>
            <w:r w:rsidRPr="007E32DD">
              <w:rPr>
                <w:rFonts w:ascii="Helvetica" w:hAnsi="Helvetica" w:cs="Helvetica"/>
                <w:noProof/>
                <w:webHidden/>
              </w:rPr>
              <w:fldChar w:fldCharType="end"/>
            </w:r>
          </w:hyperlink>
        </w:p>
        <w:p w14:paraId="627EAE9B" w14:textId="43AC5090"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75" w:history="1">
            <w:r w:rsidRPr="007E32DD">
              <w:rPr>
                <w:rStyle w:val="Hyperlink"/>
                <w:rFonts w:ascii="Helvetica" w:hAnsi="Helvetica" w:cs="Helvetica"/>
                <w:noProof/>
              </w:rPr>
              <w:t>18.</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How many applications can a host organisation submit?</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_Toc197685575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11</w:t>
            </w:r>
            <w:r w:rsidRPr="007E32DD">
              <w:rPr>
                <w:rFonts w:ascii="Helvetica" w:hAnsi="Helvetica" w:cs="Helvetica"/>
                <w:noProof/>
                <w:webHidden/>
              </w:rPr>
              <w:fldChar w:fldCharType="end"/>
            </w:r>
          </w:hyperlink>
        </w:p>
        <w:p w14:paraId="30FD619A" w14:textId="07A82B32"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76" w:history="1">
            <w:r w:rsidRPr="007E32DD">
              <w:rPr>
                <w:rStyle w:val="Hyperlink"/>
                <w:rFonts w:ascii="Helvetica" w:hAnsi="Helvetica" w:cs="Helvetica"/>
                <w:noProof/>
              </w:rPr>
              <w:t>19.</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How do we define "individuals affiliated with eligible organisations"?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_Toc197685576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11</w:t>
            </w:r>
            <w:r w:rsidRPr="007E32DD">
              <w:rPr>
                <w:rFonts w:ascii="Helvetica" w:hAnsi="Helvetica" w:cs="Helvetica"/>
                <w:noProof/>
                <w:webHidden/>
              </w:rPr>
              <w:fldChar w:fldCharType="end"/>
            </w:r>
          </w:hyperlink>
        </w:p>
        <w:p w14:paraId="03961D00" w14:textId="1F34A03A"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77" w:history="1">
            <w:r w:rsidRPr="007E32DD">
              <w:rPr>
                <w:rStyle w:val="Hyperlink"/>
                <w:rFonts w:ascii="Helvetica" w:hAnsi="Helvetica" w:cs="Helvetica"/>
                <w:noProof/>
              </w:rPr>
              <w:t>20.</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I am affiliated with a university, what should I choose as the application type?</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_Toc197685577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11</w:t>
            </w:r>
            <w:r w:rsidRPr="007E32DD">
              <w:rPr>
                <w:rFonts w:ascii="Helvetica" w:hAnsi="Helvetica" w:cs="Helvetica"/>
                <w:noProof/>
                <w:webHidden/>
              </w:rPr>
              <w:fldChar w:fldCharType="end"/>
            </w:r>
          </w:hyperlink>
        </w:p>
        <w:p w14:paraId="30E34A7D" w14:textId="1962A153"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78" w:history="1">
            <w:r w:rsidRPr="007E32DD">
              <w:rPr>
                <w:rStyle w:val="Hyperlink"/>
                <w:rFonts w:ascii="Helvetica" w:hAnsi="Helvetica" w:cs="Helvetica"/>
                <w:noProof/>
              </w:rPr>
              <w:t>21.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Are PhD students considered "affiliated to academic institutions" in the context of AISI Challenge Fund? Can they be lead applicants?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_Toc197685578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12</w:t>
            </w:r>
            <w:r w:rsidRPr="007E32DD">
              <w:rPr>
                <w:rFonts w:ascii="Helvetica" w:hAnsi="Helvetica" w:cs="Helvetica"/>
                <w:noProof/>
                <w:webHidden/>
              </w:rPr>
              <w:fldChar w:fldCharType="end"/>
            </w:r>
          </w:hyperlink>
        </w:p>
        <w:p w14:paraId="1AAD6DD0" w14:textId="0E85C026" w:rsidR="007E32DD" w:rsidRPr="007E32DD" w:rsidRDefault="007E32DD">
          <w:pPr>
            <w:pStyle w:val="TOC2"/>
            <w:tabs>
              <w:tab w:val="right" w:leader="dot" w:pos="9736"/>
            </w:tabs>
            <w:rPr>
              <w:rFonts w:ascii="Helvetica" w:hAnsi="Helvetica" w:cs="Helvetica"/>
              <w:noProof/>
              <w:kern w:val="2"/>
              <w:sz w:val="24"/>
              <w:szCs w:val="24"/>
              <w:lang w:val="en-GB" w:eastAsia="en-GB"/>
              <w14:ligatures w14:val="standardContextual"/>
            </w:rPr>
          </w:pPr>
          <w:hyperlink w:anchor="_Toc197685579" w:history="1">
            <w:r w:rsidRPr="007E32DD">
              <w:rPr>
                <w:rStyle w:val="Hyperlink"/>
                <w:rFonts w:ascii="Helvetica" w:hAnsi="Helvetica" w:cs="Helvetica"/>
                <w:noProof/>
              </w:rPr>
              <w:t>Expression of Interest</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_Toc197685579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13</w:t>
            </w:r>
            <w:r w:rsidRPr="007E32DD">
              <w:rPr>
                <w:rFonts w:ascii="Helvetica" w:hAnsi="Helvetica" w:cs="Helvetica"/>
                <w:noProof/>
                <w:webHidden/>
              </w:rPr>
              <w:fldChar w:fldCharType="end"/>
            </w:r>
          </w:hyperlink>
        </w:p>
        <w:p w14:paraId="0A5A7438" w14:textId="26A50BE8"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80" w:history="1">
            <w:r w:rsidRPr="007E32DD">
              <w:rPr>
                <w:rStyle w:val="Hyperlink"/>
                <w:rFonts w:ascii="Helvetica" w:hAnsi="Helvetica" w:cs="Helvetica"/>
                <w:noProof/>
              </w:rPr>
              <w:t>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are the stages of the application process?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_Toc197685580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13</w:t>
            </w:r>
            <w:r w:rsidRPr="007E32DD">
              <w:rPr>
                <w:rFonts w:ascii="Helvetica" w:hAnsi="Helvetica" w:cs="Helvetica"/>
                <w:noProof/>
                <w:webHidden/>
              </w:rPr>
              <w:fldChar w:fldCharType="end"/>
            </w:r>
          </w:hyperlink>
        </w:p>
        <w:p w14:paraId="4B294FE6" w14:textId="526E6815"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81" w:history="1">
            <w:r w:rsidRPr="007E32DD">
              <w:rPr>
                <w:rStyle w:val="Hyperlink"/>
                <w:rFonts w:ascii="Helvetica" w:hAnsi="Helvetica" w:cs="Helvetica"/>
                <w:noProof/>
              </w:rPr>
              <w:t>2.</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is the purpose of Expression of Interest (EOI)?</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_Toc197685581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13</w:t>
            </w:r>
            <w:r w:rsidRPr="007E32DD">
              <w:rPr>
                <w:rFonts w:ascii="Helvetica" w:hAnsi="Helvetica" w:cs="Helvetica"/>
                <w:noProof/>
                <w:webHidden/>
              </w:rPr>
              <w:fldChar w:fldCharType="end"/>
            </w:r>
          </w:hyperlink>
        </w:p>
        <w:p w14:paraId="0AEB164E" w14:textId="7D0A1442"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82" w:history="1">
            <w:r w:rsidRPr="007E32DD">
              <w:rPr>
                <w:rStyle w:val="Hyperlink"/>
                <w:rFonts w:ascii="Helvetica" w:hAnsi="Helvetica" w:cs="Helvetica"/>
                <w:noProof/>
              </w:rPr>
              <w:t>3.</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I submit multiple EOIs?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_Toc197685582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13</w:t>
            </w:r>
            <w:r w:rsidRPr="007E32DD">
              <w:rPr>
                <w:rFonts w:ascii="Helvetica" w:hAnsi="Helvetica" w:cs="Helvetica"/>
                <w:noProof/>
                <w:webHidden/>
              </w:rPr>
              <w:fldChar w:fldCharType="end"/>
            </w:r>
          </w:hyperlink>
        </w:p>
        <w:p w14:paraId="77C36974" w14:textId="4FFCBABD"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83" w:history="1">
            <w:r w:rsidRPr="007E32DD">
              <w:rPr>
                <w:rStyle w:val="Hyperlink"/>
                <w:rFonts w:ascii="Helvetica" w:hAnsi="Helvetica" w:cs="Helvetica"/>
                <w:noProof/>
              </w:rPr>
              <w:t>4.</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Will early submission increase my chances of successful application?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_Toc197685583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13</w:t>
            </w:r>
            <w:r w:rsidRPr="007E32DD">
              <w:rPr>
                <w:rFonts w:ascii="Helvetica" w:hAnsi="Helvetica" w:cs="Helvetica"/>
                <w:noProof/>
                <w:webHidden/>
              </w:rPr>
              <w:fldChar w:fldCharType="end"/>
            </w:r>
          </w:hyperlink>
        </w:p>
        <w:p w14:paraId="1EB16D0C" w14:textId="646C42B7"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84" w:history="1">
            <w:r w:rsidRPr="007E32DD">
              <w:rPr>
                <w:rStyle w:val="Hyperlink"/>
                <w:rFonts w:ascii="Helvetica" w:hAnsi="Helvetica" w:cs="Helvetica"/>
                <w:noProof/>
              </w:rPr>
              <w:t>5.</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I exceed the word-count limit in my EOI?</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_Toc197685584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13</w:t>
            </w:r>
            <w:r w:rsidRPr="007E32DD">
              <w:rPr>
                <w:rFonts w:ascii="Helvetica" w:hAnsi="Helvetica" w:cs="Helvetica"/>
                <w:noProof/>
                <w:webHidden/>
              </w:rPr>
              <w:fldChar w:fldCharType="end"/>
            </w:r>
          </w:hyperlink>
        </w:p>
        <w:p w14:paraId="17B11A09" w14:textId="042C4D4C"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85" w:history="1">
            <w:r w:rsidRPr="007E32DD">
              <w:rPr>
                <w:rStyle w:val="Hyperlink"/>
                <w:rFonts w:ascii="Helvetica" w:hAnsi="Helvetica" w:cs="Helvetica"/>
                <w:noProof/>
              </w:rPr>
              <w:t>6.</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I have already indicated my organisation’s legal registration number in the Due Diligence questionnaire, why is this being asked in EOI again?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_Toc197685585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13</w:t>
            </w:r>
            <w:r w:rsidRPr="007E32DD">
              <w:rPr>
                <w:rFonts w:ascii="Helvetica" w:hAnsi="Helvetica" w:cs="Helvetica"/>
                <w:noProof/>
                <w:webHidden/>
              </w:rPr>
              <w:fldChar w:fldCharType="end"/>
            </w:r>
          </w:hyperlink>
        </w:p>
        <w:p w14:paraId="00409959" w14:textId="0FE692C3"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86" w:history="1">
            <w:r w:rsidRPr="007E32DD">
              <w:rPr>
                <w:rStyle w:val="Hyperlink"/>
                <w:rFonts w:ascii="Helvetica" w:hAnsi="Helvetica" w:cs="Helvetica"/>
                <w:noProof/>
              </w:rPr>
              <w:t>7.</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I am an international applicant, what should I include as a legal registration number?</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_Toc197685586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14</w:t>
            </w:r>
            <w:r w:rsidRPr="007E32DD">
              <w:rPr>
                <w:rFonts w:ascii="Helvetica" w:hAnsi="Helvetica" w:cs="Helvetica"/>
                <w:noProof/>
                <w:webHidden/>
              </w:rPr>
              <w:fldChar w:fldCharType="end"/>
            </w:r>
          </w:hyperlink>
        </w:p>
        <w:p w14:paraId="4947A926" w14:textId="5CDC9DB9"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87" w:history="1">
            <w:r w:rsidRPr="007E32DD">
              <w:rPr>
                <w:rStyle w:val="Hyperlink"/>
                <w:rFonts w:ascii="Helvetica" w:hAnsi="Helvetica" w:cs="Helvetica"/>
                <w:noProof/>
              </w:rPr>
              <w:t>8.</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is the required file type for the CV? Is there a page limit?</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_Toc197685587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14</w:t>
            </w:r>
            <w:r w:rsidRPr="007E32DD">
              <w:rPr>
                <w:rFonts w:ascii="Helvetica" w:hAnsi="Helvetica" w:cs="Helvetica"/>
                <w:noProof/>
                <w:webHidden/>
              </w:rPr>
              <w:fldChar w:fldCharType="end"/>
            </w:r>
          </w:hyperlink>
        </w:p>
        <w:p w14:paraId="5D30EB06" w14:textId="322E8121"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88" w:history="1">
            <w:r w:rsidRPr="007E32DD">
              <w:rPr>
                <w:rStyle w:val="Hyperlink"/>
                <w:rFonts w:ascii="Helvetica" w:hAnsi="Helvetica" w:cs="Helvetica"/>
                <w:noProof/>
              </w:rPr>
              <w:t>9.</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type of Research Publications should I include? Do I need to embed links to all of them?</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_Toc197685588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14</w:t>
            </w:r>
            <w:r w:rsidRPr="007E32DD">
              <w:rPr>
                <w:rFonts w:ascii="Helvetica" w:hAnsi="Helvetica" w:cs="Helvetica"/>
                <w:noProof/>
                <w:webHidden/>
              </w:rPr>
              <w:fldChar w:fldCharType="end"/>
            </w:r>
          </w:hyperlink>
        </w:p>
        <w:p w14:paraId="38B533B3" w14:textId="356DBBED"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89" w:history="1">
            <w:r w:rsidRPr="007E32DD">
              <w:rPr>
                <w:rStyle w:val="Hyperlink"/>
                <w:rFonts w:ascii="Helvetica" w:hAnsi="Helvetica" w:cs="Helvetica"/>
                <w:noProof/>
              </w:rPr>
              <w:t>10.</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Will I be required to provide a detailed budget in the EOI form?</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_Toc197685589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14</w:t>
            </w:r>
            <w:r w:rsidRPr="007E32DD">
              <w:rPr>
                <w:rFonts w:ascii="Helvetica" w:hAnsi="Helvetica" w:cs="Helvetica"/>
                <w:noProof/>
                <w:webHidden/>
              </w:rPr>
              <w:fldChar w:fldCharType="end"/>
            </w:r>
          </w:hyperlink>
        </w:p>
        <w:p w14:paraId="1A8D30CC" w14:textId="7C6877C0"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590" w:history="1">
            <w:r w:rsidRPr="007E32DD">
              <w:rPr>
                <w:rStyle w:val="Hyperlink"/>
                <w:rFonts w:ascii="Helvetica" w:hAnsi="Helvetica" w:cs="Helvetica"/>
                <w:noProof/>
                <w:lang w:val="en-GB"/>
              </w:rPr>
              <w:t>11.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lang w:val="en-GB"/>
              </w:rPr>
              <w:t>How do we submit the EOI? Is there a form for it?</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_Toc197685590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14</w:t>
            </w:r>
            <w:r w:rsidRPr="007E32DD">
              <w:rPr>
                <w:rFonts w:ascii="Helvetica" w:hAnsi="Helvetica" w:cs="Helvetica"/>
                <w:noProof/>
                <w:webHidden/>
              </w:rPr>
              <w:fldChar w:fldCharType="end"/>
            </w:r>
          </w:hyperlink>
        </w:p>
        <w:p w14:paraId="3595C2A0" w14:textId="005C82ED" w:rsidR="007E32DD" w:rsidRPr="007E32DD" w:rsidRDefault="007E32DD">
          <w:pPr>
            <w:pStyle w:val="TOC2"/>
            <w:tabs>
              <w:tab w:val="right" w:leader="dot" w:pos="9736"/>
            </w:tabs>
            <w:rPr>
              <w:rFonts w:ascii="Helvetica" w:hAnsi="Helvetica" w:cs="Helvetica"/>
              <w:noProof/>
              <w:kern w:val="2"/>
              <w:sz w:val="24"/>
              <w:szCs w:val="24"/>
              <w:lang w:val="en-GB" w:eastAsia="en-GB"/>
              <w14:ligatures w14:val="standardContextual"/>
            </w:rPr>
          </w:pPr>
          <w:hyperlink w:anchor="_Toc197685591" w:history="1">
            <w:r w:rsidRPr="007E32DD">
              <w:rPr>
                <w:rStyle w:val="Hyperlink"/>
                <w:rFonts w:ascii="Helvetica" w:hAnsi="Helvetica" w:cs="Helvetica"/>
                <w:noProof/>
              </w:rPr>
              <w:t>Proposal Iteration and Full Application Form</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_Toc197685591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15</w:t>
            </w:r>
            <w:r w:rsidRPr="007E32DD">
              <w:rPr>
                <w:rFonts w:ascii="Helvetica" w:hAnsi="Helvetica" w:cs="Helvetica"/>
                <w:noProof/>
                <w:webHidden/>
              </w:rPr>
              <w:fldChar w:fldCharType="end"/>
            </w:r>
          </w:hyperlink>
        </w:p>
        <w:p w14:paraId="4D5836A9" w14:textId="62ED0988"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92" w:history="1">
            <w:r w:rsidRPr="007E32DD">
              <w:rPr>
                <w:rStyle w:val="Hyperlink"/>
                <w:rFonts w:ascii="Helvetica" w:hAnsi="Helvetica" w:cs="Helvetica"/>
                <w:noProof/>
              </w:rPr>
              <w:t>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How will I be assigned with an AISI Research Sponsor?</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_Toc197685592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15</w:t>
            </w:r>
            <w:r w:rsidRPr="007E32DD">
              <w:rPr>
                <w:rFonts w:ascii="Helvetica" w:hAnsi="Helvetica" w:cs="Helvetica"/>
                <w:noProof/>
                <w:webHidden/>
              </w:rPr>
              <w:fldChar w:fldCharType="end"/>
            </w:r>
          </w:hyperlink>
        </w:p>
        <w:p w14:paraId="4C35D69F" w14:textId="754C7D03"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93" w:history="1">
            <w:r w:rsidRPr="007E32DD">
              <w:rPr>
                <w:rStyle w:val="Hyperlink"/>
                <w:rFonts w:ascii="Helvetica" w:hAnsi="Helvetica" w:cs="Helvetica"/>
                <w:noProof/>
              </w:rPr>
              <w:t>2.</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are applicants required to develop during proposal iteration?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_Toc197685593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15</w:t>
            </w:r>
            <w:r w:rsidRPr="007E32DD">
              <w:rPr>
                <w:rFonts w:ascii="Helvetica" w:hAnsi="Helvetica" w:cs="Helvetica"/>
                <w:noProof/>
                <w:webHidden/>
              </w:rPr>
              <w:fldChar w:fldCharType="end"/>
            </w:r>
          </w:hyperlink>
        </w:p>
        <w:p w14:paraId="48777AD0" w14:textId="33300617"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94" w:history="1">
            <w:r w:rsidRPr="007E32DD">
              <w:rPr>
                <w:rStyle w:val="Hyperlink"/>
                <w:rFonts w:ascii="Helvetica" w:hAnsi="Helvetica" w:cs="Helvetica"/>
                <w:noProof/>
              </w:rPr>
              <w:t>3.</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How long will the proposal iteration take place?</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_Toc197685594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15</w:t>
            </w:r>
            <w:r w:rsidRPr="007E32DD">
              <w:rPr>
                <w:rFonts w:ascii="Helvetica" w:hAnsi="Helvetica" w:cs="Helvetica"/>
                <w:noProof/>
                <w:webHidden/>
              </w:rPr>
              <w:fldChar w:fldCharType="end"/>
            </w:r>
          </w:hyperlink>
        </w:p>
        <w:p w14:paraId="2AAF4A5E" w14:textId="164DEEB6"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95" w:history="1">
            <w:r w:rsidRPr="007E32DD">
              <w:rPr>
                <w:rStyle w:val="Hyperlink"/>
                <w:rFonts w:ascii="Helvetica" w:hAnsi="Helvetica" w:cs="Helvetica"/>
                <w:noProof/>
              </w:rPr>
              <w:t>4.</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type of support can we expect from the AISI Research Sponsors?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_Toc197685595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15</w:t>
            </w:r>
            <w:r w:rsidRPr="007E32DD">
              <w:rPr>
                <w:rFonts w:ascii="Helvetica" w:hAnsi="Helvetica" w:cs="Helvetica"/>
                <w:noProof/>
                <w:webHidden/>
              </w:rPr>
              <w:fldChar w:fldCharType="end"/>
            </w:r>
          </w:hyperlink>
        </w:p>
        <w:p w14:paraId="21C4B298" w14:textId="6478F351"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96" w:history="1">
            <w:r w:rsidRPr="007E32DD">
              <w:rPr>
                <w:rStyle w:val="Hyperlink"/>
                <w:rFonts w:ascii="Helvetica" w:hAnsi="Helvetica" w:cs="Helvetica"/>
                <w:noProof/>
                <w:lang w:val="en-GB"/>
              </w:rPr>
              <w:t>5.</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lang w:val="en-GB"/>
              </w:rPr>
              <w:t>How often should I meet with the AISI Research Sponsor?</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_Toc197685596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15</w:t>
            </w:r>
            <w:r w:rsidRPr="007E32DD">
              <w:rPr>
                <w:rFonts w:ascii="Helvetica" w:hAnsi="Helvetica" w:cs="Helvetica"/>
                <w:noProof/>
                <w:webHidden/>
              </w:rPr>
              <w:fldChar w:fldCharType="end"/>
            </w:r>
          </w:hyperlink>
        </w:p>
        <w:p w14:paraId="12043EC6" w14:textId="50D7061C"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97" w:history="1">
            <w:r w:rsidRPr="007E32DD">
              <w:rPr>
                <w:rStyle w:val="Hyperlink"/>
                <w:rFonts w:ascii="Helvetica" w:hAnsi="Helvetica" w:cs="Helvetica"/>
                <w:noProof/>
              </w:rPr>
              <w:t>6.</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I have a concern about my assigned Research Sponsor. What should I do?</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_Toc197685597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15</w:t>
            </w:r>
            <w:r w:rsidRPr="007E32DD">
              <w:rPr>
                <w:rFonts w:ascii="Helvetica" w:hAnsi="Helvetica" w:cs="Helvetica"/>
                <w:noProof/>
                <w:webHidden/>
              </w:rPr>
              <w:fldChar w:fldCharType="end"/>
            </w:r>
          </w:hyperlink>
        </w:p>
        <w:p w14:paraId="47E8E555" w14:textId="56CBD39D" w:rsidR="007E32DD" w:rsidRPr="007E32DD" w:rsidRDefault="007E32DD">
          <w:pPr>
            <w:pStyle w:val="TOC1"/>
            <w:tabs>
              <w:tab w:val="right" w:leader="dot" w:pos="9736"/>
            </w:tabs>
            <w:rPr>
              <w:rFonts w:ascii="Helvetica" w:hAnsi="Helvetica" w:cs="Helvetica"/>
              <w:noProof/>
              <w:kern w:val="2"/>
              <w:sz w:val="24"/>
              <w:szCs w:val="24"/>
              <w:lang w:val="en-GB" w:eastAsia="en-GB"/>
              <w14:ligatures w14:val="standardContextual"/>
            </w:rPr>
          </w:pPr>
          <w:hyperlink w:anchor="_Toc197685598" w:history="1">
            <w:r w:rsidRPr="007E32DD">
              <w:rPr>
                <w:rStyle w:val="Hyperlink"/>
                <w:rFonts w:ascii="Helvetica" w:hAnsi="Helvetica" w:cs="Helvetica"/>
                <w:bCs/>
                <w:noProof/>
              </w:rPr>
              <w:t>Assessment Details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_Toc197685598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16</w:t>
            </w:r>
            <w:r w:rsidRPr="007E32DD">
              <w:rPr>
                <w:rFonts w:ascii="Helvetica" w:hAnsi="Helvetica" w:cs="Helvetica"/>
                <w:noProof/>
                <w:webHidden/>
              </w:rPr>
              <w:fldChar w:fldCharType="end"/>
            </w:r>
          </w:hyperlink>
        </w:p>
        <w:p w14:paraId="4CB2B895" w14:textId="1362BE80"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599" w:history="1">
            <w:r w:rsidRPr="007E32DD">
              <w:rPr>
                <w:rStyle w:val="Hyperlink"/>
                <w:rFonts w:ascii="Helvetica" w:hAnsi="Helvetica" w:cs="Helvetica"/>
                <w:noProof/>
              </w:rPr>
              <w:t>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How will my application be reviewed?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_Toc197685599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16</w:t>
            </w:r>
            <w:r w:rsidRPr="007E32DD">
              <w:rPr>
                <w:rFonts w:ascii="Helvetica" w:hAnsi="Helvetica" w:cs="Helvetica"/>
                <w:noProof/>
                <w:webHidden/>
              </w:rPr>
              <w:fldChar w:fldCharType="end"/>
            </w:r>
          </w:hyperlink>
        </w:p>
        <w:p w14:paraId="7F6009A3" w14:textId="6F2609BF"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00" w:history="1">
            <w:r w:rsidRPr="007E32DD">
              <w:rPr>
                <w:rStyle w:val="Hyperlink"/>
                <w:rFonts w:ascii="Helvetica" w:hAnsi="Helvetica" w:cs="Helvetica"/>
                <w:noProof/>
              </w:rPr>
              <w:t>2.</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are the selection criteria? How will my application be assessed against these areas?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_Toc197685600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16</w:t>
            </w:r>
            <w:r w:rsidRPr="007E32DD">
              <w:rPr>
                <w:rFonts w:ascii="Helvetica" w:hAnsi="Helvetica" w:cs="Helvetica"/>
                <w:noProof/>
                <w:webHidden/>
              </w:rPr>
              <w:fldChar w:fldCharType="end"/>
            </w:r>
          </w:hyperlink>
        </w:p>
        <w:p w14:paraId="225EA66E" w14:textId="5C09587E"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01" w:history="1">
            <w:r w:rsidRPr="007E32DD">
              <w:rPr>
                <w:rStyle w:val="Hyperlink"/>
                <w:rFonts w:ascii="Helvetica" w:hAnsi="Helvetica" w:cs="Helvetica"/>
                <w:noProof/>
              </w:rPr>
              <w:t>3.</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How long does the review process take?</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_Toc197685601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16</w:t>
            </w:r>
            <w:r w:rsidRPr="007E32DD">
              <w:rPr>
                <w:rFonts w:ascii="Helvetica" w:hAnsi="Helvetica" w:cs="Helvetica"/>
                <w:noProof/>
                <w:webHidden/>
              </w:rPr>
              <w:fldChar w:fldCharType="end"/>
            </w:r>
          </w:hyperlink>
        </w:p>
        <w:p w14:paraId="24239950" w14:textId="5EEEA948"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02" w:history="1">
            <w:r w:rsidRPr="007E32DD">
              <w:rPr>
                <w:rStyle w:val="Hyperlink"/>
                <w:rFonts w:ascii="Helvetica" w:hAnsi="Helvetica" w:cs="Helvetica"/>
                <w:noProof/>
              </w:rPr>
              <w:t>4.</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Will I receive individual feedback?</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_Toc197685602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16</w:t>
            </w:r>
            <w:r w:rsidRPr="007E32DD">
              <w:rPr>
                <w:rFonts w:ascii="Helvetica" w:hAnsi="Helvetica" w:cs="Helvetica"/>
                <w:noProof/>
                <w:webHidden/>
              </w:rPr>
              <w:fldChar w:fldCharType="end"/>
            </w:r>
          </w:hyperlink>
        </w:p>
        <w:p w14:paraId="04BD5341" w14:textId="0025E482"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03" w:history="1">
            <w:r w:rsidRPr="007E32DD">
              <w:rPr>
                <w:rStyle w:val="Hyperlink"/>
                <w:rFonts w:ascii="Helvetica" w:hAnsi="Helvetica" w:cs="Helvetica"/>
                <w:noProof/>
              </w:rPr>
              <w:t>5.</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I reapply in future rounds if my application is unsuccessful?</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_Toc197685603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16</w:t>
            </w:r>
            <w:r w:rsidRPr="007E32DD">
              <w:rPr>
                <w:rFonts w:ascii="Helvetica" w:hAnsi="Helvetica" w:cs="Helvetica"/>
                <w:noProof/>
                <w:webHidden/>
              </w:rPr>
              <w:fldChar w:fldCharType="end"/>
            </w:r>
          </w:hyperlink>
        </w:p>
        <w:p w14:paraId="6E2F9923" w14:textId="7C255390"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04" w:history="1">
            <w:r w:rsidRPr="007E32DD">
              <w:rPr>
                <w:rStyle w:val="Hyperlink"/>
                <w:rFonts w:ascii="Helvetica" w:hAnsi="Helvetica" w:cs="Helvetica"/>
                <w:noProof/>
              </w:rPr>
              <w:t>6.</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Will my AISI Research Sponsor review my full application?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_Toc197685604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17</w:t>
            </w:r>
            <w:r w:rsidRPr="007E32DD">
              <w:rPr>
                <w:rFonts w:ascii="Helvetica" w:hAnsi="Helvetica" w:cs="Helvetica"/>
                <w:noProof/>
                <w:webHidden/>
              </w:rPr>
              <w:fldChar w:fldCharType="end"/>
            </w:r>
          </w:hyperlink>
        </w:p>
        <w:p w14:paraId="3312BA38" w14:textId="115FE048"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05" w:history="1">
            <w:r w:rsidRPr="007E32DD">
              <w:rPr>
                <w:rStyle w:val="Hyperlink"/>
                <w:rFonts w:ascii="Helvetica" w:hAnsi="Helvetica" w:cs="Helvetica"/>
                <w:noProof/>
              </w:rPr>
              <w:t>7.</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Should I check with my AISI Research Sponsor on the outcome of my application?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_Toc197685605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17</w:t>
            </w:r>
            <w:r w:rsidRPr="007E32DD">
              <w:rPr>
                <w:rFonts w:ascii="Helvetica" w:hAnsi="Helvetica" w:cs="Helvetica"/>
                <w:noProof/>
                <w:webHidden/>
              </w:rPr>
              <w:fldChar w:fldCharType="end"/>
            </w:r>
          </w:hyperlink>
        </w:p>
        <w:p w14:paraId="707EBC66" w14:textId="405079DA"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06" w:history="1">
            <w:r w:rsidRPr="007E32DD">
              <w:rPr>
                <w:rStyle w:val="Hyperlink"/>
                <w:rFonts w:ascii="Helvetica" w:hAnsi="Helvetica" w:cs="Helvetica"/>
                <w:noProof/>
              </w:rPr>
              <w:t>8.</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How will the selection committee balance projects with immediate impact vs. those with longer-term transformative effects?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_Toc197685606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17</w:t>
            </w:r>
            <w:r w:rsidRPr="007E32DD">
              <w:rPr>
                <w:rFonts w:ascii="Helvetica" w:hAnsi="Helvetica" w:cs="Helvetica"/>
                <w:noProof/>
                <w:webHidden/>
              </w:rPr>
              <w:fldChar w:fldCharType="end"/>
            </w:r>
          </w:hyperlink>
        </w:p>
        <w:p w14:paraId="490E8EE3" w14:textId="333021AB"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07" w:history="1">
            <w:r w:rsidRPr="007E32DD">
              <w:rPr>
                <w:rStyle w:val="Hyperlink"/>
                <w:rFonts w:ascii="Helvetica" w:hAnsi="Helvetica" w:cs="Helvetica"/>
                <w:noProof/>
              </w:rPr>
              <w:t>9.</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Will requesting a higher budget affect chance of being selected for funding?</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_Toc197685607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17</w:t>
            </w:r>
            <w:r w:rsidRPr="007E32DD">
              <w:rPr>
                <w:rFonts w:ascii="Helvetica" w:hAnsi="Helvetica" w:cs="Helvetica"/>
                <w:noProof/>
                <w:webHidden/>
              </w:rPr>
              <w:fldChar w:fldCharType="end"/>
            </w:r>
          </w:hyperlink>
        </w:p>
        <w:p w14:paraId="4E8C81CA" w14:textId="25315DE9" w:rsidR="007E32DD" w:rsidRPr="007E32DD" w:rsidRDefault="007E32DD">
          <w:pPr>
            <w:pStyle w:val="TOC1"/>
            <w:tabs>
              <w:tab w:val="right" w:leader="dot" w:pos="9736"/>
            </w:tabs>
            <w:rPr>
              <w:rFonts w:ascii="Helvetica" w:hAnsi="Helvetica" w:cs="Helvetica"/>
              <w:noProof/>
              <w:kern w:val="2"/>
              <w:sz w:val="24"/>
              <w:szCs w:val="24"/>
              <w:lang w:val="en-GB" w:eastAsia="en-GB"/>
              <w14:ligatures w14:val="standardContextual"/>
            </w:rPr>
          </w:pPr>
          <w:hyperlink w:anchor="_Toc197685608" w:history="1">
            <w:r w:rsidRPr="007E32DD">
              <w:rPr>
                <w:rStyle w:val="Hyperlink"/>
                <w:rFonts w:ascii="Helvetica" w:hAnsi="Helvetica" w:cs="Helvetica"/>
                <w:bCs/>
                <w:noProof/>
              </w:rPr>
              <w:t>Priority Research Areas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_Toc197685608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18</w:t>
            </w:r>
            <w:r w:rsidRPr="007E32DD">
              <w:rPr>
                <w:rFonts w:ascii="Helvetica" w:hAnsi="Helvetica" w:cs="Helvetica"/>
                <w:noProof/>
                <w:webHidden/>
              </w:rPr>
              <w:fldChar w:fldCharType="end"/>
            </w:r>
          </w:hyperlink>
        </w:p>
        <w:p w14:paraId="7F5C0EBA" w14:textId="280CDD5D"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09" w:history="1">
            <w:r w:rsidRPr="007E32DD">
              <w:rPr>
                <w:rStyle w:val="Hyperlink"/>
                <w:rFonts w:ascii="Helvetica" w:hAnsi="Helvetica" w:cs="Helvetica"/>
                <w:noProof/>
              </w:rPr>
              <w:t>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Does alignment with AISI’s research priority areas affect scoring?</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_Toc197685609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18</w:t>
            </w:r>
            <w:r w:rsidRPr="007E32DD">
              <w:rPr>
                <w:rFonts w:ascii="Helvetica" w:hAnsi="Helvetica" w:cs="Helvetica"/>
                <w:noProof/>
                <w:webHidden/>
              </w:rPr>
              <w:fldChar w:fldCharType="end"/>
            </w:r>
          </w:hyperlink>
        </w:p>
        <w:p w14:paraId="09ADE870" w14:textId="1FD6EB58"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10" w:history="1">
            <w:r w:rsidRPr="007E32DD">
              <w:rPr>
                <w:rStyle w:val="Hyperlink"/>
                <w:rFonts w:ascii="Helvetica" w:hAnsi="Helvetica" w:cs="Helvetica"/>
                <w:noProof/>
              </w:rPr>
              <w:t>2.</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multi-disciplinary projects address multiple AISI priorities?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_Toc197685610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18</w:t>
            </w:r>
            <w:r w:rsidRPr="007E32DD">
              <w:rPr>
                <w:rFonts w:ascii="Helvetica" w:hAnsi="Helvetica" w:cs="Helvetica"/>
                <w:noProof/>
                <w:webHidden/>
              </w:rPr>
              <w:fldChar w:fldCharType="end"/>
            </w:r>
          </w:hyperlink>
        </w:p>
        <w:p w14:paraId="6FBAD5B2" w14:textId="6C17FDDC"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11" w:history="1">
            <w:r w:rsidRPr="007E32DD">
              <w:rPr>
                <w:rStyle w:val="Hyperlink"/>
                <w:rFonts w:ascii="Helvetica" w:hAnsi="Helvetica" w:cs="Helvetica"/>
                <w:noProof/>
              </w:rPr>
              <w:t>3.</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Is this funding specifically for frontier AI, or are applications for narrow AI systems accepted?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_Toc197685611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18</w:t>
            </w:r>
            <w:r w:rsidRPr="007E32DD">
              <w:rPr>
                <w:rFonts w:ascii="Helvetica" w:hAnsi="Helvetica" w:cs="Helvetica"/>
                <w:noProof/>
                <w:webHidden/>
              </w:rPr>
              <w:fldChar w:fldCharType="end"/>
            </w:r>
          </w:hyperlink>
        </w:p>
        <w:p w14:paraId="6DA4F2AA" w14:textId="24E9DAB1"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12" w:history="1">
            <w:r w:rsidRPr="007E32DD">
              <w:rPr>
                <w:rStyle w:val="Hyperlink"/>
                <w:rFonts w:ascii="Helvetica" w:hAnsi="Helvetica" w:cs="Helvetica"/>
                <w:noProof/>
              </w:rPr>
              <w:t>4.</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you define a frontier AI systems?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_Toc197685612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18</w:t>
            </w:r>
            <w:r w:rsidRPr="007E32DD">
              <w:rPr>
                <w:rFonts w:ascii="Helvetica" w:hAnsi="Helvetica" w:cs="Helvetica"/>
                <w:noProof/>
                <w:webHidden/>
              </w:rPr>
              <w:fldChar w:fldCharType="end"/>
            </w:r>
          </w:hyperlink>
        </w:p>
        <w:p w14:paraId="6BFE5E43" w14:textId="49110A8B"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13" w:history="1">
            <w:r w:rsidRPr="007E32DD">
              <w:rPr>
                <w:rStyle w:val="Hyperlink"/>
                <w:rFonts w:ascii="Helvetica" w:hAnsi="Helvetica" w:cs="Helvetica"/>
                <w:noProof/>
              </w:rPr>
              <w:t>5.</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Do applications need to be technical, or are international relations, governance, and policy studies accepted?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_Toc197685613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18</w:t>
            </w:r>
            <w:r w:rsidRPr="007E32DD">
              <w:rPr>
                <w:rFonts w:ascii="Helvetica" w:hAnsi="Helvetica" w:cs="Helvetica"/>
                <w:noProof/>
                <w:webHidden/>
              </w:rPr>
              <w:fldChar w:fldCharType="end"/>
            </w:r>
          </w:hyperlink>
        </w:p>
        <w:p w14:paraId="18732FF2" w14:textId="604B18D1"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14" w:history="1">
            <w:r w:rsidRPr="007E32DD">
              <w:rPr>
                <w:rStyle w:val="Hyperlink"/>
                <w:rFonts w:ascii="Helvetica" w:hAnsi="Helvetica" w:cs="Helvetica"/>
                <w:noProof/>
              </w:rPr>
              <w:t>6.</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an application focus on multiple alignment problems, like sycophancy and deception?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_Toc197685614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18</w:t>
            </w:r>
            <w:r w:rsidRPr="007E32DD">
              <w:rPr>
                <w:rFonts w:ascii="Helvetica" w:hAnsi="Helvetica" w:cs="Helvetica"/>
                <w:noProof/>
                <w:webHidden/>
              </w:rPr>
              <w:fldChar w:fldCharType="end"/>
            </w:r>
          </w:hyperlink>
        </w:p>
        <w:p w14:paraId="16031748" w14:textId="444E7227"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15" w:history="1">
            <w:r w:rsidRPr="007E32DD">
              <w:rPr>
                <w:rStyle w:val="Hyperlink"/>
                <w:rFonts w:ascii="Helvetica" w:hAnsi="Helvetica" w:cs="Helvetica"/>
                <w:noProof/>
              </w:rPr>
              <w:t>7.</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Do you prefer theoretical or empirical studies?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_Toc197685615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19</w:t>
            </w:r>
            <w:r w:rsidRPr="007E32DD">
              <w:rPr>
                <w:rFonts w:ascii="Helvetica" w:hAnsi="Helvetica" w:cs="Helvetica"/>
                <w:noProof/>
                <w:webHidden/>
              </w:rPr>
              <w:fldChar w:fldCharType="end"/>
            </w:r>
          </w:hyperlink>
        </w:p>
        <w:p w14:paraId="0FA0D9C2" w14:textId="13713A85"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16" w:history="1">
            <w:r w:rsidRPr="007E32DD">
              <w:rPr>
                <w:rStyle w:val="Hyperlink"/>
                <w:rFonts w:ascii="Helvetica" w:hAnsi="Helvetica" w:cs="Helvetica"/>
                <w:noProof/>
              </w:rPr>
              <w:t>8.</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Is software/hardware security in AI within the scope of the call?</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_Toc197685616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19</w:t>
            </w:r>
            <w:r w:rsidRPr="007E32DD">
              <w:rPr>
                <w:rFonts w:ascii="Helvetica" w:hAnsi="Helvetica" w:cs="Helvetica"/>
                <w:noProof/>
                <w:webHidden/>
              </w:rPr>
              <w:fldChar w:fldCharType="end"/>
            </w:r>
          </w:hyperlink>
        </w:p>
        <w:p w14:paraId="28CEAE96" w14:textId="607B0629"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17" w:history="1">
            <w:r w:rsidRPr="007E32DD">
              <w:rPr>
                <w:rStyle w:val="Hyperlink"/>
                <w:rFonts w:ascii="Helvetica" w:hAnsi="Helvetica" w:cs="Helvetica"/>
                <w:noProof/>
              </w:rPr>
              <w:t>9.</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Are AI data privacy issues relevant to the call?</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_Toc197685617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19</w:t>
            </w:r>
            <w:r w:rsidRPr="007E32DD">
              <w:rPr>
                <w:rFonts w:ascii="Helvetica" w:hAnsi="Helvetica" w:cs="Helvetica"/>
                <w:noProof/>
                <w:webHidden/>
              </w:rPr>
              <w:fldChar w:fldCharType="end"/>
            </w:r>
          </w:hyperlink>
        </w:p>
        <w:p w14:paraId="1C0C726E" w14:textId="1DB7E565" w:rsidR="007E32DD" w:rsidRPr="007E32DD" w:rsidRDefault="007E32DD">
          <w:pPr>
            <w:pStyle w:val="TOC1"/>
            <w:tabs>
              <w:tab w:val="right" w:leader="dot" w:pos="9736"/>
            </w:tabs>
            <w:rPr>
              <w:rFonts w:ascii="Helvetica" w:hAnsi="Helvetica" w:cs="Helvetica"/>
              <w:noProof/>
              <w:kern w:val="2"/>
              <w:sz w:val="24"/>
              <w:szCs w:val="24"/>
              <w:lang w:val="en-GB" w:eastAsia="en-GB"/>
              <w14:ligatures w14:val="standardContextual"/>
            </w:rPr>
          </w:pPr>
          <w:hyperlink w:anchor="_Toc197685618" w:history="1">
            <w:r w:rsidRPr="007E32DD">
              <w:rPr>
                <w:rStyle w:val="Hyperlink"/>
                <w:rFonts w:ascii="Helvetica" w:hAnsi="Helvetica" w:cs="Helvetica"/>
                <w:bCs/>
                <w:noProof/>
              </w:rPr>
              <w:t>Grant Funding Agreement and Project Initiation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_Toc197685618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20</w:t>
            </w:r>
            <w:r w:rsidRPr="007E32DD">
              <w:rPr>
                <w:rFonts w:ascii="Helvetica" w:hAnsi="Helvetica" w:cs="Helvetica"/>
                <w:noProof/>
                <w:webHidden/>
              </w:rPr>
              <w:fldChar w:fldCharType="end"/>
            </w:r>
          </w:hyperlink>
        </w:p>
        <w:p w14:paraId="248EB9CF" w14:textId="78C3460E"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19" w:history="1">
            <w:r w:rsidRPr="007E32DD">
              <w:rPr>
                <w:rStyle w:val="Hyperlink"/>
                <w:rFonts w:ascii="Helvetica" w:hAnsi="Helvetica" w:cs="Helvetica"/>
                <w:noProof/>
              </w:rPr>
              <w:t>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happens if the project takes longer than the agreed timeframes?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_Toc197685619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20</w:t>
            </w:r>
            <w:r w:rsidRPr="007E32DD">
              <w:rPr>
                <w:rFonts w:ascii="Helvetica" w:hAnsi="Helvetica" w:cs="Helvetica"/>
                <w:noProof/>
                <w:webHidden/>
              </w:rPr>
              <w:fldChar w:fldCharType="end"/>
            </w:r>
          </w:hyperlink>
        </w:p>
        <w:p w14:paraId="127AF77E" w14:textId="3C7DBBF9"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20" w:history="1">
            <w:r w:rsidRPr="007E32DD">
              <w:rPr>
                <w:rStyle w:val="Hyperlink"/>
                <w:rFonts w:ascii="Helvetica" w:hAnsi="Helvetica" w:cs="Helvetica"/>
                <w:noProof/>
              </w:rPr>
              <w:t>2.</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happens if the project cannot be completed?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_Toc197685620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20</w:t>
            </w:r>
            <w:r w:rsidRPr="007E32DD">
              <w:rPr>
                <w:rFonts w:ascii="Helvetica" w:hAnsi="Helvetica" w:cs="Helvetica"/>
                <w:noProof/>
                <w:webHidden/>
              </w:rPr>
              <w:fldChar w:fldCharType="end"/>
            </w:r>
          </w:hyperlink>
        </w:p>
        <w:p w14:paraId="12756695" w14:textId="363FD7B0"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21" w:history="1">
            <w:r w:rsidRPr="007E32DD">
              <w:rPr>
                <w:rStyle w:val="Hyperlink"/>
                <w:rFonts w:ascii="Helvetica" w:hAnsi="Helvetica" w:cs="Helvetica"/>
                <w:noProof/>
              </w:rPr>
              <w:t>3.</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Who retains ownership of the intellectual property (IP) after project delivery?</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_Toc197685621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20</w:t>
            </w:r>
            <w:r w:rsidRPr="007E32DD">
              <w:rPr>
                <w:rFonts w:ascii="Helvetica" w:hAnsi="Helvetica" w:cs="Helvetica"/>
                <w:noProof/>
                <w:webHidden/>
              </w:rPr>
              <w:fldChar w:fldCharType="end"/>
            </w:r>
          </w:hyperlink>
        </w:p>
        <w:p w14:paraId="3CED1262" w14:textId="54E6537D"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22" w:history="1">
            <w:r w:rsidRPr="007E32DD">
              <w:rPr>
                <w:rStyle w:val="Hyperlink"/>
                <w:rFonts w:ascii="Helvetica" w:hAnsi="Helvetica" w:cs="Helvetica"/>
                <w:noProof/>
              </w:rPr>
              <w:t>4.</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If I change university during the grant delivery period, can the grant be transferred to the new university?</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_Toc197685622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20</w:t>
            </w:r>
            <w:r w:rsidRPr="007E32DD">
              <w:rPr>
                <w:rFonts w:ascii="Helvetica" w:hAnsi="Helvetica" w:cs="Helvetica"/>
                <w:noProof/>
                <w:webHidden/>
              </w:rPr>
              <w:fldChar w:fldCharType="end"/>
            </w:r>
          </w:hyperlink>
        </w:p>
        <w:p w14:paraId="6DE7128A" w14:textId="4BE51706"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23" w:history="1">
            <w:r w:rsidRPr="007E32DD">
              <w:rPr>
                <w:rStyle w:val="Hyperlink"/>
                <w:rFonts w:ascii="Helvetica" w:hAnsi="Helvetica" w:cs="Helvetica"/>
                <w:noProof/>
              </w:rPr>
              <w:t>5.</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Are the Grant Funding Agreement T&amp;C's negotiable?</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_Toc197685623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20</w:t>
            </w:r>
            <w:r w:rsidRPr="007E32DD">
              <w:rPr>
                <w:rFonts w:ascii="Helvetica" w:hAnsi="Helvetica" w:cs="Helvetica"/>
                <w:noProof/>
                <w:webHidden/>
              </w:rPr>
              <w:fldChar w:fldCharType="end"/>
            </w:r>
          </w:hyperlink>
        </w:p>
        <w:p w14:paraId="54BF2946" w14:textId="24EB4A5A" w:rsidR="007E32DD" w:rsidRPr="007E32DD" w:rsidRDefault="007E32DD">
          <w:pPr>
            <w:pStyle w:val="TOC1"/>
            <w:tabs>
              <w:tab w:val="right" w:leader="dot" w:pos="9736"/>
            </w:tabs>
            <w:rPr>
              <w:rFonts w:ascii="Helvetica" w:hAnsi="Helvetica" w:cs="Helvetica"/>
              <w:noProof/>
              <w:kern w:val="2"/>
              <w:sz w:val="24"/>
              <w:szCs w:val="24"/>
              <w:lang w:val="en-GB" w:eastAsia="en-GB"/>
              <w14:ligatures w14:val="standardContextual"/>
            </w:rPr>
          </w:pPr>
          <w:hyperlink w:anchor="_Toc197685624" w:history="1">
            <w:r w:rsidRPr="007E32DD">
              <w:rPr>
                <w:rStyle w:val="Hyperlink"/>
                <w:rFonts w:ascii="Helvetica" w:hAnsi="Helvetica" w:cs="Helvetica"/>
                <w:bCs/>
                <w:noProof/>
              </w:rPr>
              <w:t>Performance Monitoring and Reporting</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_Toc197685624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21</w:t>
            </w:r>
            <w:r w:rsidRPr="007E32DD">
              <w:rPr>
                <w:rFonts w:ascii="Helvetica" w:hAnsi="Helvetica" w:cs="Helvetica"/>
                <w:noProof/>
                <w:webHidden/>
              </w:rPr>
              <w:fldChar w:fldCharType="end"/>
            </w:r>
          </w:hyperlink>
        </w:p>
        <w:p w14:paraId="449F470F" w14:textId="0CB48C9F"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25" w:history="1">
            <w:r w:rsidRPr="007E32DD">
              <w:rPr>
                <w:rStyle w:val="Hyperlink"/>
                <w:rFonts w:ascii="Helvetica" w:hAnsi="Helvetica" w:cs="Helvetica"/>
                <w:noProof/>
              </w:rPr>
              <w:t>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How often will the applicant and the AISI Research Sponsor engage during project duration?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_Toc197685625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21</w:t>
            </w:r>
            <w:r w:rsidRPr="007E32DD">
              <w:rPr>
                <w:rFonts w:ascii="Helvetica" w:hAnsi="Helvetica" w:cs="Helvetica"/>
                <w:noProof/>
                <w:webHidden/>
              </w:rPr>
              <w:fldChar w:fldCharType="end"/>
            </w:r>
          </w:hyperlink>
        </w:p>
        <w:p w14:paraId="2D75E21E" w14:textId="21A9728A"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26" w:history="1">
            <w:r w:rsidRPr="007E32DD">
              <w:rPr>
                <w:rStyle w:val="Hyperlink"/>
                <w:rFonts w:ascii="Helvetica" w:hAnsi="Helvetica" w:cs="Helvetica"/>
                <w:noProof/>
              </w:rPr>
              <w:t>2.</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Will the AISI Research Sponsor conduct ‘lab visits’?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_Toc197685626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21</w:t>
            </w:r>
            <w:r w:rsidRPr="007E32DD">
              <w:rPr>
                <w:rFonts w:ascii="Helvetica" w:hAnsi="Helvetica" w:cs="Helvetica"/>
                <w:noProof/>
                <w:webHidden/>
              </w:rPr>
              <w:fldChar w:fldCharType="end"/>
            </w:r>
          </w:hyperlink>
        </w:p>
        <w:p w14:paraId="1E70604F" w14:textId="26D21CC4" w:rsidR="007E32DD" w:rsidRPr="007E32DD" w:rsidRDefault="007E32DD">
          <w:pPr>
            <w:pStyle w:val="TOC1"/>
            <w:tabs>
              <w:tab w:val="right" w:leader="dot" w:pos="9736"/>
            </w:tabs>
            <w:rPr>
              <w:rFonts w:ascii="Helvetica" w:hAnsi="Helvetica" w:cs="Helvetica"/>
              <w:noProof/>
              <w:kern w:val="2"/>
              <w:sz w:val="24"/>
              <w:szCs w:val="24"/>
              <w:lang w:val="en-GB" w:eastAsia="en-GB"/>
              <w14:ligatures w14:val="standardContextual"/>
            </w:rPr>
          </w:pPr>
          <w:hyperlink w:anchor="_Toc197685627" w:history="1">
            <w:r w:rsidRPr="007E32DD">
              <w:rPr>
                <w:rStyle w:val="Hyperlink"/>
                <w:rFonts w:ascii="Helvetica" w:hAnsi="Helvetica" w:cs="Helvetica"/>
                <w:bCs/>
                <w:noProof/>
              </w:rPr>
              <w:t>Final Evaluation Report and Submission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_Toc197685627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22</w:t>
            </w:r>
            <w:r w:rsidRPr="007E32DD">
              <w:rPr>
                <w:rFonts w:ascii="Helvetica" w:hAnsi="Helvetica" w:cs="Helvetica"/>
                <w:noProof/>
                <w:webHidden/>
              </w:rPr>
              <w:fldChar w:fldCharType="end"/>
            </w:r>
          </w:hyperlink>
        </w:p>
        <w:p w14:paraId="582B6E25" w14:textId="36E74FF3"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28" w:history="1">
            <w:r w:rsidRPr="007E32DD">
              <w:rPr>
                <w:rStyle w:val="Hyperlink"/>
                <w:rFonts w:ascii="Helvetica" w:hAnsi="Helvetica" w:cs="Helvetica"/>
                <w:noProof/>
              </w:rPr>
              <w:t>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do I need to provide to evidence that the project has been completed?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_Toc197685628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22</w:t>
            </w:r>
            <w:r w:rsidRPr="007E32DD">
              <w:rPr>
                <w:rFonts w:ascii="Helvetica" w:hAnsi="Helvetica" w:cs="Helvetica"/>
                <w:noProof/>
                <w:webHidden/>
              </w:rPr>
              <w:fldChar w:fldCharType="end"/>
            </w:r>
          </w:hyperlink>
        </w:p>
        <w:p w14:paraId="152D6B2B" w14:textId="08397D88"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29" w:history="1">
            <w:r w:rsidRPr="007E32DD">
              <w:rPr>
                <w:rStyle w:val="Hyperlink"/>
                <w:rFonts w:ascii="Helvetica" w:hAnsi="Helvetica" w:cs="Helvetica"/>
                <w:noProof/>
              </w:rPr>
              <w:t>2.</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types of deliverables are acceptable?</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_Toc197685629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22</w:t>
            </w:r>
            <w:r w:rsidRPr="007E32DD">
              <w:rPr>
                <w:rFonts w:ascii="Helvetica" w:hAnsi="Helvetica" w:cs="Helvetica"/>
                <w:noProof/>
                <w:webHidden/>
              </w:rPr>
              <w:fldChar w:fldCharType="end"/>
            </w:r>
          </w:hyperlink>
        </w:p>
        <w:p w14:paraId="0A750F6A" w14:textId="22F693A2" w:rsidR="007E32DD" w:rsidRPr="007E32DD" w:rsidRDefault="007E32DD">
          <w:pPr>
            <w:pStyle w:val="TOC1"/>
            <w:tabs>
              <w:tab w:val="right" w:leader="dot" w:pos="9736"/>
            </w:tabs>
            <w:rPr>
              <w:rFonts w:ascii="Helvetica" w:hAnsi="Helvetica" w:cs="Helvetica"/>
              <w:noProof/>
              <w:kern w:val="2"/>
              <w:sz w:val="24"/>
              <w:szCs w:val="24"/>
              <w:lang w:val="en-GB" w:eastAsia="en-GB"/>
              <w14:ligatures w14:val="standardContextual"/>
            </w:rPr>
          </w:pPr>
          <w:hyperlink w:anchor="_Toc197685630" w:history="1">
            <w:r w:rsidRPr="007E32DD">
              <w:rPr>
                <w:rStyle w:val="Hyperlink"/>
                <w:rFonts w:ascii="Helvetica" w:hAnsi="Helvetica" w:cs="Helvetica"/>
                <w:bCs/>
                <w:noProof/>
              </w:rPr>
              <w:t>Payment</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_Toc197685630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23</w:t>
            </w:r>
            <w:r w:rsidRPr="007E32DD">
              <w:rPr>
                <w:rFonts w:ascii="Helvetica" w:hAnsi="Helvetica" w:cs="Helvetica"/>
                <w:noProof/>
                <w:webHidden/>
              </w:rPr>
              <w:fldChar w:fldCharType="end"/>
            </w:r>
          </w:hyperlink>
        </w:p>
        <w:p w14:paraId="47DD113A" w14:textId="34ADAA05"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31" w:history="1">
            <w:r w:rsidRPr="007E32DD">
              <w:rPr>
                <w:rStyle w:val="Hyperlink"/>
                <w:rFonts w:ascii="Helvetica" w:hAnsi="Helvetica" w:cs="Helvetica"/>
                <w:noProof/>
              </w:rPr>
              <w:t>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is the funding range for projects?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_Toc197685631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23</w:t>
            </w:r>
            <w:r w:rsidRPr="007E32DD">
              <w:rPr>
                <w:rFonts w:ascii="Helvetica" w:hAnsi="Helvetica" w:cs="Helvetica"/>
                <w:noProof/>
                <w:webHidden/>
              </w:rPr>
              <w:fldChar w:fldCharType="end"/>
            </w:r>
          </w:hyperlink>
        </w:p>
        <w:p w14:paraId="06EAAEFF" w14:textId="0B003414"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32" w:history="1">
            <w:r w:rsidRPr="007E32DD">
              <w:rPr>
                <w:rStyle w:val="Hyperlink"/>
                <w:rFonts w:ascii="Helvetica" w:hAnsi="Helvetica" w:cs="Helvetica"/>
                <w:noProof/>
                <w:lang w:eastAsia="en-GB"/>
              </w:rPr>
              <w:t>2.</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lang w:eastAsia="en-GB"/>
              </w:rPr>
              <w:t>When will the grant be paid out?</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_Toc197685632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23</w:t>
            </w:r>
            <w:r w:rsidRPr="007E32DD">
              <w:rPr>
                <w:rFonts w:ascii="Helvetica" w:hAnsi="Helvetica" w:cs="Helvetica"/>
                <w:noProof/>
                <w:webHidden/>
              </w:rPr>
              <w:fldChar w:fldCharType="end"/>
            </w:r>
          </w:hyperlink>
        </w:p>
        <w:p w14:paraId="744826B4" w14:textId="4969D2CE"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33" w:history="1">
            <w:r w:rsidRPr="007E32DD">
              <w:rPr>
                <w:rStyle w:val="Hyperlink"/>
                <w:rFonts w:ascii="Helvetica" w:hAnsi="Helvetica" w:cs="Helvetica"/>
                <w:noProof/>
              </w:rPr>
              <w:t>3.</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I request milestone-based payments for long projects?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_Toc197685633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23</w:t>
            </w:r>
            <w:r w:rsidRPr="007E32DD">
              <w:rPr>
                <w:rFonts w:ascii="Helvetica" w:hAnsi="Helvetica" w:cs="Helvetica"/>
                <w:noProof/>
                <w:webHidden/>
              </w:rPr>
              <w:fldChar w:fldCharType="end"/>
            </w:r>
          </w:hyperlink>
        </w:p>
        <w:p w14:paraId="0F01BED4" w14:textId="76E0C6D6"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34" w:history="1">
            <w:r w:rsidRPr="007E32DD">
              <w:rPr>
                <w:rStyle w:val="Hyperlink"/>
                <w:rFonts w:ascii="Helvetica" w:hAnsi="Helvetica" w:cs="Helvetica"/>
                <w:noProof/>
                <w:lang w:eastAsia="en-GB"/>
              </w:rPr>
              <w:t>4.</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lang w:eastAsia="en-GB"/>
              </w:rPr>
              <w:t>Can the payment be provided in advance of activity?</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_Toc197685634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23</w:t>
            </w:r>
            <w:r w:rsidRPr="007E32DD">
              <w:rPr>
                <w:rFonts w:ascii="Helvetica" w:hAnsi="Helvetica" w:cs="Helvetica"/>
                <w:noProof/>
                <w:webHidden/>
              </w:rPr>
              <w:fldChar w:fldCharType="end"/>
            </w:r>
          </w:hyperlink>
        </w:p>
        <w:p w14:paraId="5102932C" w14:textId="59F76C55"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35" w:history="1">
            <w:r w:rsidRPr="007E32DD">
              <w:rPr>
                <w:rStyle w:val="Hyperlink"/>
                <w:rFonts w:ascii="Helvetica" w:hAnsi="Helvetica" w:cs="Helvetica"/>
                <w:noProof/>
              </w:rPr>
              <w:t>5.</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types of costs are eligible?</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_Toc197685635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23</w:t>
            </w:r>
            <w:r w:rsidRPr="007E32DD">
              <w:rPr>
                <w:rFonts w:ascii="Helvetica" w:hAnsi="Helvetica" w:cs="Helvetica"/>
                <w:noProof/>
                <w:webHidden/>
              </w:rPr>
              <w:fldChar w:fldCharType="end"/>
            </w:r>
          </w:hyperlink>
        </w:p>
        <w:p w14:paraId="6AD4D5C0" w14:textId="60A89BA5"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36" w:history="1">
            <w:r w:rsidRPr="007E32DD">
              <w:rPr>
                <w:rStyle w:val="Hyperlink"/>
                <w:rFonts w:ascii="Helvetica" w:hAnsi="Helvetica" w:cs="Helvetica"/>
                <w:noProof/>
              </w:rPr>
              <w:t>6.</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costs are NOT eligible for funding?</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_Toc197685636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24</w:t>
            </w:r>
            <w:r w:rsidRPr="007E32DD">
              <w:rPr>
                <w:rFonts w:ascii="Helvetica" w:hAnsi="Helvetica" w:cs="Helvetica"/>
                <w:noProof/>
                <w:webHidden/>
              </w:rPr>
              <w:fldChar w:fldCharType="end"/>
            </w:r>
          </w:hyperlink>
        </w:p>
        <w:p w14:paraId="02190DA1" w14:textId="5ED9B680"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37" w:history="1">
            <w:r w:rsidRPr="007E32DD">
              <w:rPr>
                <w:rStyle w:val="Hyperlink"/>
                <w:rFonts w:ascii="Helvetica" w:hAnsi="Helvetica" w:cs="Helvetica"/>
                <w:noProof/>
              </w:rPr>
              <w:t>7.</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Is co-funding allowed?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_Toc197685637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24</w:t>
            </w:r>
            <w:r w:rsidRPr="007E32DD">
              <w:rPr>
                <w:rFonts w:ascii="Helvetica" w:hAnsi="Helvetica" w:cs="Helvetica"/>
                <w:noProof/>
                <w:webHidden/>
              </w:rPr>
              <w:fldChar w:fldCharType="end"/>
            </w:r>
          </w:hyperlink>
        </w:p>
        <w:p w14:paraId="162C9C1A" w14:textId="763317D0"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38" w:history="1">
            <w:r w:rsidRPr="007E32DD">
              <w:rPr>
                <w:rStyle w:val="Hyperlink"/>
                <w:rFonts w:ascii="Helvetica" w:hAnsi="Helvetica" w:cs="Helvetica"/>
                <w:noProof/>
              </w:rPr>
              <w:t>8.</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What happens if the project requires additional funding?</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_Toc197685638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25</w:t>
            </w:r>
            <w:r w:rsidRPr="007E32DD">
              <w:rPr>
                <w:rFonts w:ascii="Helvetica" w:hAnsi="Helvetica" w:cs="Helvetica"/>
                <w:noProof/>
                <w:webHidden/>
              </w:rPr>
              <w:fldChar w:fldCharType="end"/>
            </w:r>
          </w:hyperlink>
        </w:p>
        <w:p w14:paraId="486D5748" w14:textId="7C87F267" w:rsidR="007E32DD" w:rsidRPr="007E32DD" w:rsidRDefault="007E32DD">
          <w:pPr>
            <w:pStyle w:val="TOC3"/>
            <w:tabs>
              <w:tab w:val="left" w:pos="960"/>
              <w:tab w:val="right" w:leader="dot" w:pos="9736"/>
            </w:tabs>
            <w:rPr>
              <w:rFonts w:ascii="Helvetica" w:hAnsi="Helvetica" w:cs="Helvetica"/>
              <w:noProof/>
              <w:kern w:val="2"/>
              <w:sz w:val="24"/>
              <w:szCs w:val="24"/>
              <w:lang w:val="en-GB" w:eastAsia="en-GB"/>
              <w14:ligatures w14:val="standardContextual"/>
            </w:rPr>
          </w:pPr>
          <w:hyperlink w:anchor="_Toc197685639" w:history="1">
            <w:r w:rsidRPr="007E32DD">
              <w:rPr>
                <w:rStyle w:val="Hyperlink"/>
                <w:rFonts w:ascii="Helvetica" w:hAnsi="Helvetica" w:cs="Helvetica"/>
                <w:noProof/>
              </w:rPr>
              <w:t>9.</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Will the grant cover all estimated project costs?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_Toc197685639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25</w:t>
            </w:r>
            <w:r w:rsidRPr="007E32DD">
              <w:rPr>
                <w:rFonts w:ascii="Helvetica" w:hAnsi="Helvetica" w:cs="Helvetica"/>
                <w:noProof/>
                <w:webHidden/>
              </w:rPr>
              <w:fldChar w:fldCharType="end"/>
            </w:r>
          </w:hyperlink>
        </w:p>
        <w:p w14:paraId="25BA3ABA" w14:textId="6CDEA27F"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640" w:history="1">
            <w:r w:rsidRPr="007E32DD">
              <w:rPr>
                <w:rStyle w:val="Hyperlink"/>
                <w:rFonts w:ascii="Helvetica" w:hAnsi="Helvetica" w:cs="Helvetica"/>
                <w:noProof/>
              </w:rPr>
              <w:t>10.</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Can grant funds be used for salary costs, such as hiring a researcher on a fixed-term basis?</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_Toc197685640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25</w:t>
            </w:r>
            <w:r w:rsidRPr="007E32DD">
              <w:rPr>
                <w:rFonts w:ascii="Helvetica" w:hAnsi="Helvetica" w:cs="Helvetica"/>
                <w:noProof/>
                <w:webHidden/>
              </w:rPr>
              <w:fldChar w:fldCharType="end"/>
            </w:r>
          </w:hyperlink>
        </w:p>
        <w:p w14:paraId="746BB5AD" w14:textId="11B302DB"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641" w:history="1">
            <w:r w:rsidRPr="007E32DD">
              <w:rPr>
                <w:rStyle w:val="Hyperlink"/>
                <w:rFonts w:ascii="Helvetica" w:hAnsi="Helvetica" w:cs="Helvetica"/>
                <w:noProof/>
              </w:rPr>
              <w:t>11.</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Which organisation is ultimately funding the AISI Challenge Fund?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_Toc197685641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25</w:t>
            </w:r>
            <w:r w:rsidRPr="007E32DD">
              <w:rPr>
                <w:rFonts w:ascii="Helvetica" w:hAnsi="Helvetica" w:cs="Helvetica"/>
                <w:noProof/>
                <w:webHidden/>
              </w:rPr>
              <w:fldChar w:fldCharType="end"/>
            </w:r>
          </w:hyperlink>
        </w:p>
        <w:p w14:paraId="6325B252" w14:textId="72F6F165"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642" w:history="1">
            <w:r w:rsidRPr="007E32DD">
              <w:rPr>
                <w:rStyle w:val="Hyperlink"/>
                <w:rFonts w:ascii="Helvetica" w:hAnsi="Helvetica" w:cs="Helvetica"/>
                <w:noProof/>
              </w:rPr>
              <w:t>12.</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Do collaborators need to be affiliated with the host organisation and how will the payment to the collaborators be managed / distributed?</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_Toc197685642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25</w:t>
            </w:r>
            <w:r w:rsidRPr="007E32DD">
              <w:rPr>
                <w:rFonts w:ascii="Helvetica" w:hAnsi="Helvetica" w:cs="Helvetica"/>
                <w:noProof/>
                <w:webHidden/>
              </w:rPr>
              <w:fldChar w:fldCharType="end"/>
            </w:r>
          </w:hyperlink>
        </w:p>
        <w:p w14:paraId="3836D306" w14:textId="63E2719B"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643" w:history="1">
            <w:r w:rsidRPr="007E32DD">
              <w:rPr>
                <w:rStyle w:val="Hyperlink"/>
                <w:rFonts w:ascii="Helvetica" w:hAnsi="Helvetica" w:cs="Helvetica"/>
                <w:noProof/>
              </w:rPr>
              <w:t>13.</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For Stage 1 – EOI Form – Budget Narrative, how accurate should we estimate our required funding? Do we get an opportunity to update it in Stage 2?</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_Toc197685643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25</w:t>
            </w:r>
            <w:r w:rsidRPr="007E32DD">
              <w:rPr>
                <w:rFonts w:ascii="Helvetica" w:hAnsi="Helvetica" w:cs="Helvetica"/>
                <w:noProof/>
                <w:webHidden/>
              </w:rPr>
              <w:fldChar w:fldCharType="end"/>
            </w:r>
          </w:hyperlink>
        </w:p>
        <w:p w14:paraId="2A4A61DA" w14:textId="62D03E1D" w:rsidR="007E32DD" w:rsidRPr="007E32DD" w:rsidRDefault="007E32DD">
          <w:pPr>
            <w:pStyle w:val="TOC3"/>
            <w:tabs>
              <w:tab w:val="left" w:pos="1200"/>
              <w:tab w:val="right" w:leader="dot" w:pos="9736"/>
            </w:tabs>
            <w:rPr>
              <w:rFonts w:ascii="Helvetica" w:hAnsi="Helvetica" w:cs="Helvetica"/>
              <w:noProof/>
              <w:kern w:val="2"/>
              <w:sz w:val="24"/>
              <w:szCs w:val="24"/>
              <w:lang w:val="en-GB" w:eastAsia="en-GB"/>
              <w14:ligatures w14:val="standardContextual"/>
            </w:rPr>
          </w:pPr>
          <w:hyperlink w:anchor="_Toc197685644" w:history="1">
            <w:r w:rsidRPr="007E32DD">
              <w:rPr>
                <w:rStyle w:val="Hyperlink"/>
                <w:rFonts w:ascii="Helvetica" w:hAnsi="Helvetica" w:cs="Helvetica"/>
                <w:noProof/>
              </w:rPr>
              <w:t>14.</w:t>
            </w:r>
            <w:r w:rsidRPr="007E32DD">
              <w:rPr>
                <w:rFonts w:ascii="Helvetica" w:hAnsi="Helvetica" w:cs="Helvetica"/>
                <w:noProof/>
                <w:kern w:val="2"/>
                <w:sz w:val="24"/>
                <w:szCs w:val="24"/>
                <w:lang w:val="en-GB" w:eastAsia="en-GB"/>
                <w14:ligatures w14:val="standardContextual"/>
              </w:rPr>
              <w:tab/>
            </w:r>
            <w:r w:rsidRPr="007E32DD">
              <w:rPr>
                <w:rStyle w:val="Hyperlink"/>
                <w:rFonts w:ascii="Helvetica" w:hAnsi="Helvetica" w:cs="Helvetica"/>
                <w:noProof/>
              </w:rPr>
              <w:t>I have already submitted my application before the Cost Guidance was published. Will this affect the results of my application?</w:t>
            </w:r>
            <w:r w:rsidRPr="007E32DD">
              <w:rPr>
                <w:rFonts w:ascii="Helvetica" w:hAnsi="Helvetica" w:cs="Helvetica"/>
                <w:noProof/>
                <w:webHidden/>
              </w:rPr>
              <w:tab/>
            </w:r>
            <w:r w:rsidRPr="007E32DD">
              <w:rPr>
                <w:rFonts w:ascii="Helvetica" w:hAnsi="Helvetica" w:cs="Helvetica"/>
                <w:noProof/>
                <w:webHidden/>
              </w:rPr>
              <w:fldChar w:fldCharType="begin"/>
            </w:r>
            <w:r w:rsidRPr="007E32DD">
              <w:rPr>
                <w:rFonts w:ascii="Helvetica" w:hAnsi="Helvetica" w:cs="Helvetica"/>
                <w:noProof/>
                <w:webHidden/>
              </w:rPr>
              <w:instrText xml:space="preserve"> PAGEREF _Toc197685644 \h </w:instrText>
            </w:r>
            <w:r w:rsidRPr="007E32DD">
              <w:rPr>
                <w:rFonts w:ascii="Helvetica" w:hAnsi="Helvetica" w:cs="Helvetica"/>
                <w:noProof/>
                <w:webHidden/>
              </w:rPr>
            </w:r>
            <w:r w:rsidRPr="007E32DD">
              <w:rPr>
                <w:rFonts w:ascii="Helvetica" w:hAnsi="Helvetica" w:cs="Helvetica"/>
                <w:noProof/>
                <w:webHidden/>
              </w:rPr>
              <w:fldChar w:fldCharType="separate"/>
            </w:r>
            <w:r w:rsidR="00894A4B">
              <w:rPr>
                <w:rFonts w:ascii="Helvetica" w:hAnsi="Helvetica" w:cs="Helvetica"/>
                <w:noProof/>
                <w:webHidden/>
              </w:rPr>
              <w:t>26</w:t>
            </w:r>
            <w:r w:rsidRPr="007E32DD">
              <w:rPr>
                <w:rFonts w:ascii="Helvetica" w:hAnsi="Helvetica" w:cs="Helvetica"/>
                <w:noProof/>
                <w:webHidden/>
              </w:rPr>
              <w:fldChar w:fldCharType="end"/>
            </w:r>
          </w:hyperlink>
        </w:p>
        <w:p w14:paraId="747CA67C" w14:textId="0298A56A" w:rsidR="002D53C2" w:rsidRPr="007E32DD" w:rsidRDefault="00CA51E0">
          <w:pPr>
            <w:rPr>
              <w:rFonts w:ascii="Helvetica" w:hAnsi="Helvetica" w:cs="Helvetica"/>
              <w:b/>
              <w:bCs/>
            </w:rPr>
          </w:pPr>
          <w:r w:rsidRPr="007E32DD">
            <w:rPr>
              <w:rFonts w:ascii="Helvetica" w:hAnsi="Helvetica" w:cs="Helvetica"/>
              <w:b/>
              <w:bCs/>
            </w:rPr>
            <w:fldChar w:fldCharType="end"/>
          </w:r>
        </w:p>
      </w:sdtContent>
    </w:sdt>
    <w:p w14:paraId="5168091A" w14:textId="77777777" w:rsidR="00D05E36" w:rsidRPr="007E32DD" w:rsidRDefault="00D05E36">
      <w:pPr>
        <w:rPr>
          <w:rFonts w:ascii="Helvetica" w:eastAsiaTheme="majorEastAsia" w:hAnsi="Helvetica" w:cs="Helvetica"/>
          <w:b/>
          <w:bCs/>
          <w:color w:val="FF0000"/>
        </w:rPr>
      </w:pPr>
      <w:bookmarkStart w:id="3" w:name="_Toc190436641"/>
      <w:r w:rsidRPr="007E32DD">
        <w:rPr>
          <w:rFonts w:ascii="Helvetica" w:hAnsi="Helvetica" w:cs="Helvetica"/>
          <w:bCs/>
        </w:rPr>
        <w:br w:type="page"/>
      </w:r>
    </w:p>
    <w:p w14:paraId="27EFCA5C" w14:textId="6A86D360" w:rsidR="007B4EC3" w:rsidRPr="007E32DD" w:rsidRDefault="1DAF553E" w:rsidP="00AC46F2">
      <w:pPr>
        <w:pStyle w:val="AISICF-Heading1"/>
        <w:rPr>
          <w:rFonts w:ascii="Helvetica" w:hAnsi="Helvetica" w:cs="Helvetica"/>
          <w:bCs/>
          <w:sz w:val="22"/>
          <w:szCs w:val="22"/>
        </w:rPr>
      </w:pPr>
      <w:bookmarkStart w:id="4" w:name="_Toc197685549"/>
      <w:proofErr w:type="spellStart"/>
      <w:r w:rsidRPr="007E32DD">
        <w:rPr>
          <w:rFonts w:ascii="Helvetica" w:hAnsi="Helvetica" w:cs="Helvetica"/>
          <w:bCs/>
          <w:sz w:val="22"/>
          <w:szCs w:val="22"/>
        </w:rPr>
        <w:t>Programme</w:t>
      </w:r>
      <w:proofErr w:type="spellEnd"/>
      <w:r w:rsidRPr="007E32DD">
        <w:rPr>
          <w:rFonts w:ascii="Helvetica" w:hAnsi="Helvetica" w:cs="Helvetica"/>
          <w:bCs/>
          <w:sz w:val="22"/>
          <w:szCs w:val="22"/>
        </w:rPr>
        <w:t xml:space="preserve"> Details</w:t>
      </w:r>
      <w:bookmarkEnd w:id="4"/>
    </w:p>
    <w:p w14:paraId="527F6768" w14:textId="77777777" w:rsidR="005D7A20" w:rsidRPr="007E32DD" w:rsidRDefault="005D7A20">
      <w:pPr>
        <w:rPr>
          <w:rFonts w:ascii="Helvetica" w:hAnsi="Helvetica" w:cs="Helvetica"/>
          <w:b/>
          <w:bCs/>
        </w:rPr>
      </w:pPr>
    </w:p>
    <w:p w14:paraId="24727FCE" w14:textId="0482AB0B" w:rsidR="002F13BF" w:rsidRPr="007E32DD" w:rsidRDefault="002F13BF" w:rsidP="00EB58DC">
      <w:pPr>
        <w:pStyle w:val="AISICF-Questions"/>
        <w:rPr>
          <w:rFonts w:ascii="Helvetica" w:hAnsi="Helvetica" w:cs="Helvetica"/>
          <w:sz w:val="22"/>
          <w:szCs w:val="22"/>
        </w:rPr>
      </w:pPr>
      <w:bookmarkStart w:id="5" w:name="_Toc197685550"/>
      <w:r w:rsidRPr="007E32DD">
        <w:rPr>
          <w:rFonts w:ascii="Helvetica" w:hAnsi="Helvetica" w:cs="Helvetica"/>
          <w:sz w:val="22"/>
          <w:szCs w:val="22"/>
        </w:rPr>
        <w:t>What do we mean by rolling basis</w:t>
      </w:r>
      <w:r w:rsidR="00CE20E4" w:rsidRPr="007E32DD">
        <w:rPr>
          <w:rFonts w:ascii="Helvetica" w:hAnsi="Helvetica" w:cs="Helvetica"/>
          <w:sz w:val="22"/>
          <w:szCs w:val="22"/>
        </w:rPr>
        <w:t xml:space="preserve"> application</w:t>
      </w:r>
      <w:r w:rsidRPr="007E32DD">
        <w:rPr>
          <w:rFonts w:ascii="Helvetica" w:hAnsi="Helvetica" w:cs="Helvetica"/>
          <w:sz w:val="22"/>
          <w:szCs w:val="22"/>
        </w:rPr>
        <w:t>?</w:t>
      </w:r>
      <w:bookmarkEnd w:id="5"/>
    </w:p>
    <w:p w14:paraId="7BFA0676" w14:textId="77777777" w:rsidR="00CE20E4" w:rsidRPr="007E32DD" w:rsidRDefault="00CE20E4" w:rsidP="00CE20E4">
      <w:pPr>
        <w:rPr>
          <w:rFonts w:ascii="Helvetica" w:hAnsi="Helvetica" w:cs="Helvetica"/>
          <w:b/>
          <w:bCs/>
        </w:rPr>
      </w:pPr>
    </w:p>
    <w:p w14:paraId="244DA7BE" w14:textId="04D07908" w:rsidR="00CE20E4" w:rsidRPr="007E32DD" w:rsidRDefault="5187A128" w:rsidP="6327E3B4">
      <w:pPr>
        <w:spacing w:after="0"/>
        <w:ind w:left="1077"/>
        <w:rPr>
          <w:rFonts w:ascii="Helvetica" w:hAnsi="Helvetica" w:cs="Helvetica"/>
        </w:rPr>
      </w:pPr>
      <w:r w:rsidRPr="007E32DD">
        <w:rPr>
          <w:rFonts w:ascii="Helvetica" w:hAnsi="Helvetica" w:cs="Helvetica"/>
        </w:rPr>
        <w:t xml:space="preserve">A </w:t>
      </w:r>
      <w:proofErr w:type="gramStart"/>
      <w:r w:rsidRPr="007E32DD">
        <w:rPr>
          <w:rFonts w:ascii="Helvetica" w:hAnsi="Helvetica" w:cs="Helvetica"/>
        </w:rPr>
        <w:t>rolling basis</w:t>
      </w:r>
      <w:proofErr w:type="gramEnd"/>
      <w:r w:rsidRPr="007E32DD">
        <w:rPr>
          <w:rFonts w:ascii="Helvetica" w:hAnsi="Helvetica" w:cs="Helvetica"/>
        </w:rPr>
        <w:t xml:space="preserve"> application means that there is no fixed deadline for submission. Instead, applications are reviewed and processed as they are received. However, this does not mean that funding is allocated on a first-come, first-served basis–all applications will go through a thorough assessment process to ensure they meet the eligibility and selection criteria.</w:t>
      </w:r>
    </w:p>
    <w:p w14:paraId="16CCE6D3" w14:textId="77777777" w:rsidR="00CE20E4" w:rsidRPr="007E32DD" w:rsidRDefault="00CE20E4" w:rsidP="00CE20E4">
      <w:pPr>
        <w:rPr>
          <w:rFonts w:ascii="Helvetica" w:hAnsi="Helvetica" w:cs="Helvetica"/>
          <w:b/>
          <w:bCs/>
        </w:rPr>
      </w:pPr>
    </w:p>
    <w:p w14:paraId="38FDC937" w14:textId="77777777" w:rsidR="00620ABB" w:rsidRPr="007E32DD" w:rsidRDefault="002F13BF" w:rsidP="00EB58DC">
      <w:pPr>
        <w:pStyle w:val="AISICF-Questions"/>
        <w:rPr>
          <w:rFonts w:ascii="Helvetica" w:hAnsi="Helvetica" w:cs="Helvetica"/>
          <w:sz w:val="22"/>
          <w:szCs w:val="22"/>
        </w:rPr>
      </w:pPr>
      <w:bookmarkStart w:id="6" w:name="_Toc197685551"/>
      <w:r w:rsidRPr="007E32DD">
        <w:rPr>
          <w:rFonts w:ascii="Helvetica" w:hAnsi="Helvetica" w:cs="Helvetica"/>
          <w:sz w:val="22"/>
          <w:szCs w:val="22"/>
        </w:rPr>
        <w:t>Why is there no close date for this grant?</w:t>
      </w:r>
      <w:bookmarkEnd w:id="6"/>
    </w:p>
    <w:p w14:paraId="68528E90" w14:textId="77777777" w:rsidR="003C54C6" w:rsidRPr="007E32DD" w:rsidRDefault="003C54C6" w:rsidP="003C54C6">
      <w:pPr>
        <w:spacing w:after="0"/>
        <w:ind w:left="1077"/>
        <w:rPr>
          <w:rFonts w:ascii="Helvetica" w:hAnsi="Helvetica" w:cs="Helvetica"/>
          <w:b/>
          <w:bCs/>
        </w:rPr>
      </w:pPr>
    </w:p>
    <w:p w14:paraId="2E48FCB2" w14:textId="33D12926" w:rsidR="003C54C6" w:rsidRPr="007E32DD" w:rsidRDefault="08D1AFBB" w:rsidP="6327E3B4">
      <w:pPr>
        <w:spacing w:after="0"/>
        <w:ind w:left="1077"/>
        <w:rPr>
          <w:rFonts w:ascii="Helvetica" w:hAnsi="Helvetica" w:cs="Helvetica"/>
        </w:rPr>
      </w:pPr>
      <w:r w:rsidRPr="007E32DD">
        <w:rPr>
          <w:rFonts w:ascii="Helvetica" w:hAnsi="Helvetica" w:cs="Helvetica"/>
        </w:rPr>
        <w:t xml:space="preserve">This grant remains open </w:t>
      </w:r>
      <w:proofErr w:type="gramStart"/>
      <w:r w:rsidRPr="007E32DD">
        <w:rPr>
          <w:rFonts w:ascii="Helvetica" w:hAnsi="Helvetica" w:cs="Helvetica"/>
        </w:rPr>
        <w:t>for</w:t>
      </w:r>
      <w:proofErr w:type="gramEnd"/>
      <w:r w:rsidRPr="007E32DD">
        <w:rPr>
          <w:rFonts w:ascii="Helvetica" w:hAnsi="Helvetica" w:cs="Helvetica"/>
        </w:rPr>
        <w:t xml:space="preserve"> applications until the available funding has been fully allocated. As funding is awarded on an ongoing basis, we encourage applicants to submit their proposals as soon as they are ready. Once the total funding has been awarded, the grant will be closed to new applications. As we cannot predict exactly when this will happen, timely submission is strongly recommended</w:t>
      </w:r>
      <w:r w:rsidR="2C8D4E02" w:rsidRPr="007E32DD">
        <w:rPr>
          <w:rFonts w:ascii="Helvetica" w:hAnsi="Helvetica" w:cs="Helvetica"/>
        </w:rPr>
        <w:t>.</w:t>
      </w:r>
    </w:p>
    <w:p w14:paraId="342DB099" w14:textId="77777777" w:rsidR="004E155A" w:rsidRPr="007E32DD" w:rsidRDefault="004E155A" w:rsidP="004E155A">
      <w:pPr>
        <w:spacing w:after="0"/>
        <w:ind w:left="1077"/>
        <w:rPr>
          <w:rFonts w:ascii="Helvetica" w:hAnsi="Helvetica" w:cs="Helvetica"/>
          <w:b/>
          <w:bCs/>
        </w:rPr>
      </w:pPr>
    </w:p>
    <w:p w14:paraId="22F8BD70" w14:textId="47D3D8EC" w:rsidR="007E0DB8" w:rsidRPr="007E32DD" w:rsidRDefault="007E0DB8" w:rsidP="00EB58DC">
      <w:pPr>
        <w:pStyle w:val="AISICF-Questions"/>
        <w:rPr>
          <w:rFonts w:ascii="Helvetica" w:hAnsi="Helvetica" w:cs="Helvetica"/>
          <w:sz w:val="22"/>
          <w:szCs w:val="22"/>
        </w:rPr>
      </w:pPr>
      <w:bookmarkStart w:id="7" w:name="_Toc197685552"/>
      <w:r w:rsidRPr="007E32DD">
        <w:rPr>
          <w:rFonts w:ascii="Helvetica" w:hAnsi="Helvetica" w:cs="Helvetica"/>
          <w:sz w:val="22"/>
          <w:szCs w:val="22"/>
        </w:rPr>
        <w:t xml:space="preserve">How many </w:t>
      </w:r>
      <w:r w:rsidR="005F4BA5" w:rsidRPr="007E32DD">
        <w:rPr>
          <w:rFonts w:ascii="Helvetica" w:hAnsi="Helvetica" w:cs="Helvetica"/>
          <w:sz w:val="22"/>
          <w:szCs w:val="22"/>
        </w:rPr>
        <w:t>projects</w:t>
      </w:r>
      <w:r w:rsidRPr="007E32DD">
        <w:rPr>
          <w:rFonts w:ascii="Helvetica" w:hAnsi="Helvetica" w:cs="Helvetica"/>
          <w:sz w:val="22"/>
          <w:szCs w:val="22"/>
        </w:rPr>
        <w:t xml:space="preserve"> are you planning to fund?</w:t>
      </w:r>
      <w:bookmarkEnd w:id="7"/>
    </w:p>
    <w:p w14:paraId="6A242927" w14:textId="77777777" w:rsidR="00920D67" w:rsidRPr="007E32DD" w:rsidRDefault="00920D67" w:rsidP="00920D67">
      <w:pPr>
        <w:spacing w:after="0"/>
        <w:ind w:left="1077"/>
        <w:rPr>
          <w:rFonts w:ascii="Helvetica" w:hAnsi="Helvetica" w:cs="Helvetica"/>
          <w:b/>
          <w:bCs/>
        </w:rPr>
      </w:pPr>
    </w:p>
    <w:p w14:paraId="3B8828C3" w14:textId="77777777" w:rsidR="007E0DB8" w:rsidRPr="007E32DD" w:rsidRDefault="007E0DB8" w:rsidP="00920D67">
      <w:pPr>
        <w:spacing w:after="0"/>
        <w:ind w:left="1077"/>
        <w:rPr>
          <w:rFonts w:ascii="Helvetica" w:hAnsi="Helvetica" w:cs="Helvetica"/>
        </w:rPr>
      </w:pPr>
      <w:r w:rsidRPr="007E32DD">
        <w:rPr>
          <w:rFonts w:ascii="Helvetica" w:hAnsi="Helvetica" w:cs="Helvetica"/>
        </w:rPr>
        <w:t xml:space="preserve">AISI has a total of £5 million </w:t>
      </w:r>
      <w:proofErr w:type="gramStart"/>
      <w:r w:rsidRPr="007E32DD">
        <w:rPr>
          <w:rFonts w:ascii="Helvetica" w:hAnsi="Helvetica" w:cs="Helvetica"/>
        </w:rPr>
        <w:t>fund</w:t>
      </w:r>
      <w:proofErr w:type="gramEnd"/>
      <w:r w:rsidRPr="007E32DD">
        <w:rPr>
          <w:rFonts w:ascii="Helvetica" w:hAnsi="Helvetica" w:cs="Helvetica"/>
        </w:rPr>
        <w:t xml:space="preserve"> available for distribution to awarded research proposals and the grant </w:t>
      </w:r>
      <w:proofErr w:type="spellStart"/>
      <w:r w:rsidRPr="007E32DD">
        <w:rPr>
          <w:rFonts w:ascii="Helvetica" w:hAnsi="Helvetica" w:cs="Helvetica"/>
        </w:rPr>
        <w:t>programme</w:t>
      </w:r>
      <w:proofErr w:type="spellEnd"/>
      <w:r w:rsidRPr="007E32DD">
        <w:rPr>
          <w:rFonts w:ascii="Helvetica" w:hAnsi="Helvetica" w:cs="Helvetica"/>
        </w:rPr>
        <w:t xml:space="preserve"> will close as soon as all funding has been deployed. The exact number of projects to be awarded depends on the scope and required funding </w:t>
      </w:r>
      <w:proofErr w:type="gramStart"/>
      <w:r w:rsidRPr="007E32DD">
        <w:rPr>
          <w:rFonts w:ascii="Helvetica" w:hAnsi="Helvetica" w:cs="Helvetica"/>
        </w:rPr>
        <w:t>of</w:t>
      </w:r>
      <w:proofErr w:type="gramEnd"/>
      <w:r w:rsidRPr="007E32DD">
        <w:rPr>
          <w:rFonts w:ascii="Helvetica" w:hAnsi="Helvetica" w:cs="Helvetica"/>
        </w:rPr>
        <w:t xml:space="preserve"> each application (£50,000 to £200,000 per project).</w:t>
      </w:r>
    </w:p>
    <w:p w14:paraId="5739EAA0" w14:textId="77777777" w:rsidR="004D4363" w:rsidRPr="007E32DD" w:rsidRDefault="004D4363" w:rsidP="00920D67">
      <w:pPr>
        <w:spacing w:after="0"/>
        <w:ind w:left="1077"/>
        <w:rPr>
          <w:rFonts w:ascii="Helvetica" w:hAnsi="Helvetica" w:cs="Helvetica"/>
          <w:b/>
          <w:bCs/>
        </w:rPr>
      </w:pPr>
    </w:p>
    <w:p w14:paraId="35E80488" w14:textId="2535A9E1" w:rsidR="007E0DB8" w:rsidRPr="007E32DD" w:rsidRDefault="007E0DB8" w:rsidP="00EB58DC">
      <w:pPr>
        <w:pStyle w:val="AISICF-Questions"/>
        <w:rPr>
          <w:rFonts w:ascii="Helvetica" w:hAnsi="Helvetica" w:cs="Helvetica"/>
          <w:sz w:val="22"/>
          <w:szCs w:val="22"/>
        </w:rPr>
      </w:pPr>
      <w:bookmarkStart w:id="8" w:name="_Toc197685553"/>
      <w:r w:rsidRPr="007E32DD">
        <w:rPr>
          <w:rFonts w:ascii="Helvetica" w:hAnsi="Helvetica" w:cs="Helvetica"/>
          <w:sz w:val="22"/>
          <w:szCs w:val="22"/>
        </w:rPr>
        <w:t>Where can I find the recording of the Applicant Webinar?</w:t>
      </w:r>
      <w:bookmarkEnd w:id="8"/>
    </w:p>
    <w:p w14:paraId="39D5B342" w14:textId="77777777" w:rsidR="00CA019D" w:rsidRPr="007E32DD" w:rsidRDefault="00CA019D" w:rsidP="00CA019D">
      <w:pPr>
        <w:spacing w:after="0"/>
        <w:ind w:left="1077"/>
        <w:rPr>
          <w:rFonts w:ascii="Helvetica" w:hAnsi="Helvetica" w:cs="Helvetica"/>
          <w:b/>
          <w:bCs/>
        </w:rPr>
      </w:pPr>
    </w:p>
    <w:p w14:paraId="2102B757" w14:textId="2D413687" w:rsidR="007E0DB8" w:rsidRPr="007E32DD" w:rsidRDefault="007E0DB8" w:rsidP="00CA019D">
      <w:pPr>
        <w:spacing w:after="0"/>
        <w:ind w:left="1077"/>
        <w:rPr>
          <w:rFonts w:ascii="Helvetica" w:hAnsi="Helvetica" w:cs="Helvetica"/>
        </w:rPr>
      </w:pPr>
      <w:r w:rsidRPr="007E32DD">
        <w:rPr>
          <w:rFonts w:ascii="Helvetica" w:hAnsi="Helvetica" w:cs="Helvetica"/>
        </w:rPr>
        <w:t xml:space="preserve">The session was recorded and has been published on the AISI </w:t>
      </w:r>
      <w:hyperlink r:id="rId16" w:history="1">
        <w:r w:rsidRPr="007E32DD">
          <w:rPr>
            <w:rFonts w:ascii="Helvetica" w:hAnsi="Helvetica" w:cs="Helvetica"/>
            <w:color w:val="156082" w:themeColor="accent1"/>
            <w:u w:val="single"/>
          </w:rPr>
          <w:t>website</w:t>
        </w:r>
      </w:hyperlink>
      <w:r w:rsidRPr="007E32DD">
        <w:rPr>
          <w:rFonts w:ascii="Helvetica" w:hAnsi="Helvetica" w:cs="Helvetica"/>
        </w:rPr>
        <w:t>.</w:t>
      </w:r>
    </w:p>
    <w:p w14:paraId="067B7CA4" w14:textId="77777777" w:rsidR="00A453BC" w:rsidRPr="007E32DD" w:rsidRDefault="00A453BC" w:rsidP="00CA019D">
      <w:pPr>
        <w:spacing w:after="0"/>
        <w:ind w:left="1077"/>
        <w:rPr>
          <w:rFonts w:ascii="Helvetica" w:hAnsi="Helvetica" w:cs="Helvetica"/>
          <w:b/>
          <w:bCs/>
        </w:rPr>
      </w:pPr>
    </w:p>
    <w:p w14:paraId="6DF12667" w14:textId="16C2F5E8" w:rsidR="009468A5" w:rsidRPr="007E32DD" w:rsidRDefault="009468A5" w:rsidP="00EB58DC">
      <w:pPr>
        <w:pStyle w:val="AISICF-Questions"/>
        <w:rPr>
          <w:rFonts w:ascii="Helvetica" w:hAnsi="Helvetica" w:cs="Helvetica"/>
          <w:sz w:val="22"/>
          <w:szCs w:val="22"/>
        </w:rPr>
      </w:pPr>
      <w:bookmarkStart w:id="9" w:name="_Toc197685554"/>
      <w:r w:rsidRPr="007E32DD">
        <w:rPr>
          <w:rFonts w:ascii="Helvetica" w:hAnsi="Helvetica" w:cs="Helvetica"/>
          <w:sz w:val="22"/>
          <w:szCs w:val="22"/>
        </w:rPr>
        <w:t>Is the four-to-six-month project duration a strict limit?</w:t>
      </w:r>
      <w:bookmarkEnd w:id="9"/>
    </w:p>
    <w:p w14:paraId="41732B7B" w14:textId="77777777" w:rsidR="006236D8" w:rsidRPr="007E32DD" w:rsidRDefault="006236D8" w:rsidP="0044631B">
      <w:pPr>
        <w:spacing w:after="0"/>
        <w:ind w:left="1077"/>
        <w:rPr>
          <w:rFonts w:ascii="Helvetica" w:hAnsi="Helvetica" w:cs="Helvetica"/>
          <w:b/>
          <w:bCs/>
        </w:rPr>
      </w:pPr>
    </w:p>
    <w:p w14:paraId="575B1D8D" w14:textId="46C7C754" w:rsidR="009468A5" w:rsidRPr="007E32DD" w:rsidRDefault="009468A5" w:rsidP="0044631B">
      <w:pPr>
        <w:spacing w:after="0"/>
        <w:ind w:left="1077"/>
        <w:rPr>
          <w:rFonts w:ascii="Helvetica" w:hAnsi="Helvetica" w:cs="Helvetica"/>
        </w:rPr>
      </w:pPr>
      <w:r w:rsidRPr="007E32DD">
        <w:rPr>
          <w:rFonts w:ascii="Helvetica" w:hAnsi="Helvetica" w:cs="Helvetica"/>
        </w:rPr>
        <w:t xml:space="preserve">Projects are recommended to be for 4 to 6 months only, considering that AISI will need to distribute all its £5million funding by </w:t>
      </w:r>
      <w:r w:rsidR="003311F9" w:rsidRPr="007E32DD">
        <w:rPr>
          <w:rFonts w:ascii="Helvetica" w:hAnsi="Helvetica" w:cs="Helvetica"/>
        </w:rPr>
        <w:t>March</w:t>
      </w:r>
      <w:r w:rsidRPr="007E32DD">
        <w:rPr>
          <w:rFonts w:ascii="Helvetica" w:hAnsi="Helvetica" w:cs="Helvetica"/>
        </w:rPr>
        <w:t xml:space="preserve"> 2026. A slightly longer project duration may be considered on </w:t>
      </w:r>
      <w:r w:rsidR="00815164" w:rsidRPr="007E32DD">
        <w:rPr>
          <w:rFonts w:ascii="Helvetica" w:hAnsi="Helvetica" w:cs="Helvetica"/>
        </w:rPr>
        <w:t>a case</w:t>
      </w:r>
      <w:r w:rsidRPr="007E32DD">
        <w:rPr>
          <w:rFonts w:ascii="Helvetica" w:hAnsi="Helvetica" w:cs="Helvetica"/>
        </w:rPr>
        <w:t xml:space="preserve">-by-case </w:t>
      </w:r>
      <w:proofErr w:type="gramStart"/>
      <w:r w:rsidRPr="007E32DD">
        <w:rPr>
          <w:rFonts w:ascii="Helvetica" w:hAnsi="Helvetica" w:cs="Helvetica"/>
        </w:rPr>
        <w:t>basis</w:t>
      </w:r>
      <w:proofErr w:type="gramEnd"/>
      <w:r w:rsidRPr="007E32DD">
        <w:rPr>
          <w:rFonts w:ascii="Helvetica" w:hAnsi="Helvetica" w:cs="Helvetica"/>
        </w:rPr>
        <w:t xml:space="preserve"> but we recommend applicants </w:t>
      </w:r>
      <w:proofErr w:type="gramStart"/>
      <w:r w:rsidRPr="007E32DD">
        <w:rPr>
          <w:rFonts w:ascii="Helvetica" w:hAnsi="Helvetica" w:cs="Helvetica"/>
        </w:rPr>
        <w:t xml:space="preserve">to </w:t>
      </w:r>
      <w:proofErr w:type="spellStart"/>
      <w:r w:rsidRPr="007E32DD">
        <w:rPr>
          <w:rFonts w:ascii="Helvetica" w:hAnsi="Helvetica" w:cs="Helvetica"/>
        </w:rPr>
        <w:t>endeavour</w:t>
      </w:r>
      <w:proofErr w:type="spellEnd"/>
      <w:proofErr w:type="gramEnd"/>
      <w:r w:rsidRPr="007E32DD">
        <w:rPr>
          <w:rFonts w:ascii="Helvetica" w:hAnsi="Helvetica" w:cs="Helvetica"/>
        </w:rPr>
        <w:t xml:space="preserve"> to keep their project timeline within this range.</w:t>
      </w:r>
    </w:p>
    <w:p w14:paraId="4C583B24" w14:textId="77777777" w:rsidR="00F91C76" w:rsidRPr="007E32DD" w:rsidRDefault="00F91C76" w:rsidP="0044631B">
      <w:pPr>
        <w:spacing w:after="0"/>
        <w:ind w:left="1077"/>
        <w:rPr>
          <w:rFonts w:ascii="Helvetica" w:hAnsi="Helvetica" w:cs="Helvetica"/>
        </w:rPr>
      </w:pPr>
    </w:p>
    <w:p w14:paraId="0D56FCA4" w14:textId="4BF89908" w:rsidR="00F91C76" w:rsidRPr="007E32DD" w:rsidRDefault="0074598F" w:rsidP="00F91C76">
      <w:pPr>
        <w:pStyle w:val="AISICF-Questions"/>
        <w:rPr>
          <w:rFonts w:ascii="Helvetica" w:hAnsi="Helvetica" w:cs="Helvetica"/>
          <w:sz w:val="22"/>
          <w:szCs w:val="22"/>
        </w:rPr>
      </w:pPr>
      <w:bookmarkStart w:id="10" w:name="_Toc197685555"/>
      <w:r w:rsidRPr="007E32DD">
        <w:rPr>
          <w:rFonts w:ascii="Helvetica" w:hAnsi="Helvetica" w:cs="Helvetica"/>
          <w:sz w:val="22"/>
          <w:szCs w:val="22"/>
        </w:rPr>
        <w:t>My application has been rejected and I'm now looking into amending and resubmitting my application. However, when I click the "start new application" button, the application portal just redirects me to my old application which I couldn't amend anymore. What should I do?</w:t>
      </w:r>
      <w:bookmarkEnd w:id="10"/>
    </w:p>
    <w:p w14:paraId="5D26E256" w14:textId="77777777" w:rsidR="00F91C76" w:rsidRPr="007E32DD" w:rsidRDefault="00F91C76" w:rsidP="00F91C76">
      <w:pPr>
        <w:spacing w:after="0"/>
        <w:ind w:left="1077"/>
        <w:rPr>
          <w:rFonts w:ascii="Helvetica" w:hAnsi="Helvetica" w:cs="Helvetica"/>
          <w:b/>
          <w:bCs/>
        </w:rPr>
      </w:pPr>
    </w:p>
    <w:p w14:paraId="37C5F760" w14:textId="3CEF9ACD" w:rsidR="00F91C76" w:rsidRPr="007E32DD" w:rsidRDefault="001B44F3" w:rsidP="00F91C76">
      <w:pPr>
        <w:spacing w:after="0"/>
        <w:ind w:left="1077"/>
        <w:rPr>
          <w:rFonts w:ascii="Helvetica" w:hAnsi="Helvetica" w:cs="Helvetica"/>
        </w:rPr>
      </w:pPr>
      <w:r w:rsidRPr="007E32DD">
        <w:rPr>
          <w:rFonts w:ascii="Helvetica" w:hAnsi="Helvetica" w:cs="Helvetica"/>
        </w:rPr>
        <w:t>By design, the Apply for a Grant system only allows applicants to submit one application per grant. If you wish to submit another application, you will need to create a new Find a Grant / OneLogin account.</w:t>
      </w:r>
    </w:p>
    <w:p w14:paraId="1BDBA487" w14:textId="24EF51B9" w:rsidR="008718DF" w:rsidRPr="007E32DD" w:rsidRDefault="008718DF" w:rsidP="00F91C76">
      <w:pPr>
        <w:spacing w:after="0"/>
        <w:rPr>
          <w:rFonts w:ascii="Helvetica" w:hAnsi="Helvetica" w:cs="Helvetica"/>
          <w:b/>
          <w:bCs/>
        </w:rPr>
      </w:pPr>
      <w:r w:rsidRPr="007E32DD">
        <w:rPr>
          <w:rFonts w:ascii="Helvetica" w:hAnsi="Helvetica" w:cs="Helvetica"/>
          <w:b/>
          <w:bCs/>
        </w:rPr>
        <w:br w:type="page"/>
      </w:r>
    </w:p>
    <w:p w14:paraId="0856971B" w14:textId="1CB53767" w:rsidR="00D359CF" w:rsidRPr="007E32DD" w:rsidRDefault="00D359CF" w:rsidP="00DA33B6">
      <w:pPr>
        <w:pStyle w:val="AISICF-Heading1"/>
        <w:rPr>
          <w:rFonts w:ascii="Helvetica" w:hAnsi="Helvetica" w:cs="Helvetica"/>
          <w:bCs/>
          <w:sz w:val="22"/>
          <w:szCs w:val="22"/>
        </w:rPr>
      </w:pPr>
      <w:bookmarkStart w:id="11" w:name="_Toc197685556"/>
      <w:r w:rsidRPr="007E32DD">
        <w:rPr>
          <w:rFonts w:ascii="Helvetica" w:hAnsi="Helvetica" w:cs="Helvetica"/>
          <w:bCs/>
          <w:sz w:val="22"/>
          <w:szCs w:val="22"/>
        </w:rPr>
        <w:t xml:space="preserve">Application </w:t>
      </w:r>
      <w:r w:rsidR="00DA33B6" w:rsidRPr="007E32DD">
        <w:rPr>
          <w:rFonts w:ascii="Helvetica" w:hAnsi="Helvetica" w:cs="Helvetica"/>
          <w:bCs/>
          <w:sz w:val="22"/>
          <w:szCs w:val="22"/>
        </w:rPr>
        <w:t>Details</w:t>
      </w:r>
      <w:bookmarkEnd w:id="11"/>
    </w:p>
    <w:p w14:paraId="7DA2172D" w14:textId="77777777" w:rsidR="00DA33B6" w:rsidRPr="007E32DD" w:rsidRDefault="00DA33B6" w:rsidP="00690C21">
      <w:pPr>
        <w:pStyle w:val="AISICF-Heading2"/>
        <w:rPr>
          <w:rFonts w:ascii="Helvetica" w:hAnsi="Helvetica" w:cs="Helvetica"/>
          <w:sz w:val="22"/>
          <w:szCs w:val="22"/>
        </w:rPr>
      </w:pPr>
      <w:bookmarkStart w:id="12" w:name="_Toc197685557"/>
      <w:r w:rsidRPr="007E32DD">
        <w:rPr>
          <w:rFonts w:ascii="Helvetica" w:hAnsi="Helvetica" w:cs="Helvetica"/>
          <w:sz w:val="22"/>
          <w:szCs w:val="22"/>
        </w:rPr>
        <w:t>Due Diligence and Eligibility Criteria</w:t>
      </w:r>
      <w:bookmarkEnd w:id="12"/>
    </w:p>
    <w:p w14:paraId="4AD51A29" w14:textId="77777777" w:rsidR="00755914" w:rsidRPr="007E32DD" w:rsidRDefault="00755914" w:rsidP="00755914">
      <w:pPr>
        <w:rPr>
          <w:rFonts w:ascii="Helvetica" w:hAnsi="Helvetica" w:cs="Helvetica"/>
          <w:b/>
          <w:bCs/>
        </w:rPr>
      </w:pPr>
    </w:p>
    <w:p w14:paraId="7353F77D" w14:textId="1F4E1821" w:rsidR="00695718" w:rsidRPr="007E32DD" w:rsidRDefault="00695718" w:rsidP="00C75E75">
      <w:pPr>
        <w:pStyle w:val="AISICF-Questions"/>
        <w:numPr>
          <w:ilvl w:val="0"/>
          <w:numId w:val="11"/>
        </w:numPr>
        <w:rPr>
          <w:rFonts w:ascii="Helvetica" w:hAnsi="Helvetica" w:cs="Helvetica"/>
          <w:sz w:val="22"/>
          <w:szCs w:val="22"/>
        </w:rPr>
      </w:pPr>
      <w:bookmarkStart w:id="13" w:name="_Toc197685558"/>
      <w:r w:rsidRPr="007E32DD">
        <w:rPr>
          <w:rFonts w:ascii="Helvetica" w:hAnsi="Helvetica" w:cs="Helvetica"/>
          <w:sz w:val="22"/>
          <w:szCs w:val="22"/>
        </w:rPr>
        <w:t>Who is eligible to apply</w:t>
      </w:r>
      <w:r w:rsidR="00AB6248" w:rsidRPr="007E32DD">
        <w:rPr>
          <w:rFonts w:ascii="Helvetica" w:hAnsi="Helvetica" w:cs="Helvetica"/>
          <w:sz w:val="22"/>
          <w:szCs w:val="22"/>
        </w:rPr>
        <w:t xml:space="preserve"> for the AISI Challenge Fund</w:t>
      </w:r>
      <w:r w:rsidRPr="007E32DD">
        <w:rPr>
          <w:rFonts w:ascii="Helvetica" w:hAnsi="Helvetica" w:cs="Helvetica"/>
          <w:sz w:val="22"/>
          <w:szCs w:val="22"/>
        </w:rPr>
        <w:t>?</w:t>
      </w:r>
      <w:bookmarkEnd w:id="13"/>
    </w:p>
    <w:p w14:paraId="7D181BCC" w14:textId="77777777" w:rsidR="007F386F" w:rsidRPr="007E32DD" w:rsidRDefault="007F386F" w:rsidP="007F386F">
      <w:pPr>
        <w:spacing w:after="0"/>
        <w:ind w:left="1077"/>
        <w:rPr>
          <w:rFonts w:ascii="Helvetica" w:hAnsi="Helvetica" w:cs="Helvetica"/>
          <w:b/>
          <w:bCs/>
        </w:rPr>
      </w:pPr>
    </w:p>
    <w:p w14:paraId="52D4832D" w14:textId="59B5BBA2" w:rsidR="003D4AB9" w:rsidRPr="007E32DD" w:rsidRDefault="79A9FE07" w:rsidP="6327E3B4">
      <w:pPr>
        <w:spacing w:after="0"/>
        <w:ind w:left="1077"/>
        <w:rPr>
          <w:rFonts w:ascii="Helvetica" w:hAnsi="Helvetica" w:cs="Helvetica"/>
        </w:rPr>
      </w:pPr>
      <w:r w:rsidRPr="007E32DD">
        <w:rPr>
          <w:rFonts w:ascii="Helvetica" w:hAnsi="Helvetica" w:cs="Helvetica"/>
        </w:rPr>
        <w:t xml:space="preserve">Applicants must be affiliated with UK or international academic institutions, research bodies, or relevant non-profit </w:t>
      </w:r>
      <w:proofErr w:type="spellStart"/>
      <w:r w:rsidRPr="007E32DD">
        <w:rPr>
          <w:rFonts w:ascii="Helvetica" w:hAnsi="Helvetica" w:cs="Helvetica"/>
        </w:rPr>
        <w:t>organisations</w:t>
      </w:r>
      <w:proofErr w:type="spellEnd"/>
      <w:r w:rsidRPr="007E32DD">
        <w:rPr>
          <w:rFonts w:ascii="Helvetica" w:hAnsi="Helvetica" w:cs="Helvetica"/>
        </w:rPr>
        <w:t>, as defined in the Eligibility Statement (see Application Pack</w:t>
      </w:r>
      <w:r w:rsidR="37D1C39F" w:rsidRPr="007E32DD">
        <w:rPr>
          <w:rFonts w:ascii="Helvetica" w:hAnsi="Helvetica" w:cs="Helvetica"/>
        </w:rPr>
        <w:t>, Eligibility Statement section</w:t>
      </w:r>
      <w:r w:rsidRPr="007E32DD">
        <w:rPr>
          <w:rFonts w:ascii="Helvetica" w:hAnsi="Helvetica" w:cs="Helvetica"/>
        </w:rPr>
        <w:t>).</w:t>
      </w:r>
    </w:p>
    <w:p w14:paraId="41EC61F0" w14:textId="77777777" w:rsidR="00363E34" w:rsidRPr="007E32DD" w:rsidRDefault="00363E34" w:rsidP="00363E34">
      <w:pPr>
        <w:spacing w:after="0"/>
        <w:ind w:left="1077"/>
        <w:rPr>
          <w:rFonts w:ascii="Helvetica" w:hAnsi="Helvetica" w:cs="Helvetica"/>
          <w:b/>
          <w:bCs/>
        </w:rPr>
      </w:pPr>
    </w:p>
    <w:p w14:paraId="4444972C" w14:textId="16C1FAE4" w:rsidR="00487BF2" w:rsidRPr="007E32DD" w:rsidRDefault="00487BF2" w:rsidP="00EB58DC">
      <w:pPr>
        <w:pStyle w:val="AISICF-Questions"/>
        <w:rPr>
          <w:rFonts w:ascii="Helvetica" w:hAnsi="Helvetica" w:cs="Helvetica"/>
          <w:sz w:val="22"/>
          <w:szCs w:val="22"/>
        </w:rPr>
      </w:pPr>
      <w:bookmarkStart w:id="14" w:name="_Toc197685559"/>
      <w:r w:rsidRPr="007E32DD">
        <w:rPr>
          <w:rFonts w:ascii="Helvetica" w:hAnsi="Helvetica" w:cs="Helvetica"/>
          <w:sz w:val="22"/>
          <w:szCs w:val="22"/>
        </w:rPr>
        <w:t>What qualifies as an academic institution?</w:t>
      </w:r>
      <w:bookmarkEnd w:id="14"/>
    </w:p>
    <w:p w14:paraId="0C4D1C56" w14:textId="77777777" w:rsidR="007F386F" w:rsidRPr="007E32DD" w:rsidRDefault="007F386F" w:rsidP="007F386F">
      <w:pPr>
        <w:spacing w:after="0"/>
        <w:ind w:left="1077"/>
        <w:rPr>
          <w:rFonts w:ascii="Helvetica" w:hAnsi="Helvetica" w:cs="Helvetica"/>
          <w:b/>
          <w:bCs/>
        </w:rPr>
      </w:pPr>
    </w:p>
    <w:p w14:paraId="1089A7CE" w14:textId="4A06A0F4" w:rsidR="007F386F" w:rsidRPr="007E32DD" w:rsidRDefault="79798244" w:rsidP="71A1BFD3">
      <w:pPr>
        <w:spacing w:after="0"/>
        <w:ind w:left="1077"/>
        <w:rPr>
          <w:rFonts w:ascii="Helvetica" w:hAnsi="Helvetica" w:cs="Helvetica"/>
        </w:rPr>
      </w:pPr>
      <w:r w:rsidRPr="007E32DD">
        <w:rPr>
          <w:rFonts w:ascii="Helvetica" w:hAnsi="Helvetica" w:cs="Helvetica"/>
        </w:rPr>
        <w:t xml:space="preserve">An academic institution is an </w:t>
      </w:r>
      <w:proofErr w:type="spellStart"/>
      <w:r w:rsidRPr="007E32DD">
        <w:rPr>
          <w:rFonts w:ascii="Helvetica" w:hAnsi="Helvetica" w:cs="Helvetica"/>
        </w:rPr>
        <w:t>organisation</w:t>
      </w:r>
      <w:proofErr w:type="spellEnd"/>
      <w:r w:rsidRPr="007E32DD">
        <w:rPr>
          <w:rFonts w:ascii="Helvetica" w:hAnsi="Helvetica" w:cs="Helvetica"/>
        </w:rPr>
        <w:t xml:space="preserve"> that is eligible to receive funding from its country’s primary research funding agency. Examples include:</w:t>
      </w:r>
    </w:p>
    <w:p w14:paraId="56BD92DF" w14:textId="426F5025" w:rsidR="00E440D4" w:rsidRPr="007E32DD" w:rsidRDefault="00E440D4" w:rsidP="00A768FF">
      <w:pPr>
        <w:numPr>
          <w:ilvl w:val="2"/>
          <w:numId w:val="7"/>
        </w:numPr>
        <w:spacing w:after="0" w:line="240" w:lineRule="auto"/>
        <w:ind w:left="1418"/>
        <w:rPr>
          <w:rFonts w:ascii="Helvetica" w:eastAsia="Times New Roman" w:hAnsi="Helvetica" w:cs="Helvetica"/>
          <w:color w:val="0E101A"/>
          <w:lang w:val="en-GB" w:eastAsia="en-GB"/>
        </w:rPr>
      </w:pPr>
      <w:r w:rsidRPr="007E32DD">
        <w:rPr>
          <w:rFonts w:ascii="Helvetica" w:eastAsia="Times New Roman" w:hAnsi="Helvetica" w:cs="Helvetica"/>
          <w:color w:val="0E101A"/>
          <w:lang w:val="en-GB" w:eastAsia="en-GB"/>
        </w:rPr>
        <w:t xml:space="preserve">UK: Research Council-funded </w:t>
      </w:r>
      <w:proofErr w:type="gramStart"/>
      <w:r w:rsidRPr="007E32DD">
        <w:rPr>
          <w:rFonts w:ascii="Helvetica" w:eastAsia="Times New Roman" w:hAnsi="Helvetica" w:cs="Helvetica"/>
          <w:color w:val="0E101A"/>
          <w:lang w:val="en-GB" w:eastAsia="en-GB"/>
        </w:rPr>
        <w:t>institutions;</w:t>
      </w:r>
      <w:proofErr w:type="gramEnd"/>
    </w:p>
    <w:p w14:paraId="41B85FEF" w14:textId="77777777" w:rsidR="00E440D4" w:rsidRPr="007E32DD" w:rsidRDefault="00E440D4" w:rsidP="00A768FF">
      <w:pPr>
        <w:numPr>
          <w:ilvl w:val="2"/>
          <w:numId w:val="7"/>
        </w:numPr>
        <w:spacing w:after="0" w:line="240" w:lineRule="auto"/>
        <w:ind w:left="1418"/>
        <w:rPr>
          <w:rFonts w:ascii="Helvetica" w:eastAsia="Times New Roman" w:hAnsi="Helvetica" w:cs="Helvetica"/>
          <w:color w:val="0E101A"/>
          <w:lang w:val="en-GB" w:eastAsia="en-GB"/>
        </w:rPr>
      </w:pPr>
      <w:r w:rsidRPr="007E32DD">
        <w:rPr>
          <w:rFonts w:ascii="Helvetica" w:eastAsia="Times New Roman" w:hAnsi="Helvetica" w:cs="Helvetica"/>
          <w:color w:val="0E101A"/>
          <w:lang w:val="en-GB" w:eastAsia="en-GB"/>
        </w:rPr>
        <w:t xml:space="preserve">USA: Institutions eligible for NSF/NIH </w:t>
      </w:r>
      <w:proofErr w:type="gramStart"/>
      <w:r w:rsidRPr="007E32DD">
        <w:rPr>
          <w:rFonts w:ascii="Helvetica" w:eastAsia="Times New Roman" w:hAnsi="Helvetica" w:cs="Helvetica"/>
          <w:color w:val="0E101A"/>
          <w:lang w:val="en-GB" w:eastAsia="en-GB"/>
        </w:rPr>
        <w:t>funding;</w:t>
      </w:r>
      <w:proofErr w:type="gramEnd"/>
    </w:p>
    <w:p w14:paraId="59453561" w14:textId="77777777" w:rsidR="00E440D4" w:rsidRPr="007E32DD" w:rsidRDefault="00E440D4" w:rsidP="00A768FF">
      <w:pPr>
        <w:numPr>
          <w:ilvl w:val="2"/>
          <w:numId w:val="7"/>
        </w:numPr>
        <w:spacing w:after="0" w:line="240" w:lineRule="auto"/>
        <w:ind w:left="1418"/>
        <w:rPr>
          <w:rFonts w:ascii="Helvetica" w:eastAsia="Times New Roman" w:hAnsi="Helvetica" w:cs="Helvetica"/>
          <w:color w:val="0E101A"/>
          <w:lang w:val="en-GB" w:eastAsia="en-GB"/>
        </w:rPr>
      </w:pPr>
      <w:r w:rsidRPr="007E32DD">
        <w:rPr>
          <w:rFonts w:ascii="Helvetica" w:eastAsia="Times New Roman" w:hAnsi="Helvetica" w:cs="Helvetica"/>
          <w:color w:val="0E101A"/>
          <w:lang w:val="en-GB" w:eastAsia="en-GB"/>
        </w:rPr>
        <w:t>EU: Institutions eligible for ERC funding.</w:t>
      </w:r>
    </w:p>
    <w:p w14:paraId="5E168A75" w14:textId="77777777" w:rsidR="00363E34" w:rsidRPr="007E32DD" w:rsidRDefault="00363E34" w:rsidP="00363E34">
      <w:pPr>
        <w:spacing w:after="0" w:line="240" w:lineRule="auto"/>
        <w:ind w:left="1418"/>
        <w:rPr>
          <w:rFonts w:ascii="Helvetica" w:eastAsia="Times New Roman" w:hAnsi="Helvetica" w:cs="Helvetica"/>
          <w:b/>
          <w:bCs/>
          <w:color w:val="0E101A"/>
          <w:lang w:val="en-GB" w:eastAsia="en-GB"/>
        </w:rPr>
      </w:pPr>
    </w:p>
    <w:p w14:paraId="64523A15" w14:textId="78FFE9DF" w:rsidR="006D3475" w:rsidRPr="007E32DD" w:rsidRDefault="006D3475" w:rsidP="00EB58DC">
      <w:pPr>
        <w:pStyle w:val="AISICF-Questions"/>
        <w:rPr>
          <w:rFonts w:ascii="Helvetica" w:hAnsi="Helvetica" w:cs="Helvetica"/>
          <w:sz w:val="22"/>
          <w:szCs w:val="22"/>
          <w:lang w:val="en-GB"/>
        </w:rPr>
      </w:pPr>
      <w:bookmarkStart w:id="15" w:name="_Toc197685560"/>
      <w:r w:rsidRPr="007E32DD">
        <w:rPr>
          <w:rFonts w:ascii="Helvetica" w:hAnsi="Helvetica" w:cs="Helvetica"/>
          <w:sz w:val="22"/>
          <w:szCs w:val="22"/>
          <w:lang w:val="en-GB"/>
        </w:rPr>
        <w:t>What qualifies as a non-profit organisation?</w:t>
      </w:r>
      <w:bookmarkEnd w:id="15"/>
    </w:p>
    <w:p w14:paraId="45635DB1" w14:textId="77777777" w:rsidR="007F386F" w:rsidRPr="007E32DD" w:rsidRDefault="007F386F" w:rsidP="007F386F">
      <w:pPr>
        <w:spacing w:after="0"/>
        <w:ind w:left="1077"/>
        <w:rPr>
          <w:rFonts w:ascii="Helvetica" w:hAnsi="Helvetica" w:cs="Helvetica"/>
          <w:b/>
          <w:bCs/>
        </w:rPr>
      </w:pPr>
    </w:p>
    <w:p w14:paraId="100E20AD" w14:textId="74C05A55" w:rsidR="007F386F" w:rsidRPr="007E32DD" w:rsidRDefault="727E130A" w:rsidP="6327E3B4">
      <w:pPr>
        <w:spacing w:after="0"/>
        <w:ind w:left="1077"/>
        <w:rPr>
          <w:rFonts w:ascii="Helvetica" w:hAnsi="Helvetica" w:cs="Helvetica"/>
        </w:rPr>
      </w:pPr>
      <w:r w:rsidRPr="007E32DD">
        <w:rPr>
          <w:rFonts w:ascii="Helvetica" w:hAnsi="Helvetica" w:cs="Helvetica"/>
        </w:rPr>
        <w:t>A non-profit is a legally registered entity that operates for collective, public, or social benefit. It must be registered as such in its country of operation. Examples include:</w:t>
      </w:r>
    </w:p>
    <w:p w14:paraId="4FFA26E8" w14:textId="5C661502" w:rsidR="00A95F71" w:rsidRPr="007E32DD" w:rsidRDefault="00A95F71" w:rsidP="00A768FF">
      <w:pPr>
        <w:numPr>
          <w:ilvl w:val="2"/>
          <w:numId w:val="7"/>
        </w:numPr>
        <w:spacing w:after="0" w:line="240" w:lineRule="auto"/>
        <w:ind w:left="1418"/>
        <w:rPr>
          <w:rFonts w:ascii="Helvetica" w:eastAsia="Times New Roman" w:hAnsi="Helvetica" w:cs="Helvetica"/>
          <w:color w:val="0E101A"/>
          <w:lang w:val="en-GB" w:eastAsia="en-GB"/>
        </w:rPr>
      </w:pPr>
      <w:r w:rsidRPr="007E32DD">
        <w:rPr>
          <w:rFonts w:ascii="Helvetica" w:eastAsia="Times New Roman" w:hAnsi="Helvetica" w:cs="Helvetica"/>
          <w:color w:val="0E101A"/>
          <w:lang w:val="en-GB" w:eastAsia="en-GB"/>
        </w:rPr>
        <w:t xml:space="preserve">UK: Charities registered with the Charities </w:t>
      </w:r>
      <w:proofErr w:type="gramStart"/>
      <w:r w:rsidRPr="007E32DD">
        <w:rPr>
          <w:rFonts w:ascii="Helvetica" w:eastAsia="Times New Roman" w:hAnsi="Helvetica" w:cs="Helvetica"/>
          <w:color w:val="0E101A"/>
          <w:lang w:val="en-GB" w:eastAsia="en-GB"/>
        </w:rPr>
        <w:t>Commission;</w:t>
      </w:r>
      <w:proofErr w:type="gramEnd"/>
    </w:p>
    <w:p w14:paraId="4AB369DF" w14:textId="7A5C9301" w:rsidR="00A95F71" w:rsidRPr="007E32DD" w:rsidRDefault="00A95F71" w:rsidP="00A768FF">
      <w:pPr>
        <w:numPr>
          <w:ilvl w:val="2"/>
          <w:numId w:val="7"/>
        </w:numPr>
        <w:spacing w:after="0" w:line="240" w:lineRule="auto"/>
        <w:ind w:left="1418"/>
        <w:rPr>
          <w:rFonts w:ascii="Helvetica" w:eastAsia="Times New Roman" w:hAnsi="Helvetica" w:cs="Helvetica"/>
          <w:color w:val="0E101A"/>
          <w:lang w:val="en-GB" w:eastAsia="en-GB"/>
        </w:rPr>
      </w:pPr>
      <w:r w:rsidRPr="007E32DD">
        <w:rPr>
          <w:rFonts w:ascii="Helvetica" w:eastAsia="Times New Roman" w:hAnsi="Helvetica" w:cs="Helvetica"/>
          <w:color w:val="0E101A"/>
          <w:lang w:val="en-GB" w:eastAsia="en-GB"/>
        </w:rPr>
        <w:t xml:space="preserve">USA: 501(c)(3) </w:t>
      </w:r>
      <w:proofErr w:type="gramStart"/>
      <w:r w:rsidRPr="007E32DD">
        <w:rPr>
          <w:rFonts w:ascii="Helvetica" w:eastAsia="Times New Roman" w:hAnsi="Helvetica" w:cs="Helvetica"/>
          <w:color w:val="0E101A"/>
          <w:lang w:val="en-GB" w:eastAsia="en-GB"/>
        </w:rPr>
        <w:t>organisations;</w:t>
      </w:r>
      <w:proofErr w:type="gramEnd"/>
    </w:p>
    <w:p w14:paraId="6962058F" w14:textId="79A1728E" w:rsidR="00416B71" w:rsidRPr="007E32DD" w:rsidRDefault="00A95F71" w:rsidP="00A768FF">
      <w:pPr>
        <w:numPr>
          <w:ilvl w:val="2"/>
          <w:numId w:val="7"/>
        </w:numPr>
        <w:spacing w:after="0" w:line="240" w:lineRule="auto"/>
        <w:ind w:left="1418"/>
        <w:rPr>
          <w:rFonts w:ascii="Helvetica" w:eastAsia="Times New Roman" w:hAnsi="Helvetica" w:cs="Helvetica"/>
          <w:color w:val="0E101A"/>
          <w:lang w:val="en-GB" w:eastAsia="en-GB"/>
        </w:rPr>
      </w:pPr>
      <w:r w:rsidRPr="007E32DD">
        <w:rPr>
          <w:rFonts w:ascii="Helvetica" w:eastAsia="Times New Roman" w:hAnsi="Helvetica" w:cs="Helvetica"/>
          <w:color w:val="0E101A"/>
          <w:lang w:val="en-GB" w:eastAsia="en-GB"/>
        </w:rPr>
        <w:t>Other jurisdictions: Equivalent legal entities under local laws.</w:t>
      </w:r>
    </w:p>
    <w:p w14:paraId="12F4CA0C" w14:textId="77777777" w:rsidR="00817BEF" w:rsidRPr="007E32DD" w:rsidRDefault="00817BEF" w:rsidP="00F74E14">
      <w:pPr>
        <w:rPr>
          <w:rFonts w:ascii="Helvetica" w:hAnsi="Helvetica" w:cs="Helvetica"/>
          <w:b/>
          <w:bCs/>
        </w:rPr>
      </w:pPr>
    </w:p>
    <w:p w14:paraId="3E063A26" w14:textId="6CFF6922" w:rsidR="00B57FEB" w:rsidRPr="007E32DD" w:rsidRDefault="01C90328" w:rsidP="00EB58DC">
      <w:pPr>
        <w:pStyle w:val="AISICF-Questions"/>
        <w:rPr>
          <w:rFonts w:ascii="Helvetica" w:hAnsi="Helvetica" w:cs="Helvetica"/>
          <w:sz w:val="22"/>
          <w:szCs w:val="22"/>
        </w:rPr>
      </w:pPr>
      <w:bookmarkStart w:id="16" w:name="_Toc197685561"/>
      <w:r w:rsidRPr="007E32DD">
        <w:rPr>
          <w:rFonts w:ascii="Helvetica" w:hAnsi="Helvetica" w:cs="Helvetica"/>
          <w:sz w:val="22"/>
          <w:szCs w:val="22"/>
        </w:rPr>
        <w:t xml:space="preserve">Can international </w:t>
      </w:r>
      <w:proofErr w:type="spellStart"/>
      <w:r w:rsidRPr="007E32DD">
        <w:rPr>
          <w:rFonts w:ascii="Helvetica" w:hAnsi="Helvetica" w:cs="Helvetica"/>
          <w:sz w:val="22"/>
          <w:szCs w:val="22"/>
        </w:rPr>
        <w:t>organisations</w:t>
      </w:r>
      <w:proofErr w:type="spellEnd"/>
      <w:r w:rsidRPr="007E32DD">
        <w:rPr>
          <w:rFonts w:ascii="Helvetica" w:hAnsi="Helvetica" w:cs="Helvetica"/>
          <w:sz w:val="22"/>
          <w:szCs w:val="22"/>
        </w:rPr>
        <w:t xml:space="preserve"> apply</w:t>
      </w:r>
      <w:r w:rsidR="014A3B6C" w:rsidRPr="007E32DD">
        <w:rPr>
          <w:rFonts w:ascii="Helvetica" w:hAnsi="Helvetica" w:cs="Helvetica"/>
          <w:sz w:val="22"/>
          <w:szCs w:val="22"/>
        </w:rPr>
        <w:t>?</w:t>
      </w:r>
      <w:bookmarkEnd w:id="16"/>
    </w:p>
    <w:p w14:paraId="0FF19A80" w14:textId="77777777" w:rsidR="00B57FEB" w:rsidRPr="007E32DD" w:rsidRDefault="00B57FEB" w:rsidP="00B57FEB">
      <w:pPr>
        <w:spacing w:after="0"/>
        <w:ind w:left="1077"/>
        <w:rPr>
          <w:rFonts w:ascii="Helvetica" w:hAnsi="Helvetica" w:cs="Helvetica"/>
        </w:rPr>
      </w:pPr>
    </w:p>
    <w:p w14:paraId="42C0DA0C" w14:textId="17C60856" w:rsidR="00B57FEB" w:rsidRPr="007E32DD" w:rsidRDefault="3ACFD2EC" w:rsidP="71A1BFD3">
      <w:pPr>
        <w:spacing w:after="0"/>
        <w:ind w:left="1077"/>
        <w:rPr>
          <w:rFonts w:ascii="Helvetica" w:hAnsi="Helvetica" w:cs="Helvetica"/>
        </w:rPr>
      </w:pPr>
      <w:r w:rsidRPr="007E32DD">
        <w:rPr>
          <w:rFonts w:ascii="Helvetica" w:hAnsi="Helvetica" w:cs="Helvetica"/>
        </w:rPr>
        <w:t xml:space="preserve">Yes. International academic and non-profit </w:t>
      </w:r>
      <w:proofErr w:type="spellStart"/>
      <w:r w:rsidRPr="007E32DD">
        <w:rPr>
          <w:rFonts w:ascii="Helvetica" w:hAnsi="Helvetica" w:cs="Helvetica"/>
        </w:rPr>
        <w:t>organisations</w:t>
      </w:r>
      <w:proofErr w:type="spellEnd"/>
      <w:r w:rsidRPr="007E32DD">
        <w:rPr>
          <w:rFonts w:ascii="Helvetica" w:hAnsi="Helvetica" w:cs="Helvetica"/>
        </w:rPr>
        <w:t xml:space="preserve"> can apply but must confirm the Eligibility Statement and pass AISI’s due diligence checks (see Application </w:t>
      </w:r>
      <w:r w:rsidR="4F98B16C" w:rsidRPr="007E32DD">
        <w:rPr>
          <w:rFonts w:ascii="Helvetica" w:hAnsi="Helvetica" w:cs="Helvetica"/>
        </w:rPr>
        <w:t>Pack, Due</w:t>
      </w:r>
      <w:r w:rsidRPr="007E32DD">
        <w:rPr>
          <w:rFonts w:ascii="Helvetica" w:hAnsi="Helvetica" w:cs="Helvetica"/>
        </w:rPr>
        <w:t xml:space="preserve"> Diligence and Eligibility Statement sections)</w:t>
      </w:r>
      <w:r w:rsidR="014A3B6C" w:rsidRPr="007E32DD">
        <w:rPr>
          <w:rFonts w:ascii="Helvetica" w:hAnsi="Helvetica" w:cs="Helvetica"/>
        </w:rPr>
        <w:t>.</w:t>
      </w:r>
    </w:p>
    <w:p w14:paraId="3FB451E7" w14:textId="77777777" w:rsidR="00343D29" w:rsidRPr="007E32DD" w:rsidRDefault="00343D29" w:rsidP="00B57FEB">
      <w:pPr>
        <w:spacing w:after="0"/>
        <w:ind w:left="1077"/>
        <w:rPr>
          <w:rFonts w:ascii="Helvetica" w:hAnsi="Helvetica" w:cs="Helvetica"/>
          <w:b/>
          <w:bCs/>
          <w:i/>
        </w:rPr>
      </w:pPr>
    </w:p>
    <w:p w14:paraId="78393CD3" w14:textId="27A19D10" w:rsidR="00343D29" w:rsidRPr="007E32DD" w:rsidRDefault="00D575FC" w:rsidP="00EB58DC">
      <w:pPr>
        <w:pStyle w:val="AISICF-Questions"/>
        <w:rPr>
          <w:rFonts w:ascii="Helvetica" w:hAnsi="Helvetica" w:cs="Helvetica"/>
          <w:sz w:val="22"/>
          <w:szCs w:val="22"/>
        </w:rPr>
      </w:pPr>
      <w:bookmarkStart w:id="17" w:name="_Toc197685562"/>
      <w:r w:rsidRPr="007E32DD">
        <w:rPr>
          <w:rFonts w:ascii="Helvetica" w:hAnsi="Helvetica" w:cs="Helvetica"/>
          <w:sz w:val="22"/>
          <w:szCs w:val="22"/>
        </w:rPr>
        <w:t>Can consortia or joint applications apply</w:t>
      </w:r>
      <w:r w:rsidR="00343D29" w:rsidRPr="007E32DD">
        <w:rPr>
          <w:rFonts w:ascii="Helvetica" w:hAnsi="Helvetica" w:cs="Helvetica"/>
          <w:sz w:val="22"/>
          <w:szCs w:val="22"/>
        </w:rPr>
        <w:t>?</w:t>
      </w:r>
      <w:bookmarkEnd w:id="17"/>
    </w:p>
    <w:p w14:paraId="46DF73B2" w14:textId="77777777" w:rsidR="00343D29" w:rsidRPr="007E32DD" w:rsidRDefault="00343D29" w:rsidP="00343D29">
      <w:pPr>
        <w:spacing w:after="0"/>
        <w:ind w:left="1077"/>
        <w:rPr>
          <w:rFonts w:ascii="Helvetica" w:hAnsi="Helvetica" w:cs="Helvetica"/>
          <w:b/>
          <w:bCs/>
        </w:rPr>
      </w:pPr>
    </w:p>
    <w:p w14:paraId="0566560C" w14:textId="4E18BDB0" w:rsidR="00343D29" w:rsidRPr="007E32DD" w:rsidRDefault="7B7DB9A6" w:rsidP="6327E3B4">
      <w:pPr>
        <w:spacing w:after="0"/>
        <w:ind w:left="1077"/>
        <w:rPr>
          <w:rFonts w:ascii="Helvetica" w:hAnsi="Helvetica" w:cs="Helvetica"/>
        </w:rPr>
      </w:pPr>
      <w:r w:rsidRPr="007E32DD">
        <w:rPr>
          <w:rFonts w:ascii="Helvetica" w:hAnsi="Helvetica" w:cs="Helvetica"/>
        </w:rPr>
        <w:t xml:space="preserve">Yes. Consortia are allowed, but the host </w:t>
      </w:r>
      <w:proofErr w:type="spellStart"/>
      <w:r w:rsidRPr="007E32DD">
        <w:rPr>
          <w:rFonts w:ascii="Helvetica" w:hAnsi="Helvetica" w:cs="Helvetica"/>
        </w:rPr>
        <w:t>organisation</w:t>
      </w:r>
      <w:proofErr w:type="spellEnd"/>
      <w:r w:rsidRPr="007E32DD">
        <w:rPr>
          <w:rFonts w:ascii="Helvetica" w:hAnsi="Helvetica" w:cs="Helvetica"/>
        </w:rPr>
        <w:t xml:space="preserve"> </w:t>
      </w:r>
      <w:r w:rsidR="6464464F" w:rsidRPr="007E32DD">
        <w:rPr>
          <w:rFonts w:ascii="Helvetica" w:hAnsi="Helvetica" w:cs="Helvetica"/>
        </w:rPr>
        <w:t>to which the</w:t>
      </w:r>
      <w:r w:rsidRPr="007E32DD">
        <w:rPr>
          <w:rFonts w:ascii="Helvetica" w:hAnsi="Helvetica" w:cs="Helvetica"/>
        </w:rPr>
        <w:t xml:space="preserve"> lead applicant </w:t>
      </w:r>
      <w:r w:rsidR="6464464F" w:rsidRPr="007E32DD">
        <w:rPr>
          <w:rFonts w:ascii="Helvetica" w:hAnsi="Helvetica" w:cs="Helvetica"/>
        </w:rPr>
        <w:t xml:space="preserve">is </w:t>
      </w:r>
      <w:r w:rsidR="1B70833C" w:rsidRPr="007E32DD">
        <w:rPr>
          <w:rFonts w:ascii="Helvetica" w:hAnsi="Helvetica" w:cs="Helvetica"/>
        </w:rPr>
        <w:t xml:space="preserve">affiliated with </w:t>
      </w:r>
      <w:r w:rsidRPr="007E32DD">
        <w:rPr>
          <w:rFonts w:ascii="Helvetica" w:hAnsi="Helvetica" w:cs="Helvetica"/>
        </w:rPr>
        <w:t>must be eligible. (</w:t>
      </w:r>
      <w:r w:rsidR="1B70833C" w:rsidRPr="007E32DD">
        <w:rPr>
          <w:rFonts w:ascii="Helvetica" w:hAnsi="Helvetica" w:cs="Helvetica"/>
        </w:rPr>
        <w:t xml:space="preserve">see </w:t>
      </w:r>
      <w:r w:rsidRPr="007E32DD">
        <w:rPr>
          <w:rFonts w:ascii="Helvetica" w:hAnsi="Helvetica" w:cs="Helvetica"/>
        </w:rPr>
        <w:t xml:space="preserve">Application Pack, </w:t>
      </w:r>
      <w:r w:rsidR="3B8B0D3F" w:rsidRPr="007E32DD">
        <w:rPr>
          <w:rFonts w:ascii="Helvetica" w:hAnsi="Helvetica" w:cs="Helvetica"/>
        </w:rPr>
        <w:t xml:space="preserve">Host </w:t>
      </w:r>
      <w:proofErr w:type="spellStart"/>
      <w:r w:rsidR="3B8B0D3F" w:rsidRPr="007E32DD">
        <w:rPr>
          <w:rFonts w:ascii="Helvetica" w:hAnsi="Helvetica" w:cs="Helvetica"/>
        </w:rPr>
        <w:t>Organisation</w:t>
      </w:r>
      <w:proofErr w:type="spellEnd"/>
      <w:r w:rsidR="3B8B0D3F" w:rsidRPr="007E32DD">
        <w:rPr>
          <w:rFonts w:ascii="Helvetica" w:hAnsi="Helvetica" w:cs="Helvetica"/>
        </w:rPr>
        <w:t xml:space="preserve"> Criteria section</w:t>
      </w:r>
      <w:r w:rsidR="0064B074" w:rsidRPr="007E32DD">
        <w:rPr>
          <w:rFonts w:ascii="Helvetica" w:hAnsi="Helvetica" w:cs="Helvetica"/>
        </w:rPr>
        <w:t>).</w:t>
      </w:r>
    </w:p>
    <w:p w14:paraId="4BDF606D" w14:textId="77777777" w:rsidR="005760C5" w:rsidRPr="007E32DD" w:rsidRDefault="005760C5" w:rsidP="00343D29">
      <w:pPr>
        <w:spacing w:after="0"/>
        <w:ind w:left="1077"/>
        <w:rPr>
          <w:rFonts w:ascii="Helvetica" w:hAnsi="Helvetica" w:cs="Helvetica"/>
          <w:b/>
          <w:bCs/>
        </w:rPr>
      </w:pPr>
    </w:p>
    <w:p w14:paraId="78A213B5" w14:textId="44546695" w:rsidR="005760C5" w:rsidRPr="007E32DD" w:rsidRDefault="009C5774" w:rsidP="00EB58DC">
      <w:pPr>
        <w:pStyle w:val="AISICF-Questions"/>
        <w:rPr>
          <w:rFonts w:ascii="Helvetica" w:hAnsi="Helvetica" w:cs="Helvetica"/>
          <w:sz w:val="22"/>
          <w:szCs w:val="22"/>
        </w:rPr>
      </w:pPr>
      <w:bookmarkStart w:id="18" w:name="_Toc197685563"/>
      <w:r w:rsidRPr="007E32DD">
        <w:rPr>
          <w:rFonts w:ascii="Helvetica" w:hAnsi="Helvetica" w:cs="Helvetica"/>
          <w:sz w:val="22"/>
          <w:szCs w:val="22"/>
        </w:rPr>
        <w:t>Are university spin-offs eligible to apply</w:t>
      </w:r>
      <w:r w:rsidR="005760C5" w:rsidRPr="007E32DD">
        <w:rPr>
          <w:rFonts w:ascii="Helvetica" w:hAnsi="Helvetica" w:cs="Helvetica"/>
          <w:sz w:val="22"/>
          <w:szCs w:val="22"/>
        </w:rPr>
        <w:t>?</w:t>
      </w:r>
      <w:bookmarkEnd w:id="18"/>
    </w:p>
    <w:p w14:paraId="7CDB03E1" w14:textId="77777777" w:rsidR="005760C5" w:rsidRPr="007E32DD" w:rsidRDefault="005760C5" w:rsidP="005760C5">
      <w:pPr>
        <w:spacing w:after="0"/>
        <w:ind w:left="1077"/>
        <w:rPr>
          <w:rFonts w:ascii="Helvetica" w:hAnsi="Helvetica" w:cs="Helvetica"/>
          <w:b/>
          <w:bCs/>
        </w:rPr>
      </w:pPr>
    </w:p>
    <w:p w14:paraId="63E8E4E5" w14:textId="2967B767" w:rsidR="005760C5" w:rsidRPr="007E32DD" w:rsidRDefault="003204D1" w:rsidP="00343D29">
      <w:pPr>
        <w:spacing w:after="0"/>
        <w:ind w:left="1077"/>
        <w:rPr>
          <w:rFonts w:ascii="Helvetica" w:hAnsi="Helvetica" w:cs="Helvetica"/>
        </w:rPr>
      </w:pPr>
      <w:r w:rsidRPr="007E32DD">
        <w:rPr>
          <w:rFonts w:ascii="Helvetica" w:hAnsi="Helvetica" w:cs="Helvetica"/>
        </w:rPr>
        <w:t>Only if they are non-profit or public-benefit entities. For-profit spin-offs are ineligible</w:t>
      </w:r>
      <w:r w:rsidR="00866B15" w:rsidRPr="007E32DD">
        <w:rPr>
          <w:rFonts w:ascii="Helvetica" w:hAnsi="Helvetica" w:cs="Helvetica"/>
        </w:rPr>
        <w:t xml:space="preserve">. </w:t>
      </w:r>
    </w:p>
    <w:p w14:paraId="396280F6" w14:textId="77777777" w:rsidR="00866B15" w:rsidRPr="007E32DD" w:rsidRDefault="00866B15" w:rsidP="00343D29">
      <w:pPr>
        <w:spacing w:after="0"/>
        <w:ind w:left="1077"/>
        <w:rPr>
          <w:rFonts w:ascii="Helvetica" w:hAnsi="Helvetica" w:cs="Helvetica"/>
          <w:b/>
          <w:bCs/>
        </w:rPr>
      </w:pPr>
    </w:p>
    <w:p w14:paraId="44569DC4" w14:textId="1BECBA88" w:rsidR="00866B15" w:rsidRPr="007E32DD" w:rsidRDefault="00935E99" w:rsidP="00EB58DC">
      <w:pPr>
        <w:pStyle w:val="AISICF-Questions"/>
        <w:rPr>
          <w:rFonts w:ascii="Helvetica" w:hAnsi="Helvetica" w:cs="Helvetica"/>
          <w:sz w:val="22"/>
          <w:szCs w:val="22"/>
        </w:rPr>
      </w:pPr>
      <w:bookmarkStart w:id="19" w:name="_Toc197685564"/>
      <w:r w:rsidRPr="007E32DD">
        <w:rPr>
          <w:rFonts w:ascii="Helvetica" w:hAnsi="Helvetica" w:cs="Helvetica"/>
          <w:sz w:val="22"/>
          <w:szCs w:val="22"/>
        </w:rPr>
        <w:t>Can non-research-focused charities apply</w:t>
      </w:r>
      <w:r w:rsidR="00866B15" w:rsidRPr="007E32DD">
        <w:rPr>
          <w:rFonts w:ascii="Helvetica" w:hAnsi="Helvetica" w:cs="Helvetica"/>
          <w:sz w:val="22"/>
          <w:szCs w:val="22"/>
        </w:rPr>
        <w:t>?</w:t>
      </w:r>
      <w:bookmarkEnd w:id="19"/>
    </w:p>
    <w:p w14:paraId="49EF518D" w14:textId="77777777" w:rsidR="00866B15" w:rsidRPr="007E32DD" w:rsidRDefault="00866B15" w:rsidP="00866B15">
      <w:pPr>
        <w:spacing w:after="0"/>
        <w:ind w:left="1077"/>
        <w:rPr>
          <w:rFonts w:ascii="Helvetica" w:hAnsi="Helvetica" w:cs="Helvetica"/>
          <w:b/>
          <w:bCs/>
        </w:rPr>
      </w:pPr>
    </w:p>
    <w:p w14:paraId="23CE81CF" w14:textId="6B1609BE" w:rsidR="00866B15" w:rsidRPr="007E32DD" w:rsidRDefault="3F3F5CB0" w:rsidP="6327E3B4">
      <w:pPr>
        <w:spacing w:after="0"/>
        <w:ind w:left="1077"/>
        <w:rPr>
          <w:rFonts w:ascii="Helvetica" w:hAnsi="Helvetica" w:cs="Helvetica"/>
        </w:rPr>
      </w:pPr>
      <w:r w:rsidRPr="007E32DD">
        <w:rPr>
          <w:rFonts w:ascii="Helvetica" w:hAnsi="Helvetica" w:cs="Helvetica"/>
        </w:rPr>
        <w:t>No. Applicants must demonstrate a track record or capability to conduct research on safe and secure development of AI tools and systems.</w:t>
      </w:r>
    </w:p>
    <w:p w14:paraId="3C94F1D9" w14:textId="77777777" w:rsidR="006F2D80" w:rsidRPr="007E32DD" w:rsidRDefault="006F2D80" w:rsidP="00343D29">
      <w:pPr>
        <w:spacing w:after="0"/>
        <w:ind w:left="1077"/>
        <w:rPr>
          <w:rFonts w:ascii="Helvetica" w:hAnsi="Helvetica" w:cs="Helvetica"/>
          <w:b/>
          <w:bCs/>
        </w:rPr>
      </w:pPr>
    </w:p>
    <w:p w14:paraId="09B65A4C" w14:textId="77777777" w:rsidR="006F2D80" w:rsidRPr="007E32DD" w:rsidRDefault="006F2D80" w:rsidP="00EB58DC">
      <w:pPr>
        <w:pStyle w:val="AISICF-Questions"/>
        <w:rPr>
          <w:rFonts w:ascii="Helvetica" w:hAnsi="Helvetica" w:cs="Helvetica"/>
          <w:sz w:val="22"/>
          <w:szCs w:val="22"/>
        </w:rPr>
      </w:pPr>
      <w:bookmarkStart w:id="20" w:name="_Toc197685565"/>
      <w:r w:rsidRPr="007E32DD">
        <w:rPr>
          <w:rFonts w:ascii="Helvetica" w:hAnsi="Helvetica" w:cs="Helvetica"/>
          <w:sz w:val="22"/>
          <w:szCs w:val="22"/>
        </w:rPr>
        <w:t>Can for-profit companies apply?</w:t>
      </w:r>
      <w:bookmarkEnd w:id="20"/>
    </w:p>
    <w:p w14:paraId="33B2BBD3" w14:textId="77777777" w:rsidR="006F2D80" w:rsidRPr="007E32DD" w:rsidRDefault="006F2D80" w:rsidP="006F2D80">
      <w:pPr>
        <w:spacing w:after="0"/>
        <w:ind w:left="1077"/>
        <w:rPr>
          <w:rFonts w:ascii="Helvetica" w:hAnsi="Helvetica" w:cs="Helvetica"/>
          <w:b/>
          <w:bCs/>
        </w:rPr>
      </w:pPr>
    </w:p>
    <w:p w14:paraId="6ADC598D" w14:textId="77777777" w:rsidR="006F2D80" w:rsidRPr="007E32DD" w:rsidRDefault="04866CCF" w:rsidP="71A1BFD3">
      <w:pPr>
        <w:spacing w:after="0"/>
        <w:ind w:left="1077"/>
        <w:rPr>
          <w:rFonts w:ascii="Helvetica" w:hAnsi="Helvetica" w:cs="Helvetica"/>
        </w:rPr>
      </w:pPr>
      <w:r w:rsidRPr="007E32DD">
        <w:rPr>
          <w:rFonts w:ascii="Helvetica" w:hAnsi="Helvetica" w:cs="Helvetica"/>
        </w:rPr>
        <w:t xml:space="preserve">No. For-profit entities are not eligible. The fund is only for eligible academic institutions and non-profit </w:t>
      </w:r>
      <w:proofErr w:type="spellStart"/>
      <w:r w:rsidRPr="007E32DD">
        <w:rPr>
          <w:rFonts w:ascii="Helvetica" w:hAnsi="Helvetica" w:cs="Helvetica"/>
        </w:rPr>
        <w:t>organisations</w:t>
      </w:r>
      <w:proofErr w:type="spellEnd"/>
      <w:r w:rsidRPr="007E32DD">
        <w:rPr>
          <w:rFonts w:ascii="Helvetica" w:hAnsi="Helvetica" w:cs="Helvetica"/>
          <w:i/>
        </w:rPr>
        <w:t xml:space="preserve"> </w:t>
      </w:r>
      <w:r w:rsidRPr="007E32DD">
        <w:rPr>
          <w:rFonts w:ascii="Helvetica" w:hAnsi="Helvetica" w:cs="Helvetica"/>
        </w:rPr>
        <w:t>(see Application Pack, Eligibility Statement section).</w:t>
      </w:r>
    </w:p>
    <w:p w14:paraId="2FAB1B90" w14:textId="77777777" w:rsidR="006F2D80" w:rsidRPr="007E32DD" w:rsidRDefault="006F2D80" w:rsidP="00343D29">
      <w:pPr>
        <w:spacing w:after="0"/>
        <w:ind w:left="1077"/>
        <w:rPr>
          <w:rFonts w:ascii="Helvetica" w:hAnsi="Helvetica" w:cs="Helvetica"/>
          <w:b/>
          <w:bCs/>
        </w:rPr>
      </w:pPr>
    </w:p>
    <w:p w14:paraId="67CF56AE" w14:textId="436260AD" w:rsidR="005308DE" w:rsidRPr="007E32DD" w:rsidRDefault="005308DE" w:rsidP="00EB58DC">
      <w:pPr>
        <w:pStyle w:val="AISICF-Questions"/>
        <w:rPr>
          <w:rFonts w:ascii="Helvetica" w:hAnsi="Helvetica" w:cs="Helvetica"/>
          <w:sz w:val="22"/>
          <w:szCs w:val="22"/>
        </w:rPr>
      </w:pPr>
      <w:bookmarkStart w:id="21" w:name="_Toc197685566"/>
      <w:r w:rsidRPr="007E32DD">
        <w:rPr>
          <w:rFonts w:ascii="Helvetica" w:hAnsi="Helvetica" w:cs="Helvetica"/>
          <w:sz w:val="22"/>
          <w:szCs w:val="22"/>
        </w:rPr>
        <w:t>What is the £315,000 grant funding threshold?</w:t>
      </w:r>
      <w:bookmarkEnd w:id="21"/>
    </w:p>
    <w:p w14:paraId="183D38D7" w14:textId="77777777" w:rsidR="005308DE" w:rsidRPr="007E32DD" w:rsidRDefault="005308DE" w:rsidP="005308DE">
      <w:pPr>
        <w:spacing w:after="0" w:line="240" w:lineRule="auto"/>
        <w:ind w:left="720"/>
        <w:rPr>
          <w:rFonts w:ascii="Helvetica" w:eastAsia="Times New Roman" w:hAnsi="Helvetica" w:cs="Helvetica"/>
          <w:b/>
          <w:bCs/>
          <w:lang w:eastAsia="en-GB"/>
        </w:rPr>
      </w:pPr>
    </w:p>
    <w:p w14:paraId="7FBA4B98" w14:textId="2F3DD819" w:rsidR="005308DE" w:rsidRPr="007E32DD" w:rsidRDefault="08248F02" w:rsidP="71A1BFD3">
      <w:pPr>
        <w:spacing w:after="0"/>
        <w:ind w:left="1077"/>
        <w:rPr>
          <w:rFonts w:ascii="Helvetica" w:hAnsi="Helvetica" w:cs="Helvetica"/>
        </w:rPr>
      </w:pPr>
      <w:r w:rsidRPr="007E32DD">
        <w:rPr>
          <w:rFonts w:ascii="Helvetica" w:hAnsi="Helvetica" w:cs="Helvetica"/>
        </w:rPr>
        <w:t xml:space="preserve">This is relevant to </w:t>
      </w:r>
      <w:proofErr w:type="spellStart"/>
      <w:r w:rsidRPr="007E32DD">
        <w:rPr>
          <w:rFonts w:ascii="Helvetica" w:hAnsi="Helvetica" w:cs="Helvetica"/>
        </w:rPr>
        <w:t>organisations</w:t>
      </w:r>
      <w:proofErr w:type="spellEnd"/>
      <w:r w:rsidRPr="007E32DD">
        <w:rPr>
          <w:rFonts w:ascii="Helvetica" w:hAnsi="Helvetica" w:cs="Helvetica"/>
        </w:rPr>
        <w:t xml:space="preserve"> which are classified as enterprises under §7 of the Subsidy Control Act 2022. Applicants must not have received more than £315,000 in grant funding under the UK Subsidy Control Act 2022 within the last three fiscal years if they are considered an enterprise.</w:t>
      </w:r>
    </w:p>
    <w:p w14:paraId="28F30EF7" w14:textId="77777777" w:rsidR="005308DE" w:rsidRPr="007E32DD" w:rsidRDefault="005308DE" w:rsidP="006F2D80">
      <w:pPr>
        <w:spacing w:after="0"/>
        <w:ind w:left="1077"/>
        <w:rPr>
          <w:rFonts w:ascii="Helvetica" w:hAnsi="Helvetica" w:cs="Helvetica"/>
          <w:b/>
          <w:bCs/>
        </w:rPr>
      </w:pPr>
    </w:p>
    <w:p w14:paraId="0F91E03E" w14:textId="34915602" w:rsidR="005308DE" w:rsidRPr="007E32DD" w:rsidRDefault="69A548C4" w:rsidP="00EB58DC">
      <w:pPr>
        <w:pStyle w:val="AISICF-Questions"/>
        <w:rPr>
          <w:rFonts w:ascii="Helvetica" w:hAnsi="Helvetica" w:cs="Helvetica"/>
          <w:sz w:val="22"/>
          <w:szCs w:val="22"/>
        </w:rPr>
      </w:pPr>
      <w:bookmarkStart w:id="22" w:name="_Toc197685567"/>
      <w:r w:rsidRPr="007E32DD">
        <w:rPr>
          <w:rFonts w:ascii="Helvetica" w:hAnsi="Helvetica" w:cs="Helvetica"/>
          <w:sz w:val="22"/>
          <w:szCs w:val="22"/>
        </w:rPr>
        <w:t xml:space="preserve">How do I determine if the £315,000 threshold applies to my </w:t>
      </w:r>
      <w:proofErr w:type="spellStart"/>
      <w:r w:rsidRPr="007E32DD">
        <w:rPr>
          <w:rFonts w:ascii="Helvetica" w:hAnsi="Helvetica" w:cs="Helvetica"/>
          <w:sz w:val="22"/>
          <w:szCs w:val="22"/>
        </w:rPr>
        <w:t>organisation</w:t>
      </w:r>
      <w:proofErr w:type="spellEnd"/>
      <w:r w:rsidRPr="007E32DD">
        <w:rPr>
          <w:rFonts w:ascii="Helvetica" w:hAnsi="Helvetica" w:cs="Helvetica"/>
          <w:sz w:val="22"/>
          <w:szCs w:val="22"/>
        </w:rPr>
        <w:t>?</w:t>
      </w:r>
      <w:bookmarkEnd w:id="22"/>
    </w:p>
    <w:p w14:paraId="6A545B13" w14:textId="77777777" w:rsidR="005308DE" w:rsidRPr="007E32DD" w:rsidRDefault="005308DE" w:rsidP="005308DE">
      <w:pPr>
        <w:spacing w:after="0" w:line="240" w:lineRule="auto"/>
        <w:ind w:left="720"/>
        <w:rPr>
          <w:rFonts w:ascii="Helvetica" w:eastAsia="Times New Roman" w:hAnsi="Helvetica" w:cs="Helvetica"/>
          <w:b/>
          <w:bCs/>
          <w:lang w:eastAsia="en-GB"/>
        </w:rPr>
      </w:pPr>
    </w:p>
    <w:p w14:paraId="4136DCB7" w14:textId="4F385A9F" w:rsidR="005308DE" w:rsidRPr="007E32DD" w:rsidRDefault="02223F68" w:rsidP="71A1BFD3">
      <w:pPr>
        <w:spacing w:after="0"/>
        <w:ind w:left="1077"/>
        <w:rPr>
          <w:rFonts w:ascii="Helvetica" w:hAnsi="Helvetica" w:cs="Helvetica"/>
        </w:rPr>
      </w:pPr>
      <w:r w:rsidRPr="007E32DD">
        <w:rPr>
          <w:rFonts w:ascii="Helvetica" w:hAnsi="Helvetica" w:cs="Helvetica"/>
        </w:rPr>
        <w:t xml:space="preserve">The MFA (Minimal Financial Assistance) threshold applies only if the affiliated </w:t>
      </w:r>
      <w:proofErr w:type="spellStart"/>
      <w:r w:rsidRPr="007E32DD">
        <w:rPr>
          <w:rFonts w:ascii="Helvetica" w:hAnsi="Helvetica" w:cs="Helvetica"/>
        </w:rPr>
        <w:t>organisation</w:t>
      </w:r>
      <w:proofErr w:type="spellEnd"/>
      <w:r w:rsidRPr="007E32DD">
        <w:rPr>
          <w:rFonts w:ascii="Helvetica" w:hAnsi="Helvetica" w:cs="Helvetica"/>
        </w:rPr>
        <w:t xml:space="preserve"> is classified as an </w:t>
      </w:r>
      <w:r w:rsidR="2759739A" w:rsidRPr="007E32DD">
        <w:rPr>
          <w:rFonts w:ascii="Helvetica" w:hAnsi="Helvetica" w:cs="Helvetica"/>
        </w:rPr>
        <w:t>e</w:t>
      </w:r>
      <w:r w:rsidRPr="007E32DD">
        <w:rPr>
          <w:rFonts w:ascii="Helvetica" w:hAnsi="Helvetica" w:cs="Helvetica"/>
        </w:rPr>
        <w:t>nterprise under §7 of the Subsidy Control Act 2022.</w:t>
      </w:r>
    </w:p>
    <w:p w14:paraId="70BE3923" w14:textId="6AE36D6E" w:rsidR="005308DE" w:rsidRPr="007E32DD" w:rsidRDefault="69A548C4" w:rsidP="00A768FF">
      <w:pPr>
        <w:pStyle w:val="ListParagraph"/>
        <w:numPr>
          <w:ilvl w:val="0"/>
          <w:numId w:val="8"/>
        </w:numPr>
        <w:spacing w:after="0"/>
        <w:rPr>
          <w:rFonts w:ascii="Helvetica" w:hAnsi="Helvetica" w:cs="Helvetica"/>
        </w:rPr>
      </w:pPr>
      <w:r w:rsidRPr="007E32DD">
        <w:rPr>
          <w:rFonts w:ascii="Helvetica" w:hAnsi="Helvetica" w:cs="Helvetica"/>
        </w:rPr>
        <w:t xml:space="preserve">If your </w:t>
      </w:r>
      <w:proofErr w:type="spellStart"/>
      <w:r w:rsidRPr="007E32DD">
        <w:rPr>
          <w:rFonts w:ascii="Helvetica" w:hAnsi="Helvetica" w:cs="Helvetica"/>
        </w:rPr>
        <w:t>organisation</w:t>
      </w:r>
      <w:proofErr w:type="spellEnd"/>
      <w:r w:rsidRPr="007E32DD">
        <w:rPr>
          <w:rFonts w:ascii="Helvetica" w:hAnsi="Helvetica" w:cs="Helvetica"/>
        </w:rPr>
        <w:t xml:space="preserve"> is an academic institution or a non-profit, MFA conditions generally do not apply.</w:t>
      </w:r>
    </w:p>
    <w:p w14:paraId="4CA2D9B1" w14:textId="77777777" w:rsidR="005308DE" w:rsidRPr="007E32DD" w:rsidRDefault="02223F68" w:rsidP="00A768FF">
      <w:pPr>
        <w:pStyle w:val="ListParagraph"/>
        <w:numPr>
          <w:ilvl w:val="0"/>
          <w:numId w:val="8"/>
        </w:numPr>
        <w:spacing w:after="0"/>
        <w:rPr>
          <w:rFonts w:ascii="Helvetica" w:hAnsi="Helvetica" w:cs="Helvetica"/>
        </w:rPr>
      </w:pPr>
      <w:r w:rsidRPr="007E32DD">
        <w:rPr>
          <w:rFonts w:ascii="Helvetica" w:hAnsi="Helvetica" w:cs="Helvetica"/>
        </w:rPr>
        <w:t xml:space="preserve">If your </w:t>
      </w:r>
      <w:proofErr w:type="spellStart"/>
      <w:r w:rsidRPr="007E32DD">
        <w:rPr>
          <w:rFonts w:ascii="Helvetica" w:hAnsi="Helvetica" w:cs="Helvetica"/>
        </w:rPr>
        <w:t>organisation</w:t>
      </w:r>
      <w:proofErr w:type="spellEnd"/>
      <w:r w:rsidRPr="007E32DD">
        <w:rPr>
          <w:rFonts w:ascii="Helvetica" w:hAnsi="Helvetica" w:cs="Helvetica"/>
        </w:rPr>
        <w:t xml:space="preserve"> is engaged in economic activity, offering goods or services on a market, MFA may apply.</w:t>
      </w:r>
    </w:p>
    <w:p w14:paraId="1E863D62" w14:textId="77777777" w:rsidR="005308DE" w:rsidRPr="007E32DD" w:rsidRDefault="005308DE" w:rsidP="005308DE">
      <w:pPr>
        <w:spacing w:after="0" w:line="240" w:lineRule="auto"/>
        <w:ind w:left="1440"/>
        <w:rPr>
          <w:rFonts w:ascii="Helvetica" w:eastAsia="Times New Roman" w:hAnsi="Helvetica" w:cs="Helvetica"/>
          <w:b/>
          <w:bCs/>
          <w:lang w:eastAsia="en-GB"/>
        </w:rPr>
      </w:pPr>
    </w:p>
    <w:p w14:paraId="1EEDA987" w14:textId="77777777" w:rsidR="005308DE" w:rsidRPr="007E32DD" w:rsidRDefault="005308DE" w:rsidP="00EB58DC">
      <w:pPr>
        <w:pStyle w:val="AISICF-Questions"/>
        <w:rPr>
          <w:rFonts w:ascii="Helvetica" w:hAnsi="Helvetica" w:cs="Helvetica"/>
          <w:sz w:val="22"/>
          <w:szCs w:val="22"/>
        </w:rPr>
      </w:pPr>
      <w:bookmarkStart w:id="23" w:name="_Toc197685568"/>
      <w:r w:rsidRPr="007E32DD">
        <w:rPr>
          <w:rFonts w:ascii="Helvetica" w:hAnsi="Helvetica" w:cs="Helvetica"/>
          <w:sz w:val="22"/>
          <w:szCs w:val="22"/>
        </w:rPr>
        <w:t>What does “economic activity” mean under subsidy control?</w:t>
      </w:r>
      <w:bookmarkEnd w:id="23"/>
    </w:p>
    <w:p w14:paraId="1E8D5A1D" w14:textId="77777777" w:rsidR="005308DE" w:rsidRPr="007E32DD" w:rsidRDefault="005308DE" w:rsidP="005308DE">
      <w:pPr>
        <w:spacing w:after="0" w:line="240" w:lineRule="auto"/>
        <w:ind w:left="720"/>
        <w:rPr>
          <w:rFonts w:ascii="Helvetica" w:eastAsia="Times New Roman" w:hAnsi="Helvetica" w:cs="Helvetica"/>
          <w:b/>
          <w:bCs/>
          <w:lang w:eastAsia="en-GB"/>
        </w:rPr>
      </w:pPr>
    </w:p>
    <w:p w14:paraId="2FC6DB9C" w14:textId="77777777" w:rsidR="005308DE" w:rsidRPr="007E32DD" w:rsidRDefault="02223F68" w:rsidP="71A1BFD3">
      <w:pPr>
        <w:spacing w:after="0"/>
        <w:ind w:left="1077"/>
        <w:rPr>
          <w:rFonts w:ascii="Helvetica" w:hAnsi="Helvetica" w:cs="Helvetica"/>
        </w:rPr>
      </w:pPr>
      <w:r w:rsidRPr="007E32DD">
        <w:rPr>
          <w:rFonts w:ascii="Helvetica" w:hAnsi="Helvetica" w:cs="Helvetica"/>
        </w:rPr>
        <w:t xml:space="preserve">If your </w:t>
      </w:r>
      <w:proofErr w:type="spellStart"/>
      <w:r w:rsidRPr="007E32DD">
        <w:rPr>
          <w:rFonts w:ascii="Helvetica" w:hAnsi="Helvetica" w:cs="Helvetica"/>
        </w:rPr>
        <w:t>organisation</w:t>
      </w:r>
      <w:proofErr w:type="spellEnd"/>
      <w:r w:rsidRPr="007E32DD">
        <w:rPr>
          <w:rFonts w:ascii="Helvetica" w:hAnsi="Helvetica" w:cs="Helvetica"/>
        </w:rPr>
        <w:t xml:space="preserve"> sells goods or services in a competitive market, it may be considered an enterprise under UK subsidy control.</w:t>
      </w:r>
    </w:p>
    <w:p w14:paraId="7AE3B7AD" w14:textId="77777777" w:rsidR="005308DE" w:rsidRPr="007E32DD" w:rsidRDefault="005308DE" w:rsidP="00A768FF">
      <w:pPr>
        <w:pStyle w:val="ListParagraph"/>
        <w:numPr>
          <w:ilvl w:val="0"/>
          <w:numId w:val="8"/>
        </w:numPr>
        <w:spacing w:after="0"/>
        <w:rPr>
          <w:rFonts w:ascii="Helvetica" w:hAnsi="Helvetica" w:cs="Helvetica"/>
        </w:rPr>
      </w:pPr>
      <w:r w:rsidRPr="007E32DD">
        <w:rPr>
          <w:rFonts w:ascii="Helvetica" w:hAnsi="Helvetica" w:cs="Helvetica"/>
        </w:rPr>
        <w:t>Example: A research body selling AI models commercially may be classified as an enterprise.</w:t>
      </w:r>
    </w:p>
    <w:p w14:paraId="0D0A570B" w14:textId="77777777" w:rsidR="005308DE" w:rsidRPr="007E32DD" w:rsidRDefault="005308DE" w:rsidP="00A768FF">
      <w:pPr>
        <w:pStyle w:val="ListParagraph"/>
        <w:numPr>
          <w:ilvl w:val="0"/>
          <w:numId w:val="8"/>
        </w:numPr>
        <w:spacing w:after="0"/>
        <w:rPr>
          <w:rFonts w:ascii="Helvetica" w:hAnsi="Helvetica" w:cs="Helvetica"/>
        </w:rPr>
      </w:pPr>
      <w:r w:rsidRPr="007E32DD">
        <w:rPr>
          <w:rFonts w:ascii="Helvetica" w:hAnsi="Helvetica" w:cs="Helvetica"/>
        </w:rPr>
        <w:t>Non-example: A university conducting fundamental research without commercial sales is not an enterprise.</w:t>
      </w:r>
    </w:p>
    <w:p w14:paraId="60BA09C0" w14:textId="77777777" w:rsidR="005308DE" w:rsidRPr="007E32DD" w:rsidRDefault="005308DE" w:rsidP="005308DE">
      <w:pPr>
        <w:spacing w:after="0" w:line="240" w:lineRule="auto"/>
        <w:ind w:left="1440"/>
        <w:rPr>
          <w:rFonts w:ascii="Helvetica" w:eastAsia="Times New Roman" w:hAnsi="Helvetica" w:cs="Helvetica"/>
          <w:lang w:eastAsia="en-GB"/>
        </w:rPr>
      </w:pPr>
    </w:p>
    <w:p w14:paraId="5C14F2E6" w14:textId="77777777" w:rsidR="005308DE" w:rsidRPr="007E32DD" w:rsidRDefault="02223F68" w:rsidP="00EB58DC">
      <w:pPr>
        <w:pStyle w:val="AISICF-Questions"/>
        <w:rPr>
          <w:rFonts w:ascii="Helvetica" w:hAnsi="Helvetica" w:cs="Helvetica"/>
          <w:sz w:val="22"/>
          <w:szCs w:val="22"/>
        </w:rPr>
      </w:pPr>
      <w:bookmarkStart w:id="24" w:name="_Toc197685569"/>
      <w:r w:rsidRPr="007E32DD">
        <w:rPr>
          <w:rFonts w:ascii="Helvetica" w:hAnsi="Helvetica" w:cs="Helvetica"/>
          <w:sz w:val="22"/>
          <w:szCs w:val="22"/>
        </w:rPr>
        <w:t xml:space="preserve">What happens if my </w:t>
      </w:r>
      <w:proofErr w:type="spellStart"/>
      <w:r w:rsidRPr="007E32DD">
        <w:rPr>
          <w:rFonts w:ascii="Helvetica" w:hAnsi="Helvetica" w:cs="Helvetica"/>
          <w:sz w:val="22"/>
          <w:szCs w:val="22"/>
        </w:rPr>
        <w:t>organisation</w:t>
      </w:r>
      <w:proofErr w:type="spellEnd"/>
      <w:r w:rsidRPr="007E32DD">
        <w:rPr>
          <w:rFonts w:ascii="Helvetica" w:hAnsi="Helvetica" w:cs="Helvetica"/>
          <w:sz w:val="22"/>
          <w:szCs w:val="22"/>
        </w:rPr>
        <w:t xml:space="preserve"> is over the £315,000 MFA threshold?</w:t>
      </w:r>
      <w:bookmarkEnd w:id="24"/>
    </w:p>
    <w:p w14:paraId="2AB74DD4" w14:textId="77777777" w:rsidR="005308DE" w:rsidRPr="007E32DD" w:rsidRDefault="005308DE" w:rsidP="00A768FF">
      <w:pPr>
        <w:pStyle w:val="ListParagraph"/>
        <w:numPr>
          <w:ilvl w:val="0"/>
          <w:numId w:val="8"/>
        </w:numPr>
        <w:spacing w:after="0"/>
        <w:rPr>
          <w:rFonts w:ascii="Helvetica" w:hAnsi="Helvetica" w:cs="Helvetica"/>
        </w:rPr>
      </w:pPr>
      <w:r w:rsidRPr="007E32DD">
        <w:rPr>
          <w:rFonts w:ascii="Helvetica" w:hAnsi="Helvetica" w:cs="Helvetica"/>
        </w:rPr>
        <w:t>If you are considered an enterprise, you may be ineligible if you have received more than £315,000 in MFA grants in the past three fiscal years.</w:t>
      </w:r>
    </w:p>
    <w:p w14:paraId="5531838C" w14:textId="77777777" w:rsidR="005308DE" w:rsidRPr="007E32DD" w:rsidRDefault="005308DE" w:rsidP="00A768FF">
      <w:pPr>
        <w:pStyle w:val="ListParagraph"/>
        <w:numPr>
          <w:ilvl w:val="0"/>
          <w:numId w:val="8"/>
        </w:numPr>
        <w:spacing w:after="0"/>
        <w:rPr>
          <w:rFonts w:ascii="Helvetica" w:hAnsi="Helvetica" w:cs="Helvetica"/>
        </w:rPr>
      </w:pPr>
      <w:r w:rsidRPr="007E32DD">
        <w:rPr>
          <w:rFonts w:ascii="Helvetica" w:hAnsi="Helvetica" w:cs="Helvetica"/>
        </w:rPr>
        <w:t>If you are not an enterprise, the MFA cap does not apply.</w:t>
      </w:r>
    </w:p>
    <w:p w14:paraId="67908147" w14:textId="77777777" w:rsidR="005308DE" w:rsidRPr="007E32DD" w:rsidRDefault="005308DE" w:rsidP="005308DE">
      <w:pPr>
        <w:spacing w:after="0" w:line="240" w:lineRule="auto"/>
        <w:ind w:left="1440"/>
        <w:rPr>
          <w:rFonts w:ascii="Helvetica" w:eastAsia="Times New Roman" w:hAnsi="Helvetica" w:cs="Helvetica"/>
          <w:lang w:eastAsia="en-GB"/>
        </w:rPr>
      </w:pPr>
    </w:p>
    <w:p w14:paraId="2DBC5E74" w14:textId="77777777" w:rsidR="005308DE" w:rsidRPr="007E32DD" w:rsidRDefault="19580A91" w:rsidP="00EB58DC">
      <w:pPr>
        <w:pStyle w:val="AISICF-Questions"/>
        <w:rPr>
          <w:rFonts w:ascii="Helvetica" w:hAnsi="Helvetica" w:cs="Helvetica"/>
          <w:sz w:val="22"/>
          <w:szCs w:val="22"/>
        </w:rPr>
      </w:pPr>
      <w:bookmarkStart w:id="25" w:name="_Toc197685570"/>
      <w:r w:rsidRPr="007E32DD">
        <w:rPr>
          <w:rFonts w:ascii="Helvetica" w:hAnsi="Helvetica" w:cs="Helvetica"/>
          <w:sz w:val="22"/>
          <w:szCs w:val="22"/>
        </w:rPr>
        <w:t>What due diligence checks are required?</w:t>
      </w:r>
      <w:bookmarkEnd w:id="25"/>
    </w:p>
    <w:p w14:paraId="0CE7530F" w14:textId="77777777" w:rsidR="00B20B61" w:rsidRPr="007E32DD" w:rsidRDefault="00B20B61" w:rsidP="00B20B61">
      <w:pPr>
        <w:spacing w:after="0"/>
        <w:ind w:left="1077"/>
        <w:rPr>
          <w:rFonts w:ascii="Helvetica" w:hAnsi="Helvetica" w:cs="Helvetica"/>
          <w:b/>
          <w:bCs/>
        </w:rPr>
      </w:pPr>
    </w:p>
    <w:p w14:paraId="0E86687F" w14:textId="41C71116" w:rsidR="005308DE" w:rsidRPr="007E32DD" w:rsidRDefault="005308DE" w:rsidP="00B20B61">
      <w:pPr>
        <w:spacing w:after="0"/>
        <w:ind w:left="1077"/>
        <w:rPr>
          <w:rFonts w:ascii="Helvetica" w:hAnsi="Helvetica" w:cs="Helvetica"/>
        </w:rPr>
      </w:pPr>
      <w:r w:rsidRPr="007E32DD">
        <w:rPr>
          <w:rFonts w:ascii="Helvetica" w:hAnsi="Helvetica" w:cs="Helvetica"/>
        </w:rPr>
        <w:t xml:space="preserve">AISI will conduct mandatory due diligence checks on all applicants. This includes </w:t>
      </w:r>
      <w:hyperlink r:id="rId17" w:history="1">
        <w:r w:rsidRPr="007E32DD">
          <w:rPr>
            <w:rFonts w:ascii="Helvetica" w:hAnsi="Helvetica" w:cs="Helvetica"/>
          </w:rPr>
          <w:t>Spotlight</w:t>
        </w:r>
      </w:hyperlink>
      <w:r w:rsidRPr="007E32DD">
        <w:rPr>
          <w:rFonts w:ascii="Helvetica" w:hAnsi="Helvetica" w:cs="Helvetica"/>
        </w:rPr>
        <w:t xml:space="preserve"> checks, legal registration verification, and financial viability assessments. International applicants may be subject to further due diligence checks.</w:t>
      </w:r>
    </w:p>
    <w:p w14:paraId="55638B1B" w14:textId="77777777" w:rsidR="005308DE" w:rsidRPr="007E32DD" w:rsidRDefault="005308DE" w:rsidP="005308DE">
      <w:pPr>
        <w:spacing w:after="0" w:line="240" w:lineRule="auto"/>
        <w:ind w:left="1440"/>
        <w:rPr>
          <w:rFonts w:ascii="Helvetica" w:eastAsia="Times New Roman" w:hAnsi="Helvetica" w:cs="Helvetica"/>
          <w:b/>
          <w:bCs/>
          <w:lang w:eastAsia="en-GB"/>
        </w:rPr>
      </w:pPr>
    </w:p>
    <w:p w14:paraId="66DC62C6" w14:textId="77777777" w:rsidR="005308DE" w:rsidRPr="007E32DD" w:rsidRDefault="005308DE" w:rsidP="00EB58DC">
      <w:pPr>
        <w:pStyle w:val="AISICF-Questions"/>
        <w:rPr>
          <w:rFonts w:ascii="Helvetica" w:hAnsi="Helvetica" w:cs="Helvetica"/>
          <w:sz w:val="22"/>
          <w:szCs w:val="22"/>
        </w:rPr>
      </w:pPr>
      <w:bookmarkStart w:id="26" w:name="_Toc197685571"/>
      <w:r w:rsidRPr="007E32DD">
        <w:rPr>
          <w:rFonts w:ascii="Helvetica" w:hAnsi="Helvetica" w:cs="Helvetica"/>
          <w:sz w:val="22"/>
          <w:szCs w:val="22"/>
        </w:rPr>
        <w:t>What happens if an applicant fails the due diligence check?</w:t>
      </w:r>
      <w:bookmarkEnd w:id="26"/>
    </w:p>
    <w:p w14:paraId="005A14CA" w14:textId="77777777" w:rsidR="00B20B61" w:rsidRPr="007E32DD" w:rsidRDefault="00B20B61" w:rsidP="00B20B61">
      <w:pPr>
        <w:spacing w:after="0"/>
        <w:ind w:left="1077"/>
        <w:rPr>
          <w:rFonts w:ascii="Helvetica" w:hAnsi="Helvetica" w:cs="Helvetica"/>
          <w:b/>
          <w:bCs/>
        </w:rPr>
      </w:pPr>
    </w:p>
    <w:p w14:paraId="6EF9CB6C" w14:textId="5F572338" w:rsidR="00861408" w:rsidRPr="007E32DD" w:rsidRDefault="49FEF003" w:rsidP="6327E3B4">
      <w:pPr>
        <w:spacing w:after="0"/>
        <w:ind w:left="1077"/>
        <w:rPr>
          <w:rFonts w:ascii="Helvetica" w:hAnsi="Helvetica" w:cs="Helvetica"/>
        </w:rPr>
      </w:pPr>
      <w:r w:rsidRPr="007E32DD">
        <w:rPr>
          <w:rFonts w:ascii="Helvetica" w:hAnsi="Helvetica" w:cs="Helvetica"/>
        </w:rPr>
        <w:t>The application will not proceed if due diligence checks indicate financial instability, fraud risk, or failure to meet eligibility criteria.</w:t>
      </w:r>
    </w:p>
    <w:p w14:paraId="679FB395" w14:textId="77777777" w:rsidR="0099741D" w:rsidRPr="007E32DD" w:rsidRDefault="0099741D" w:rsidP="00343D29">
      <w:pPr>
        <w:spacing w:after="0"/>
        <w:ind w:left="1077"/>
        <w:rPr>
          <w:rFonts w:ascii="Helvetica" w:hAnsi="Helvetica" w:cs="Helvetica"/>
        </w:rPr>
      </w:pPr>
    </w:p>
    <w:p w14:paraId="3622DB02" w14:textId="64366AFA" w:rsidR="00E86F75" w:rsidRPr="007E32DD" w:rsidRDefault="57EEFBBA" w:rsidP="00EB58DC">
      <w:pPr>
        <w:pStyle w:val="AISICF-Questions"/>
        <w:rPr>
          <w:rFonts w:ascii="Helvetica" w:hAnsi="Helvetica" w:cs="Helvetica"/>
          <w:sz w:val="22"/>
          <w:szCs w:val="22"/>
        </w:rPr>
      </w:pPr>
      <w:bookmarkStart w:id="27" w:name="_Toc197685572"/>
      <w:r w:rsidRPr="007E32DD">
        <w:rPr>
          <w:rFonts w:ascii="Helvetica" w:hAnsi="Helvetica" w:cs="Helvetica"/>
          <w:sz w:val="22"/>
          <w:szCs w:val="22"/>
        </w:rPr>
        <w:t xml:space="preserve">I am an international </w:t>
      </w:r>
      <w:r w:rsidR="21682BC0" w:rsidRPr="007E32DD">
        <w:rPr>
          <w:rFonts w:ascii="Helvetica" w:hAnsi="Helvetica" w:cs="Helvetica"/>
          <w:sz w:val="22"/>
          <w:szCs w:val="22"/>
        </w:rPr>
        <w:t xml:space="preserve">applicant; </w:t>
      </w:r>
      <w:proofErr w:type="gramStart"/>
      <w:r w:rsidR="21682BC0" w:rsidRPr="007E32DD">
        <w:rPr>
          <w:rFonts w:ascii="Helvetica" w:hAnsi="Helvetica" w:cs="Helvetica"/>
          <w:sz w:val="22"/>
          <w:szCs w:val="22"/>
        </w:rPr>
        <w:t>thus</w:t>
      </w:r>
      <w:proofErr w:type="gramEnd"/>
      <w:r w:rsidRPr="007E32DD">
        <w:rPr>
          <w:rFonts w:ascii="Helvetica" w:hAnsi="Helvetica" w:cs="Helvetica"/>
          <w:sz w:val="22"/>
          <w:szCs w:val="22"/>
        </w:rPr>
        <w:t xml:space="preserve"> the Charity Commission / Companies House Number is not applicable to me, what should I indicate?</w:t>
      </w:r>
      <w:bookmarkEnd w:id="27"/>
    </w:p>
    <w:p w14:paraId="38D3F320" w14:textId="77777777" w:rsidR="00E86F75" w:rsidRPr="007E32DD" w:rsidRDefault="00E86F75" w:rsidP="0099741D">
      <w:pPr>
        <w:spacing w:after="0"/>
        <w:ind w:left="1077"/>
        <w:rPr>
          <w:rFonts w:ascii="Helvetica" w:hAnsi="Helvetica" w:cs="Helvetica"/>
          <w:b/>
          <w:bCs/>
          <w:i/>
        </w:rPr>
      </w:pPr>
    </w:p>
    <w:p w14:paraId="781EB7B3" w14:textId="134702E8" w:rsidR="00463ED9" w:rsidRPr="007E32DD" w:rsidRDefault="7220D303" w:rsidP="6327E3B4">
      <w:pPr>
        <w:spacing w:after="0"/>
        <w:ind w:left="1077"/>
        <w:rPr>
          <w:rFonts w:ascii="Helvetica" w:hAnsi="Helvetica" w:cs="Helvetica"/>
        </w:rPr>
      </w:pPr>
      <w:r w:rsidRPr="007E32DD">
        <w:rPr>
          <w:rFonts w:ascii="Helvetica" w:hAnsi="Helvetica" w:cs="Helvetica"/>
        </w:rPr>
        <w:t>Charity Commission / Companies House number</w:t>
      </w:r>
      <w:r w:rsidR="1A5E8499" w:rsidRPr="007E32DD">
        <w:rPr>
          <w:rFonts w:ascii="Helvetica" w:hAnsi="Helvetica" w:cs="Helvetica"/>
        </w:rPr>
        <w:t xml:space="preserve"> </w:t>
      </w:r>
      <w:r w:rsidRPr="007E32DD">
        <w:rPr>
          <w:rFonts w:ascii="Helvetica" w:hAnsi="Helvetica" w:cs="Helvetica"/>
        </w:rPr>
        <w:t xml:space="preserve">is a unique registration number issued by </w:t>
      </w:r>
      <w:r w:rsidR="2F4921B0" w:rsidRPr="007E32DD">
        <w:rPr>
          <w:rFonts w:ascii="Helvetica" w:hAnsi="Helvetica" w:cs="Helvetica"/>
        </w:rPr>
        <w:t xml:space="preserve">regulatory authorities in the UK. If this is not applicable to you, you may skip these </w:t>
      </w:r>
      <w:proofErr w:type="gramStart"/>
      <w:r w:rsidR="2F4921B0" w:rsidRPr="007E32DD">
        <w:rPr>
          <w:rFonts w:ascii="Helvetica" w:hAnsi="Helvetica" w:cs="Helvetica"/>
        </w:rPr>
        <w:t>fields, but</w:t>
      </w:r>
      <w:proofErr w:type="gramEnd"/>
      <w:r w:rsidR="2F4921B0" w:rsidRPr="007E32DD">
        <w:rPr>
          <w:rFonts w:ascii="Helvetica" w:hAnsi="Helvetica" w:cs="Helvetica"/>
        </w:rPr>
        <w:t xml:space="preserve"> ensure that you include a legal registration number</w:t>
      </w:r>
      <w:r w:rsidR="2AC86569" w:rsidRPr="007E32DD">
        <w:rPr>
          <w:rFonts w:ascii="Helvetica" w:hAnsi="Helvetica" w:cs="Helvetica"/>
        </w:rPr>
        <w:t xml:space="preserve"> </w:t>
      </w:r>
      <w:proofErr w:type="gramStart"/>
      <w:r w:rsidR="2AC86569" w:rsidRPr="007E32DD">
        <w:rPr>
          <w:rFonts w:ascii="Helvetica" w:hAnsi="Helvetica" w:cs="Helvetica"/>
        </w:rPr>
        <w:t>later on</w:t>
      </w:r>
      <w:proofErr w:type="gramEnd"/>
      <w:r w:rsidR="2F4921B0" w:rsidRPr="007E32DD">
        <w:rPr>
          <w:rFonts w:ascii="Helvetica" w:hAnsi="Helvetica" w:cs="Helvetica"/>
        </w:rPr>
        <w:t xml:space="preserve"> in the EOI form (</w:t>
      </w:r>
      <w:r w:rsidR="2382BE71" w:rsidRPr="007E32DD">
        <w:rPr>
          <w:rFonts w:ascii="Helvetica" w:hAnsi="Helvetica" w:cs="Helvetica"/>
        </w:rPr>
        <w:t>see Application Pack, Eligibility Statement section).</w:t>
      </w:r>
    </w:p>
    <w:p w14:paraId="4CD9283F" w14:textId="77777777" w:rsidR="00B776CA" w:rsidRPr="007E32DD" w:rsidRDefault="00B776CA" w:rsidP="00B776CA">
      <w:pPr>
        <w:rPr>
          <w:rFonts w:ascii="Helvetica" w:hAnsi="Helvetica" w:cs="Helvetica"/>
          <w:b/>
          <w:bCs/>
        </w:rPr>
      </w:pPr>
    </w:p>
    <w:p w14:paraId="41E9E0AA" w14:textId="2BB137D7" w:rsidR="00B776CA" w:rsidRPr="007E32DD" w:rsidRDefault="00B776CA" w:rsidP="00215CC9">
      <w:pPr>
        <w:pStyle w:val="AISICF-Questions"/>
        <w:rPr>
          <w:rFonts w:ascii="Helvetica" w:hAnsi="Helvetica" w:cs="Helvetica"/>
          <w:sz w:val="22"/>
          <w:szCs w:val="22"/>
        </w:rPr>
      </w:pPr>
      <w:bookmarkStart w:id="28" w:name="_Toc197685573"/>
      <w:r w:rsidRPr="007E32DD">
        <w:rPr>
          <w:rFonts w:ascii="Helvetica" w:hAnsi="Helvetica" w:cs="Helvetica"/>
          <w:sz w:val="22"/>
          <w:szCs w:val="22"/>
        </w:rPr>
        <w:t>Is there any restriction on applicants’ nationality?</w:t>
      </w:r>
      <w:bookmarkEnd w:id="28"/>
    </w:p>
    <w:p w14:paraId="792EE6BE" w14:textId="77777777" w:rsidR="00DF74F9" w:rsidRPr="007E32DD" w:rsidRDefault="00DF74F9" w:rsidP="00DF74F9">
      <w:pPr>
        <w:spacing w:after="0"/>
        <w:ind w:left="1077"/>
        <w:rPr>
          <w:rFonts w:ascii="Helvetica" w:hAnsi="Helvetica" w:cs="Helvetica"/>
          <w:b/>
          <w:bCs/>
        </w:rPr>
      </w:pPr>
    </w:p>
    <w:p w14:paraId="445CA330" w14:textId="77777777" w:rsidR="00B776CA" w:rsidRPr="007E32DD" w:rsidRDefault="00B776CA" w:rsidP="00DF74F9">
      <w:pPr>
        <w:spacing w:after="0"/>
        <w:ind w:left="1077"/>
        <w:rPr>
          <w:rFonts w:ascii="Helvetica" w:hAnsi="Helvetica" w:cs="Helvetica"/>
        </w:rPr>
      </w:pPr>
      <w:r w:rsidRPr="007E32DD">
        <w:rPr>
          <w:rFonts w:ascii="Helvetica" w:hAnsi="Helvetica" w:cs="Helvetica"/>
        </w:rPr>
        <w:t>No, the fund is open to UK and international applicants.</w:t>
      </w:r>
    </w:p>
    <w:p w14:paraId="22095E2A" w14:textId="77777777" w:rsidR="00B56814" w:rsidRPr="007E32DD" w:rsidRDefault="00B56814" w:rsidP="00A633A1">
      <w:pPr>
        <w:rPr>
          <w:rFonts w:ascii="Helvetica" w:hAnsi="Helvetica" w:cs="Helvetica"/>
          <w:b/>
          <w:bCs/>
          <w:highlight w:val="yellow"/>
          <w:lang w:val="en-GB"/>
        </w:rPr>
      </w:pPr>
    </w:p>
    <w:p w14:paraId="5F4FD141" w14:textId="7A2B15CF" w:rsidR="00985935" w:rsidRPr="007E32DD" w:rsidRDefault="00985935" w:rsidP="00EA6871">
      <w:pPr>
        <w:pStyle w:val="AISICF-Questions"/>
        <w:rPr>
          <w:rFonts w:ascii="Helvetica" w:hAnsi="Helvetica" w:cs="Helvetica"/>
          <w:sz w:val="22"/>
          <w:szCs w:val="22"/>
        </w:rPr>
      </w:pPr>
      <w:bookmarkStart w:id="29" w:name="_Toc197685574"/>
      <w:r w:rsidRPr="007E32DD">
        <w:rPr>
          <w:rFonts w:ascii="Helvetica" w:hAnsi="Helvetica" w:cs="Helvetica"/>
          <w:sz w:val="22"/>
          <w:szCs w:val="22"/>
        </w:rPr>
        <w:t xml:space="preserve">Can </w:t>
      </w:r>
      <w:r w:rsidR="00491BF8" w:rsidRPr="007E32DD">
        <w:rPr>
          <w:rFonts w:ascii="Helvetica" w:hAnsi="Helvetica" w:cs="Helvetica"/>
          <w:sz w:val="22"/>
          <w:szCs w:val="22"/>
        </w:rPr>
        <w:t xml:space="preserve">unsuccessful </w:t>
      </w:r>
      <w:r w:rsidRPr="007E32DD">
        <w:rPr>
          <w:rFonts w:ascii="Helvetica" w:hAnsi="Helvetica" w:cs="Helvetica"/>
          <w:sz w:val="22"/>
          <w:szCs w:val="22"/>
        </w:rPr>
        <w:t xml:space="preserve">applicants from the Systemic Safety Phase 1 </w:t>
      </w:r>
      <w:proofErr w:type="spellStart"/>
      <w:r w:rsidRPr="007E32DD">
        <w:rPr>
          <w:rFonts w:ascii="Helvetica" w:hAnsi="Helvetica" w:cs="Helvetica"/>
          <w:sz w:val="22"/>
          <w:szCs w:val="22"/>
        </w:rPr>
        <w:t>programme</w:t>
      </w:r>
      <w:proofErr w:type="spellEnd"/>
      <w:r w:rsidRPr="007E32DD">
        <w:rPr>
          <w:rFonts w:ascii="Helvetica" w:hAnsi="Helvetica" w:cs="Helvetica"/>
          <w:sz w:val="22"/>
          <w:szCs w:val="22"/>
        </w:rPr>
        <w:t xml:space="preserve"> use their previous application for the Challenge Fund?</w:t>
      </w:r>
      <w:bookmarkEnd w:id="29"/>
    </w:p>
    <w:p w14:paraId="6E952960" w14:textId="77777777" w:rsidR="00491BF8" w:rsidRPr="007E32DD" w:rsidRDefault="00491BF8" w:rsidP="00491BF8">
      <w:pPr>
        <w:spacing w:after="0"/>
        <w:ind w:left="1077"/>
        <w:rPr>
          <w:rFonts w:ascii="Helvetica" w:hAnsi="Helvetica" w:cs="Helvetica"/>
          <w:b/>
          <w:bCs/>
        </w:rPr>
      </w:pPr>
    </w:p>
    <w:p w14:paraId="141B868E" w14:textId="0758A3EB" w:rsidR="00985935" w:rsidRPr="007E32DD" w:rsidRDefault="00985935" w:rsidP="00491BF8">
      <w:pPr>
        <w:spacing w:after="0"/>
        <w:ind w:left="1077"/>
        <w:rPr>
          <w:rFonts w:ascii="Helvetica" w:hAnsi="Helvetica" w:cs="Helvetica"/>
        </w:rPr>
      </w:pPr>
      <w:r w:rsidRPr="007E32DD">
        <w:rPr>
          <w:rFonts w:ascii="Helvetica" w:hAnsi="Helvetica" w:cs="Helvetica"/>
        </w:rPr>
        <w:t xml:space="preserve">Yes, </w:t>
      </w:r>
      <w:r w:rsidR="00491BF8" w:rsidRPr="007E32DD">
        <w:rPr>
          <w:rFonts w:ascii="Helvetica" w:hAnsi="Helvetica" w:cs="Helvetica"/>
        </w:rPr>
        <w:t xml:space="preserve">unsuccessful </w:t>
      </w:r>
      <w:r w:rsidRPr="007E32DD">
        <w:rPr>
          <w:rFonts w:ascii="Helvetica" w:hAnsi="Helvetica" w:cs="Helvetica"/>
        </w:rPr>
        <w:t xml:space="preserve">applicants from the Systemic Safety Phase 1 are encouraged to seek </w:t>
      </w:r>
      <w:proofErr w:type="gramStart"/>
      <w:r w:rsidRPr="007E32DD">
        <w:rPr>
          <w:rFonts w:ascii="Helvetica" w:hAnsi="Helvetica" w:cs="Helvetica"/>
        </w:rPr>
        <w:t>opportunity</w:t>
      </w:r>
      <w:proofErr w:type="gramEnd"/>
      <w:r w:rsidRPr="007E32DD">
        <w:rPr>
          <w:rFonts w:ascii="Helvetica" w:hAnsi="Helvetica" w:cs="Helvetica"/>
        </w:rPr>
        <w:t xml:space="preserve"> within the Challenge Fund to pursue their research projects.</w:t>
      </w:r>
    </w:p>
    <w:p w14:paraId="2C6B3BFD" w14:textId="77777777" w:rsidR="00491BF8" w:rsidRPr="007E32DD" w:rsidRDefault="00491BF8" w:rsidP="00491BF8">
      <w:pPr>
        <w:spacing w:after="0"/>
        <w:ind w:left="1077"/>
        <w:rPr>
          <w:rFonts w:ascii="Helvetica" w:hAnsi="Helvetica" w:cs="Helvetica"/>
        </w:rPr>
      </w:pPr>
    </w:p>
    <w:p w14:paraId="06041564" w14:textId="502E21F7" w:rsidR="00491BF8" w:rsidRPr="007E32DD" w:rsidRDefault="00985935">
      <w:pPr>
        <w:pStyle w:val="AISICF-Questions"/>
        <w:rPr>
          <w:rFonts w:ascii="Helvetica" w:hAnsi="Helvetica" w:cs="Helvetica"/>
          <w:sz w:val="22"/>
          <w:szCs w:val="22"/>
        </w:rPr>
      </w:pPr>
      <w:bookmarkStart w:id="30" w:name="_Toc197685575"/>
      <w:r w:rsidRPr="007E32DD">
        <w:rPr>
          <w:rFonts w:ascii="Helvetica" w:hAnsi="Helvetica" w:cs="Helvetica"/>
          <w:sz w:val="22"/>
          <w:szCs w:val="22"/>
        </w:rPr>
        <w:t xml:space="preserve">How many applications can a host </w:t>
      </w:r>
      <w:proofErr w:type="spellStart"/>
      <w:r w:rsidRPr="007E32DD">
        <w:rPr>
          <w:rFonts w:ascii="Helvetica" w:hAnsi="Helvetica" w:cs="Helvetica"/>
          <w:sz w:val="22"/>
          <w:szCs w:val="22"/>
        </w:rPr>
        <w:t>organisation</w:t>
      </w:r>
      <w:proofErr w:type="spellEnd"/>
      <w:r w:rsidRPr="007E32DD">
        <w:rPr>
          <w:rFonts w:ascii="Helvetica" w:hAnsi="Helvetica" w:cs="Helvetica"/>
          <w:sz w:val="22"/>
          <w:szCs w:val="22"/>
        </w:rPr>
        <w:t xml:space="preserve"> submit?</w:t>
      </w:r>
      <w:bookmarkEnd w:id="30"/>
    </w:p>
    <w:p w14:paraId="0877189D" w14:textId="77777777" w:rsidR="00491BF8" w:rsidRPr="007E32DD" w:rsidRDefault="00491BF8" w:rsidP="00491BF8">
      <w:pPr>
        <w:rPr>
          <w:rFonts w:ascii="Helvetica" w:hAnsi="Helvetica" w:cs="Helvetica"/>
          <w:b/>
          <w:bCs/>
        </w:rPr>
      </w:pPr>
    </w:p>
    <w:p w14:paraId="1678C4E5" w14:textId="77777777" w:rsidR="00985935" w:rsidRPr="007E32DD" w:rsidRDefault="00985935" w:rsidP="00491BF8">
      <w:pPr>
        <w:spacing w:after="0"/>
        <w:ind w:left="1077"/>
        <w:rPr>
          <w:rFonts w:ascii="Helvetica" w:hAnsi="Helvetica" w:cs="Helvetica"/>
        </w:rPr>
      </w:pPr>
      <w:r w:rsidRPr="007E32DD">
        <w:rPr>
          <w:rFonts w:ascii="Helvetica" w:hAnsi="Helvetica" w:cs="Helvetica"/>
        </w:rPr>
        <w:t xml:space="preserve">There is no limitation in the number of applications from a single host </w:t>
      </w:r>
      <w:proofErr w:type="spellStart"/>
      <w:r w:rsidRPr="007E32DD">
        <w:rPr>
          <w:rFonts w:ascii="Helvetica" w:hAnsi="Helvetica" w:cs="Helvetica"/>
        </w:rPr>
        <w:t>organisation</w:t>
      </w:r>
      <w:proofErr w:type="spellEnd"/>
      <w:r w:rsidRPr="007E32DD">
        <w:rPr>
          <w:rFonts w:ascii="Helvetica" w:hAnsi="Helvetica" w:cs="Helvetica"/>
        </w:rPr>
        <w:t>, so long as these applications are distinct.</w:t>
      </w:r>
    </w:p>
    <w:p w14:paraId="06589E66" w14:textId="77777777" w:rsidR="002454DA" w:rsidRPr="007E32DD" w:rsidRDefault="002454DA" w:rsidP="00491BF8">
      <w:pPr>
        <w:spacing w:after="0"/>
        <w:ind w:left="1077"/>
        <w:rPr>
          <w:rFonts w:ascii="Helvetica" w:hAnsi="Helvetica" w:cs="Helvetica"/>
          <w:b/>
          <w:bCs/>
        </w:rPr>
      </w:pPr>
    </w:p>
    <w:p w14:paraId="66D98279" w14:textId="2764E585" w:rsidR="002454DA" w:rsidRPr="007E32DD" w:rsidRDefault="002454DA" w:rsidP="002454DA">
      <w:pPr>
        <w:pStyle w:val="AISICF-Questions"/>
        <w:rPr>
          <w:rFonts w:ascii="Helvetica" w:hAnsi="Helvetica" w:cs="Helvetica"/>
          <w:sz w:val="22"/>
          <w:szCs w:val="22"/>
        </w:rPr>
      </w:pPr>
      <w:bookmarkStart w:id="31" w:name="_Toc197685576"/>
      <w:r w:rsidRPr="007E32DD">
        <w:rPr>
          <w:rFonts w:ascii="Helvetica" w:hAnsi="Helvetica" w:cs="Helvetica"/>
          <w:sz w:val="22"/>
          <w:szCs w:val="22"/>
        </w:rPr>
        <w:t xml:space="preserve">How do we define "individuals affiliated with eligible </w:t>
      </w:r>
      <w:proofErr w:type="spellStart"/>
      <w:r w:rsidRPr="007E32DD">
        <w:rPr>
          <w:rFonts w:ascii="Helvetica" w:hAnsi="Helvetica" w:cs="Helvetica"/>
          <w:sz w:val="22"/>
          <w:szCs w:val="22"/>
        </w:rPr>
        <w:t>organisations</w:t>
      </w:r>
      <w:proofErr w:type="spellEnd"/>
      <w:r w:rsidRPr="007E32DD">
        <w:rPr>
          <w:rFonts w:ascii="Helvetica" w:hAnsi="Helvetica" w:cs="Helvetica"/>
          <w:sz w:val="22"/>
          <w:szCs w:val="22"/>
        </w:rPr>
        <w:t>"?</w:t>
      </w:r>
      <w:bookmarkEnd w:id="31"/>
    </w:p>
    <w:p w14:paraId="6424F882" w14:textId="77777777" w:rsidR="006274BC" w:rsidRPr="007E32DD" w:rsidRDefault="006274BC" w:rsidP="006274BC">
      <w:pPr>
        <w:rPr>
          <w:rFonts w:ascii="Helvetica" w:hAnsi="Helvetica" w:cs="Helvetica"/>
          <w:b/>
          <w:bCs/>
        </w:rPr>
      </w:pPr>
    </w:p>
    <w:p w14:paraId="3BDA99AD" w14:textId="334551F0" w:rsidR="006274BC" w:rsidRPr="007E32DD" w:rsidRDefault="00E4202C" w:rsidP="00E4202C">
      <w:pPr>
        <w:spacing w:after="0"/>
        <w:ind w:left="1077"/>
        <w:rPr>
          <w:rFonts w:ascii="Helvetica" w:hAnsi="Helvetica" w:cs="Helvetica"/>
        </w:rPr>
      </w:pPr>
      <w:r w:rsidRPr="007E32DD">
        <w:rPr>
          <w:rFonts w:ascii="Helvetica" w:hAnsi="Helvetica" w:cs="Helvetica"/>
        </w:rPr>
        <w:t xml:space="preserve">Affiliation means the individual has an employment contract with the host </w:t>
      </w:r>
      <w:proofErr w:type="spellStart"/>
      <w:r w:rsidRPr="007E32DD">
        <w:rPr>
          <w:rFonts w:ascii="Helvetica" w:hAnsi="Helvetica" w:cs="Helvetica"/>
        </w:rPr>
        <w:t>organisation</w:t>
      </w:r>
      <w:proofErr w:type="spellEnd"/>
      <w:r w:rsidRPr="007E32DD">
        <w:rPr>
          <w:rFonts w:ascii="Helvetica" w:hAnsi="Helvetica" w:cs="Helvetica"/>
        </w:rPr>
        <w:t xml:space="preserve"> over the duration of the grant.</w:t>
      </w:r>
    </w:p>
    <w:p w14:paraId="41D30E54" w14:textId="77777777" w:rsidR="001F0123" w:rsidRPr="007E32DD" w:rsidRDefault="001F0123" w:rsidP="00E4202C">
      <w:pPr>
        <w:spacing w:after="0"/>
        <w:ind w:left="1077"/>
        <w:rPr>
          <w:rFonts w:ascii="Helvetica" w:hAnsi="Helvetica" w:cs="Helvetica"/>
          <w:b/>
          <w:bCs/>
        </w:rPr>
      </w:pPr>
    </w:p>
    <w:p w14:paraId="466CDD37" w14:textId="7DECD29F" w:rsidR="00B56814" w:rsidRPr="007E32DD" w:rsidRDefault="001F0123" w:rsidP="004F267C">
      <w:pPr>
        <w:pStyle w:val="AISICF-Questions"/>
        <w:rPr>
          <w:rFonts w:ascii="Helvetica" w:hAnsi="Helvetica" w:cs="Helvetica"/>
          <w:sz w:val="22"/>
          <w:szCs w:val="22"/>
        </w:rPr>
      </w:pPr>
      <w:bookmarkStart w:id="32" w:name="_Toc197685577"/>
      <w:r w:rsidRPr="007E32DD">
        <w:rPr>
          <w:rFonts w:ascii="Helvetica" w:hAnsi="Helvetica" w:cs="Helvetica"/>
          <w:sz w:val="22"/>
          <w:szCs w:val="22"/>
        </w:rPr>
        <w:t>I am affiliated with a university, what should I choose as the application type?</w:t>
      </w:r>
      <w:bookmarkEnd w:id="32"/>
    </w:p>
    <w:p w14:paraId="4FD46173" w14:textId="77777777" w:rsidR="004F267C" w:rsidRPr="007E32DD" w:rsidRDefault="004F267C" w:rsidP="004F267C">
      <w:pPr>
        <w:rPr>
          <w:rFonts w:ascii="Helvetica" w:hAnsi="Helvetica" w:cs="Helvetica"/>
        </w:rPr>
      </w:pPr>
    </w:p>
    <w:p w14:paraId="0ED6EF41" w14:textId="1B0E99B1" w:rsidR="00985935" w:rsidRPr="007E32DD" w:rsidRDefault="00A7601A" w:rsidP="00636A43">
      <w:pPr>
        <w:spacing w:after="0"/>
        <w:ind w:left="1077"/>
        <w:rPr>
          <w:rFonts w:ascii="Helvetica" w:hAnsi="Helvetica" w:cs="Helvetica"/>
        </w:rPr>
      </w:pPr>
      <w:r w:rsidRPr="007E32DD">
        <w:rPr>
          <w:rFonts w:ascii="Helvetica" w:hAnsi="Helvetica" w:cs="Helvetica"/>
        </w:rPr>
        <w:t xml:space="preserve">This will depend on what the university is registered as. In this case it will either be </w:t>
      </w:r>
      <w:proofErr w:type="gramStart"/>
      <w:r w:rsidRPr="007E32DD">
        <w:rPr>
          <w:rFonts w:ascii="Helvetica" w:hAnsi="Helvetica" w:cs="Helvetica"/>
        </w:rPr>
        <w:t>limited</w:t>
      </w:r>
      <w:proofErr w:type="gramEnd"/>
      <w:r w:rsidRPr="007E32DD">
        <w:rPr>
          <w:rFonts w:ascii="Helvetica" w:hAnsi="Helvetica" w:cs="Helvetica"/>
        </w:rPr>
        <w:t xml:space="preserve"> or non-limited company. </w:t>
      </w:r>
    </w:p>
    <w:p w14:paraId="7AEBF030" w14:textId="77777777" w:rsidR="00636A43" w:rsidRPr="007E32DD" w:rsidRDefault="00636A43" w:rsidP="00636A43">
      <w:pPr>
        <w:spacing w:after="0"/>
        <w:rPr>
          <w:rFonts w:ascii="Helvetica" w:hAnsi="Helvetica" w:cs="Helvetica"/>
          <w:b/>
          <w:bCs/>
        </w:rPr>
      </w:pPr>
    </w:p>
    <w:p w14:paraId="2346865A" w14:textId="77777777" w:rsidR="004F267C" w:rsidRPr="007E32DD" w:rsidRDefault="004F267C" w:rsidP="00636A43">
      <w:pPr>
        <w:spacing w:after="0"/>
        <w:rPr>
          <w:rFonts w:ascii="Helvetica" w:hAnsi="Helvetica" w:cs="Helvetica"/>
          <w:b/>
          <w:bCs/>
        </w:rPr>
      </w:pPr>
    </w:p>
    <w:p w14:paraId="055C8FAD" w14:textId="22B56AEE" w:rsidR="00D968D8" w:rsidRPr="007E32DD" w:rsidRDefault="007E5306" w:rsidP="004F267C">
      <w:pPr>
        <w:pStyle w:val="AISICF-Questions"/>
        <w:rPr>
          <w:rFonts w:ascii="Helvetica" w:hAnsi="Helvetica" w:cs="Helvetica"/>
          <w:sz w:val="22"/>
          <w:szCs w:val="22"/>
        </w:rPr>
      </w:pPr>
      <w:bookmarkStart w:id="33" w:name="_Toc197685578"/>
      <w:r w:rsidRPr="007E32DD">
        <w:rPr>
          <w:rFonts w:ascii="Helvetica" w:hAnsi="Helvetica" w:cs="Helvetica"/>
          <w:sz w:val="22"/>
          <w:szCs w:val="22"/>
        </w:rPr>
        <w:t xml:space="preserve">Are PhD students considered "affiliated to academic institutions" in the context of AISI Challenge Fund? Can they be </w:t>
      </w:r>
      <w:proofErr w:type="gramStart"/>
      <w:r w:rsidRPr="007E32DD">
        <w:rPr>
          <w:rFonts w:ascii="Helvetica" w:hAnsi="Helvetica" w:cs="Helvetica"/>
          <w:sz w:val="22"/>
          <w:szCs w:val="22"/>
        </w:rPr>
        <w:t>lead</w:t>
      </w:r>
      <w:proofErr w:type="gramEnd"/>
      <w:r w:rsidRPr="007E32DD">
        <w:rPr>
          <w:rFonts w:ascii="Helvetica" w:hAnsi="Helvetica" w:cs="Helvetica"/>
          <w:sz w:val="22"/>
          <w:szCs w:val="22"/>
        </w:rPr>
        <w:t xml:space="preserve"> applicants?</w:t>
      </w:r>
      <w:bookmarkEnd w:id="33"/>
    </w:p>
    <w:p w14:paraId="71A43071" w14:textId="77777777" w:rsidR="004F267C" w:rsidRPr="007E32DD" w:rsidRDefault="004F267C" w:rsidP="004F267C">
      <w:pPr>
        <w:rPr>
          <w:rFonts w:ascii="Helvetica" w:hAnsi="Helvetica" w:cs="Helvetica"/>
        </w:rPr>
      </w:pPr>
    </w:p>
    <w:p w14:paraId="41464D9E" w14:textId="74F7F590" w:rsidR="00F53105" w:rsidRPr="007E32DD" w:rsidRDefault="00F53105" w:rsidP="004F267C">
      <w:pPr>
        <w:spacing w:after="0"/>
        <w:ind w:left="1077"/>
        <w:rPr>
          <w:rFonts w:ascii="Helvetica" w:hAnsi="Helvetica" w:cs="Helvetica"/>
        </w:rPr>
      </w:pPr>
      <w:r w:rsidRPr="007E32DD">
        <w:rPr>
          <w:rFonts w:ascii="Helvetica" w:hAnsi="Helvetica" w:cs="Helvetica"/>
        </w:rPr>
        <w:t xml:space="preserve">Lead applicants require an employment contract with host </w:t>
      </w:r>
      <w:proofErr w:type="spellStart"/>
      <w:r w:rsidRPr="007E32DD">
        <w:rPr>
          <w:rFonts w:ascii="Helvetica" w:hAnsi="Helvetica" w:cs="Helvetica"/>
        </w:rPr>
        <w:t>organisation</w:t>
      </w:r>
      <w:proofErr w:type="spellEnd"/>
      <w:r w:rsidRPr="007E32DD">
        <w:rPr>
          <w:rFonts w:ascii="Helvetica" w:hAnsi="Helvetica" w:cs="Helvetica"/>
        </w:rPr>
        <w:t xml:space="preserve"> over the duration of the grant to satisfy eligibility </w:t>
      </w:r>
      <w:proofErr w:type="gramStart"/>
      <w:r w:rsidRPr="007E32DD">
        <w:rPr>
          <w:rFonts w:ascii="Helvetica" w:hAnsi="Helvetica" w:cs="Helvetica"/>
        </w:rPr>
        <w:t>requirement</w:t>
      </w:r>
      <w:proofErr w:type="gramEnd"/>
      <w:r w:rsidRPr="007E32DD">
        <w:rPr>
          <w:rFonts w:ascii="Helvetica" w:hAnsi="Helvetica" w:cs="Helvetica"/>
        </w:rPr>
        <w:t>. Hence, PhD students can be collaborators but not lead applicants, unless employed by the host institution.</w:t>
      </w:r>
    </w:p>
    <w:p w14:paraId="48D72A88" w14:textId="77777777" w:rsidR="004F267C" w:rsidRPr="007E32DD" w:rsidRDefault="004F267C" w:rsidP="004F267C">
      <w:pPr>
        <w:spacing w:after="0"/>
        <w:ind w:left="1077"/>
        <w:rPr>
          <w:rFonts w:ascii="Helvetica" w:hAnsi="Helvetica" w:cs="Helvetica"/>
        </w:rPr>
      </w:pPr>
    </w:p>
    <w:p w14:paraId="11EFB6B0" w14:textId="411C89AE" w:rsidR="00E00234" w:rsidRPr="007E32DD" w:rsidRDefault="00F53105" w:rsidP="00F53105">
      <w:pPr>
        <w:spacing w:after="0"/>
        <w:ind w:left="1077"/>
        <w:rPr>
          <w:rFonts w:ascii="Helvetica" w:eastAsiaTheme="majorEastAsia" w:hAnsi="Helvetica" w:cs="Helvetica"/>
          <w:b/>
          <w:bCs/>
          <w:color w:val="FF0000"/>
        </w:rPr>
      </w:pPr>
      <w:r w:rsidRPr="007E32DD">
        <w:rPr>
          <w:rFonts w:ascii="Helvetica" w:hAnsi="Helvetica" w:cs="Helvetica"/>
        </w:rPr>
        <w:t xml:space="preserve">For applications that are shortlisted where a PhD student is listed as the lead applicant, we will follow up during the Proposal Iteration (Stage 2) to advise that eligibility requires the lead applicant to be an individual who holds an employment contract with the affiliated </w:t>
      </w:r>
      <w:proofErr w:type="spellStart"/>
      <w:r w:rsidRPr="007E32DD">
        <w:rPr>
          <w:rFonts w:ascii="Helvetica" w:hAnsi="Helvetica" w:cs="Helvetica"/>
        </w:rPr>
        <w:t>organisation</w:t>
      </w:r>
      <w:proofErr w:type="spellEnd"/>
      <w:r w:rsidRPr="007E32DD">
        <w:rPr>
          <w:rFonts w:ascii="Helvetica" w:hAnsi="Helvetica" w:cs="Helvetica"/>
        </w:rPr>
        <w:t xml:space="preserve"> (e.g. the university). As PhD students are typically not employed by their institution, they are not eligible to act as the lead applicant. Instead, an employed member of their team should be designated as the lead applicant to meet the </w:t>
      </w:r>
      <w:proofErr w:type="spellStart"/>
      <w:r w:rsidRPr="007E32DD">
        <w:rPr>
          <w:rFonts w:ascii="Helvetica" w:hAnsi="Helvetica" w:cs="Helvetica"/>
        </w:rPr>
        <w:t>programme’s</w:t>
      </w:r>
      <w:proofErr w:type="spellEnd"/>
      <w:r w:rsidRPr="007E32DD">
        <w:rPr>
          <w:rFonts w:ascii="Helvetica" w:hAnsi="Helvetica" w:cs="Helvetica"/>
        </w:rPr>
        <w:t xml:space="preserve"> eligibility criteria.</w:t>
      </w:r>
      <w:r w:rsidR="00E00234" w:rsidRPr="007E32DD">
        <w:rPr>
          <w:rFonts w:ascii="Helvetica" w:hAnsi="Helvetica" w:cs="Helvetica"/>
          <w:b/>
          <w:bCs/>
        </w:rPr>
        <w:br w:type="page"/>
      </w:r>
    </w:p>
    <w:p w14:paraId="5B6444D2" w14:textId="02B9E217" w:rsidR="00DA33B6" w:rsidRPr="007E32DD" w:rsidRDefault="00C90DB2" w:rsidP="00690C21">
      <w:pPr>
        <w:pStyle w:val="AISICF-Heading2"/>
        <w:rPr>
          <w:rFonts w:ascii="Helvetica" w:hAnsi="Helvetica" w:cs="Helvetica"/>
          <w:sz w:val="22"/>
          <w:szCs w:val="22"/>
        </w:rPr>
      </w:pPr>
      <w:bookmarkStart w:id="34" w:name="_Toc197685579"/>
      <w:r w:rsidRPr="007E32DD">
        <w:rPr>
          <w:rFonts w:ascii="Helvetica" w:hAnsi="Helvetica" w:cs="Helvetica"/>
          <w:sz w:val="22"/>
          <w:szCs w:val="22"/>
        </w:rPr>
        <w:t>Expression of Interest</w:t>
      </w:r>
      <w:bookmarkEnd w:id="34"/>
    </w:p>
    <w:p w14:paraId="331FF527" w14:textId="77777777" w:rsidR="0029515F" w:rsidRPr="007E32DD" w:rsidRDefault="0029515F" w:rsidP="0029515F">
      <w:pPr>
        <w:rPr>
          <w:rFonts w:ascii="Helvetica" w:hAnsi="Helvetica" w:cs="Helvetica"/>
          <w:b/>
          <w:bCs/>
        </w:rPr>
      </w:pPr>
    </w:p>
    <w:p w14:paraId="4514A6B9" w14:textId="1184139E" w:rsidR="0029515F" w:rsidRPr="007E32DD" w:rsidRDefault="00267E00" w:rsidP="00C75E75">
      <w:pPr>
        <w:pStyle w:val="AISICF-Questions"/>
        <w:numPr>
          <w:ilvl w:val="0"/>
          <w:numId w:val="12"/>
        </w:numPr>
        <w:rPr>
          <w:rFonts w:ascii="Helvetica" w:hAnsi="Helvetica" w:cs="Helvetica"/>
          <w:sz w:val="22"/>
          <w:szCs w:val="22"/>
        </w:rPr>
      </w:pPr>
      <w:bookmarkStart w:id="35" w:name="_Toc197685580"/>
      <w:r w:rsidRPr="007E32DD">
        <w:rPr>
          <w:rFonts w:ascii="Helvetica" w:hAnsi="Helvetica" w:cs="Helvetica"/>
          <w:sz w:val="22"/>
          <w:szCs w:val="22"/>
        </w:rPr>
        <w:t>What are the stages of the application process</w:t>
      </w:r>
      <w:r w:rsidR="0029515F" w:rsidRPr="007E32DD">
        <w:rPr>
          <w:rFonts w:ascii="Helvetica" w:hAnsi="Helvetica" w:cs="Helvetica"/>
          <w:sz w:val="22"/>
          <w:szCs w:val="22"/>
        </w:rPr>
        <w:t>?</w:t>
      </w:r>
      <w:bookmarkEnd w:id="35"/>
    </w:p>
    <w:p w14:paraId="444CD8CE" w14:textId="77777777" w:rsidR="0029515F" w:rsidRPr="007E32DD" w:rsidRDefault="0029515F" w:rsidP="0029515F">
      <w:pPr>
        <w:spacing w:after="0"/>
        <w:ind w:left="1077"/>
        <w:rPr>
          <w:rFonts w:ascii="Helvetica" w:hAnsi="Helvetica" w:cs="Helvetica"/>
          <w:b/>
          <w:bCs/>
        </w:rPr>
      </w:pPr>
    </w:p>
    <w:p w14:paraId="53262942" w14:textId="15565D12" w:rsidR="0029515F" w:rsidRPr="007E32DD" w:rsidRDefault="00903026" w:rsidP="0029515F">
      <w:pPr>
        <w:spacing w:after="0"/>
        <w:ind w:left="1077"/>
        <w:rPr>
          <w:rFonts w:ascii="Helvetica" w:hAnsi="Helvetica" w:cs="Helvetica"/>
        </w:rPr>
      </w:pPr>
      <w:r w:rsidRPr="007E32DD">
        <w:rPr>
          <w:rFonts w:ascii="Helvetica" w:hAnsi="Helvetica" w:cs="Helvetica"/>
        </w:rPr>
        <w:t>The application will include a two-step process:</w:t>
      </w:r>
    </w:p>
    <w:p w14:paraId="53EEA1B3" w14:textId="0D9D1131" w:rsidR="00E6068E" w:rsidRPr="007E32DD" w:rsidRDefault="7EC7B6DB" w:rsidP="6327E3B4">
      <w:pPr>
        <w:pStyle w:val="ListParagraph"/>
        <w:spacing w:after="0"/>
        <w:ind w:left="1437"/>
        <w:rPr>
          <w:rFonts w:ascii="Helvetica" w:hAnsi="Helvetica" w:cs="Helvetica"/>
        </w:rPr>
      </w:pPr>
      <w:r w:rsidRPr="007E32DD">
        <w:rPr>
          <w:rFonts w:ascii="Helvetica" w:hAnsi="Helvetica" w:cs="Helvetica"/>
          <w:b/>
          <w:bCs/>
        </w:rPr>
        <w:t>Stage 1: Eligibility Statement and Expression of Interest (EOI)* Submission</w:t>
      </w:r>
      <w:r w:rsidR="5D78EEBF" w:rsidRPr="007E32DD">
        <w:rPr>
          <w:rFonts w:ascii="Helvetica" w:hAnsi="Helvetica" w:cs="Helvetica"/>
          <w:b/>
          <w:bCs/>
        </w:rPr>
        <w:t>):</w:t>
      </w:r>
      <w:r w:rsidR="5D78EEBF" w:rsidRPr="007E32DD">
        <w:rPr>
          <w:rFonts w:ascii="Helvetica" w:hAnsi="Helvetica" w:cs="Helvetica"/>
        </w:rPr>
        <w:t xml:space="preserve"> </w:t>
      </w:r>
      <w:r w:rsidRPr="007E32DD">
        <w:rPr>
          <w:rFonts w:ascii="Helvetica" w:hAnsi="Helvetica" w:cs="Helvetica"/>
        </w:rPr>
        <w:t xml:space="preserve">This </w:t>
      </w:r>
      <w:r w:rsidR="6171059F" w:rsidRPr="007E32DD">
        <w:rPr>
          <w:rFonts w:ascii="Helvetica" w:hAnsi="Helvetica" w:cs="Helvetica"/>
        </w:rPr>
        <w:t xml:space="preserve">stage </w:t>
      </w:r>
      <w:r w:rsidRPr="007E32DD">
        <w:rPr>
          <w:rFonts w:ascii="Helvetica" w:hAnsi="Helvetica" w:cs="Helvetica"/>
        </w:rPr>
        <w:t xml:space="preserve">allows us to assess preliminary eligibility and determine whether applicants’ </w:t>
      </w:r>
      <w:r w:rsidR="040B344D" w:rsidRPr="007E32DD">
        <w:rPr>
          <w:rFonts w:ascii="Helvetica" w:hAnsi="Helvetica" w:cs="Helvetica"/>
        </w:rPr>
        <w:t>EOIs</w:t>
      </w:r>
      <w:r w:rsidRPr="007E32DD">
        <w:rPr>
          <w:rFonts w:ascii="Helvetica" w:hAnsi="Helvetica" w:cs="Helvetica"/>
        </w:rPr>
        <w:t xml:space="preserve"> are suitable to proceed to the next stage of development and assessment based on pre-defined criteria</w:t>
      </w:r>
      <w:r w:rsidR="0904F8A6" w:rsidRPr="007E32DD">
        <w:rPr>
          <w:rFonts w:ascii="Helvetica" w:hAnsi="Helvetica" w:cs="Helvetica"/>
        </w:rPr>
        <w:t xml:space="preserve"> </w:t>
      </w:r>
      <w:bookmarkStart w:id="36" w:name="_Hlk190450158"/>
      <w:r w:rsidR="0904F8A6" w:rsidRPr="007E32DD">
        <w:rPr>
          <w:rFonts w:ascii="Helvetica" w:hAnsi="Helvetica" w:cs="Helvetica"/>
        </w:rPr>
        <w:t>(see Application Pack, Assessment Criteria section).</w:t>
      </w:r>
    </w:p>
    <w:bookmarkEnd w:id="36"/>
    <w:p w14:paraId="319CC5A5" w14:textId="7A166C23" w:rsidR="00425FB7" w:rsidRPr="007E32DD" w:rsidRDefault="00425FB7" w:rsidP="00530730">
      <w:pPr>
        <w:pStyle w:val="ListParagraph"/>
        <w:spacing w:after="0"/>
        <w:ind w:left="1437"/>
        <w:rPr>
          <w:rFonts w:ascii="Helvetica" w:hAnsi="Helvetica" w:cs="Helvetica"/>
        </w:rPr>
      </w:pPr>
      <w:r w:rsidRPr="007E32DD">
        <w:rPr>
          <w:rFonts w:ascii="Helvetica" w:hAnsi="Helvetica" w:cs="Helvetica"/>
          <w:b/>
          <w:bCs/>
        </w:rPr>
        <w:t>Stage 2: Shortlisting and Invitation to Submit a Full Application:</w:t>
      </w:r>
      <w:r w:rsidRPr="007E32DD">
        <w:rPr>
          <w:rFonts w:ascii="Helvetica" w:hAnsi="Helvetica" w:cs="Helvetica"/>
        </w:rPr>
        <w:t xml:space="preserve"> </w:t>
      </w:r>
      <w:r w:rsidR="008F5E65" w:rsidRPr="007E32DD">
        <w:rPr>
          <w:rFonts w:ascii="Helvetica" w:hAnsi="Helvetica" w:cs="Helvetica"/>
        </w:rPr>
        <w:t xml:space="preserve">If successful, shortlisted applicants will be notified and they will have the opportunity to work closely with </w:t>
      </w:r>
      <w:r w:rsidR="06865BE4" w:rsidRPr="007E32DD">
        <w:rPr>
          <w:rFonts w:ascii="Helvetica" w:hAnsi="Helvetica" w:cs="Helvetica"/>
        </w:rPr>
        <w:t>an</w:t>
      </w:r>
      <w:r w:rsidR="00CE6AE0" w:rsidRPr="007E32DD">
        <w:rPr>
          <w:rFonts w:ascii="Helvetica" w:hAnsi="Helvetica" w:cs="Helvetica"/>
        </w:rPr>
        <w:t xml:space="preserve"> </w:t>
      </w:r>
      <w:r w:rsidR="008F5E65" w:rsidRPr="007E32DD">
        <w:rPr>
          <w:rFonts w:ascii="Helvetica" w:hAnsi="Helvetica" w:cs="Helvetica"/>
        </w:rPr>
        <w:t>AISI Research Sponsor to refine their proposals and help strengthen their submissions before final assessment.</w:t>
      </w:r>
    </w:p>
    <w:p w14:paraId="0F33717F" w14:textId="77777777" w:rsidR="00E6068E" w:rsidRPr="007E32DD" w:rsidRDefault="00E6068E" w:rsidP="00530730">
      <w:pPr>
        <w:pStyle w:val="ListParagraph"/>
        <w:spacing w:after="0"/>
        <w:ind w:left="1437"/>
        <w:rPr>
          <w:rFonts w:ascii="Helvetica" w:hAnsi="Helvetica" w:cs="Helvetica"/>
        </w:rPr>
      </w:pPr>
    </w:p>
    <w:p w14:paraId="26ECF70C" w14:textId="3341E682" w:rsidR="00AE2854" w:rsidRPr="007E32DD" w:rsidRDefault="00AE2854" w:rsidP="00EB58DC">
      <w:pPr>
        <w:pStyle w:val="AISICF-Questions"/>
        <w:rPr>
          <w:rFonts w:ascii="Helvetica" w:hAnsi="Helvetica" w:cs="Helvetica"/>
          <w:sz w:val="22"/>
          <w:szCs w:val="22"/>
        </w:rPr>
      </w:pPr>
      <w:bookmarkStart w:id="37" w:name="_Toc197685581"/>
      <w:r w:rsidRPr="007E32DD">
        <w:rPr>
          <w:rFonts w:ascii="Helvetica" w:hAnsi="Helvetica" w:cs="Helvetica"/>
          <w:sz w:val="22"/>
          <w:szCs w:val="22"/>
        </w:rPr>
        <w:t>What is the purpose of Expression of Interest</w:t>
      </w:r>
      <w:r w:rsidR="007A504F" w:rsidRPr="007E32DD">
        <w:rPr>
          <w:rFonts w:ascii="Helvetica" w:hAnsi="Helvetica" w:cs="Helvetica"/>
          <w:sz w:val="22"/>
          <w:szCs w:val="22"/>
        </w:rPr>
        <w:t xml:space="preserve"> </w:t>
      </w:r>
      <w:r w:rsidR="008D65C0" w:rsidRPr="007E32DD">
        <w:rPr>
          <w:rFonts w:ascii="Helvetica" w:hAnsi="Helvetica" w:cs="Helvetica"/>
          <w:sz w:val="22"/>
          <w:szCs w:val="22"/>
        </w:rPr>
        <w:t>(EOI)?</w:t>
      </w:r>
      <w:bookmarkEnd w:id="37"/>
    </w:p>
    <w:p w14:paraId="3FB60ED8" w14:textId="493F620A" w:rsidR="008D65C0" w:rsidRPr="007E32DD" w:rsidRDefault="00D812D3" w:rsidP="00D812D3">
      <w:pPr>
        <w:spacing w:after="0"/>
        <w:ind w:left="1077"/>
        <w:rPr>
          <w:rFonts w:ascii="Helvetica" w:hAnsi="Helvetica" w:cs="Helvetica"/>
        </w:rPr>
      </w:pPr>
      <w:r w:rsidRPr="007E32DD">
        <w:rPr>
          <w:rFonts w:ascii="Helvetica" w:hAnsi="Helvetica" w:cs="Helvetica"/>
        </w:rPr>
        <w:t xml:space="preserve">The EOI allows AISI to evaluate project alignment with its research priorities. It is </w:t>
      </w:r>
      <w:r w:rsidR="00A05290" w:rsidRPr="007E32DD">
        <w:rPr>
          <w:rFonts w:ascii="Helvetica" w:hAnsi="Helvetica" w:cs="Helvetica"/>
        </w:rPr>
        <w:t>a</w:t>
      </w:r>
      <w:r w:rsidR="13DAA2D4" w:rsidRPr="007E32DD">
        <w:rPr>
          <w:rFonts w:ascii="Helvetica" w:hAnsi="Helvetica" w:cs="Helvetica"/>
        </w:rPr>
        <w:t xml:space="preserve">n </w:t>
      </w:r>
      <w:r w:rsidRPr="007E32DD">
        <w:rPr>
          <w:rFonts w:ascii="Helvetica" w:hAnsi="Helvetica" w:cs="Helvetica"/>
        </w:rPr>
        <w:t>essential</w:t>
      </w:r>
      <w:r w:rsidR="7B21F55A" w:rsidRPr="007E32DD">
        <w:rPr>
          <w:rFonts w:ascii="Helvetica" w:hAnsi="Helvetica" w:cs="Helvetica"/>
        </w:rPr>
        <w:t xml:space="preserve"> step</w:t>
      </w:r>
      <w:r w:rsidRPr="007E32DD">
        <w:rPr>
          <w:rFonts w:ascii="Helvetica" w:hAnsi="Helvetica" w:cs="Helvetica"/>
        </w:rPr>
        <w:t xml:space="preserve"> in shortlisting applicants</w:t>
      </w:r>
      <w:r w:rsidR="00E60DFE" w:rsidRPr="007E32DD">
        <w:rPr>
          <w:rFonts w:ascii="Helvetica" w:hAnsi="Helvetica" w:cs="Helvetica"/>
        </w:rPr>
        <w:t xml:space="preserve"> </w:t>
      </w:r>
      <w:r w:rsidR="00A05290" w:rsidRPr="007E32DD">
        <w:rPr>
          <w:rFonts w:ascii="Helvetica" w:hAnsi="Helvetica" w:cs="Helvetica"/>
        </w:rPr>
        <w:t>(see Application Pack, Assessment Criteria section).</w:t>
      </w:r>
    </w:p>
    <w:p w14:paraId="65920F36" w14:textId="77777777" w:rsidR="001861F4" w:rsidRPr="007E32DD" w:rsidRDefault="001861F4" w:rsidP="00D812D3">
      <w:pPr>
        <w:spacing w:after="0"/>
        <w:ind w:left="1077"/>
        <w:rPr>
          <w:rFonts w:ascii="Helvetica" w:hAnsi="Helvetica" w:cs="Helvetica"/>
          <w:b/>
          <w:bCs/>
        </w:rPr>
      </w:pPr>
    </w:p>
    <w:p w14:paraId="42FA4E24" w14:textId="41CB973D" w:rsidR="00353931" w:rsidRPr="007E32DD" w:rsidRDefault="474F9F24" w:rsidP="00EB58DC">
      <w:pPr>
        <w:pStyle w:val="AISICF-Questions"/>
        <w:rPr>
          <w:rFonts w:ascii="Helvetica" w:hAnsi="Helvetica" w:cs="Helvetica"/>
          <w:sz w:val="22"/>
          <w:szCs w:val="22"/>
        </w:rPr>
      </w:pPr>
      <w:bookmarkStart w:id="38" w:name="_Toc197685582"/>
      <w:r w:rsidRPr="007E32DD">
        <w:rPr>
          <w:rFonts w:ascii="Helvetica" w:hAnsi="Helvetica" w:cs="Helvetica"/>
          <w:sz w:val="22"/>
          <w:szCs w:val="22"/>
        </w:rPr>
        <w:t>Can I submit multiple EOIs?</w:t>
      </w:r>
      <w:bookmarkEnd w:id="38"/>
    </w:p>
    <w:p w14:paraId="440ED187" w14:textId="77777777" w:rsidR="00A03D53" w:rsidRPr="007E32DD" w:rsidRDefault="00A03D53" w:rsidP="009B474E">
      <w:pPr>
        <w:spacing w:after="0"/>
        <w:ind w:left="1077"/>
        <w:rPr>
          <w:rFonts w:ascii="Helvetica" w:hAnsi="Helvetica" w:cs="Helvetica"/>
          <w:b/>
          <w:bCs/>
        </w:rPr>
      </w:pPr>
    </w:p>
    <w:p w14:paraId="6EFA3AC0" w14:textId="70C99D85" w:rsidR="00057239" w:rsidRPr="007E32DD" w:rsidRDefault="1728204A" w:rsidP="6327E3B4">
      <w:pPr>
        <w:spacing w:after="0"/>
        <w:ind w:left="1077"/>
        <w:rPr>
          <w:rFonts w:ascii="Helvetica" w:hAnsi="Helvetica" w:cs="Helvetica"/>
        </w:rPr>
      </w:pPr>
      <w:r w:rsidRPr="007E32DD">
        <w:rPr>
          <w:rFonts w:ascii="Helvetica" w:hAnsi="Helvetica" w:cs="Helvetica"/>
        </w:rPr>
        <w:t xml:space="preserve">Yes. Multiple EOIs are allowed if each proposal is unique and distinct. However, if multiple proposals are successful, </w:t>
      </w:r>
      <w:r w:rsidR="191BBD40" w:rsidRPr="007E32DD">
        <w:rPr>
          <w:rFonts w:ascii="Helvetica" w:hAnsi="Helvetica" w:cs="Helvetica"/>
        </w:rPr>
        <w:t>there should be a justification of appropriate capacity and resources to run concurrent projects.</w:t>
      </w:r>
    </w:p>
    <w:p w14:paraId="71CE2E07" w14:textId="77777777" w:rsidR="00034181" w:rsidRPr="007E32DD" w:rsidRDefault="00034181" w:rsidP="009B474E">
      <w:pPr>
        <w:spacing w:after="0"/>
        <w:ind w:left="1077"/>
        <w:rPr>
          <w:rFonts w:ascii="Helvetica" w:hAnsi="Helvetica" w:cs="Helvetica"/>
          <w:b/>
          <w:bCs/>
        </w:rPr>
      </w:pPr>
    </w:p>
    <w:p w14:paraId="656EBE8C" w14:textId="55CBD505" w:rsidR="00034181" w:rsidRPr="007E32DD" w:rsidRDefault="00A03D53" w:rsidP="00EB58DC">
      <w:pPr>
        <w:pStyle w:val="AISICF-Questions"/>
        <w:rPr>
          <w:rFonts w:ascii="Helvetica" w:hAnsi="Helvetica" w:cs="Helvetica"/>
          <w:sz w:val="22"/>
          <w:szCs w:val="22"/>
        </w:rPr>
      </w:pPr>
      <w:bookmarkStart w:id="39" w:name="_Toc197685583"/>
      <w:r w:rsidRPr="007E32DD">
        <w:rPr>
          <w:rFonts w:ascii="Helvetica" w:hAnsi="Helvetica" w:cs="Helvetica"/>
          <w:sz w:val="22"/>
          <w:szCs w:val="22"/>
        </w:rPr>
        <w:t>Will early submission increase my chances of successful application?</w:t>
      </w:r>
      <w:bookmarkEnd w:id="39"/>
    </w:p>
    <w:p w14:paraId="39E69BE2" w14:textId="77777777" w:rsidR="00A03D53" w:rsidRPr="007E32DD" w:rsidRDefault="00A03D53" w:rsidP="00A03D53">
      <w:pPr>
        <w:rPr>
          <w:rFonts w:ascii="Helvetica" w:hAnsi="Helvetica" w:cs="Helvetica"/>
          <w:b/>
          <w:bCs/>
        </w:rPr>
      </w:pPr>
    </w:p>
    <w:p w14:paraId="5311AD88" w14:textId="57DFB38B" w:rsidR="00A03D53" w:rsidRPr="007E32DD" w:rsidRDefault="36D20DA0" w:rsidP="6327E3B4">
      <w:pPr>
        <w:spacing w:after="0"/>
        <w:ind w:left="1077"/>
        <w:rPr>
          <w:rFonts w:ascii="Helvetica" w:hAnsi="Helvetica" w:cs="Helvetica"/>
        </w:rPr>
      </w:pPr>
      <w:r w:rsidRPr="007E32DD">
        <w:rPr>
          <w:rFonts w:ascii="Helvetica" w:hAnsi="Helvetica" w:cs="Helvetica"/>
        </w:rPr>
        <w:t xml:space="preserve">Early submission does not guarantee progression to </w:t>
      </w:r>
      <w:r w:rsidR="4010C112" w:rsidRPr="007E32DD">
        <w:rPr>
          <w:rFonts w:ascii="Helvetica" w:hAnsi="Helvetica" w:cs="Helvetica"/>
        </w:rPr>
        <w:t>the next</w:t>
      </w:r>
      <w:r w:rsidRPr="007E32DD">
        <w:rPr>
          <w:rFonts w:ascii="Helvetica" w:hAnsi="Helvetica" w:cs="Helvetica"/>
        </w:rPr>
        <w:t xml:space="preserve"> stage</w:t>
      </w:r>
      <w:r w:rsidR="120AA2BC" w:rsidRPr="007E32DD">
        <w:rPr>
          <w:rFonts w:ascii="Helvetica" w:hAnsi="Helvetica" w:cs="Helvetica"/>
        </w:rPr>
        <w:t xml:space="preserve"> as all applications will go through quality assessment. However, the application window will close when all funding has been allocated, thus, you are encouraged to apply as soon as you are ready.</w:t>
      </w:r>
    </w:p>
    <w:p w14:paraId="6BEF1797" w14:textId="77777777" w:rsidR="000F61DA" w:rsidRPr="007E32DD" w:rsidRDefault="000F61DA" w:rsidP="00A03D53">
      <w:pPr>
        <w:spacing w:after="0"/>
        <w:ind w:left="1077"/>
        <w:rPr>
          <w:rFonts w:ascii="Helvetica" w:hAnsi="Helvetica" w:cs="Helvetica"/>
        </w:rPr>
      </w:pPr>
    </w:p>
    <w:p w14:paraId="2C0DC39C" w14:textId="3D46C3B5" w:rsidR="000F61DA" w:rsidRPr="007E32DD" w:rsidRDefault="000F61DA" w:rsidP="00EB58DC">
      <w:pPr>
        <w:pStyle w:val="AISICF-Questions"/>
        <w:rPr>
          <w:rFonts w:ascii="Helvetica" w:hAnsi="Helvetica" w:cs="Helvetica"/>
          <w:sz w:val="22"/>
          <w:szCs w:val="22"/>
        </w:rPr>
      </w:pPr>
      <w:bookmarkStart w:id="40" w:name="_Toc197685584"/>
      <w:r w:rsidRPr="007E32DD">
        <w:rPr>
          <w:rFonts w:ascii="Helvetica" w:hAnsi="Helvetica" w:cs="Helvetica"/>
          <w:sz w:val="22"/>
          <w:szCs w:val="22"/>
        </w:rPr>
        <w:t xml:space="preserve">Can I exceed the </w:t>
      </w:r>
      <w:r w:rsidR="00926870" w:rsidRPr="007E32DD">
        <w:rPr>
          <w:rFonts w:ascii="Helvetica" w:hAnsi="Helvetica" w:cs="Helvetica"/>
          <w:sz w:val="22"/>
          <w:szCs w:val="22"/>
        </w:rPr>
        <w:t>word-count</w:t>
      </w:r>
      <w:r w:rsidRPr="007E32DD">
        <w:rPr>
          <w:rFonts w:ascii="Helvetica" w:hAnsi="Helvetica" w:cs="Helvetica"/>
          <w:sz w:val="22"/>
          <w:szCs w:val="22"/>
        </w:rPr>
        <w:t xml:space="preserve"> limit</w:t>
      </w:r>
      <w:r w:rsidR="00C75355" w:rsidRPr="007E32DD">
        <w:rPr>
          <w:rFonts w:ascii="Helvetica" w:hAnsi="Helvetica" w:cs="Helvetica"/>
          <w:sz w:val="22"/>
          <w:szCs w:val="22"/>
        </w:rPr>
        <w:t xml:space="preserve"> in my EOI?</w:t>
      </w:r>
      <w:bookmarkEnd w:id="40"/>
    </w:p>
    <w:p w14:paraId="69A1DF01" w14:textId="77777777" w:rsidR="00C75355" w:rsidRPr="007E32DD" w:rsidRDefault="00C75355" w:rsidP="00C75355">
      <w:pPr>
        <w:rPr>
          <w:rFonts w:ascii="Helvetica" w:hAnsi="Helvetica" w:cs="Helvetica"/>
          <w:b/>
          <w:bCs/>
        </w:rPr>
      </w:pPr>
    </w:p>
    <w:p w14:paraId="3069E343" w14:textId="1FA1060E" w:rsidR="00C75355" w:rsidRPr="007E32DD" w:rsidRDefault="260B257B" w:rsidP="6327E3B4">
      <w:pPr>
        <w:spacing w:after="0"/>
        <w:ind w:left="1077"/>
        <w:rPr>
          <w:rFonts w:ascii="Helvetica" w:hAnsi="Helvetica" w:cs="Helvetica"/>
        </w:rPr>
      </w:pPr>
      <w:r w:rsidRPr="007E32DD">
        <w:rPr>
          <w:rFonts w:ascii="Helvetica" w:hAnsi="Helvetica" w:cs="Helvetica"/>
        </w:rPr>
        <w:t>No, a word</w:t>
      </w:r>
      <w:r w:rsidR="3100FF66" w:rsidRPr="007E32DD">
        <w:rPr>
          <w:rFonts w:ascii="Helvetica" w:hAnsi="Helvetica" w:cs="Helvetica"/>
        </w:rPr>
        <w:t xml:space="preserve">-count limit is embedded in the application form. Thus, you cannot submit your application if this is </w:t>
      </w:r>
      <w:r w:rsidR="27459FBF" w:rsidRPr="007E32DD">
        <w:rPr>
          <w:rFonts w:ascii="Helvetica" w:hAnsi="Helvetica" w:cs="Helvetica"/>
        </w:rPr>
        <w:t>exceeded</w:t>
      </w:r>
      <w:r w:rsidR="3100FF66" w:rsidRPr="007E32DD">
        <w:rPr>
          <w:rFonts w:ascii="Helvetica" w:hAnsi="Helvetica" w:cs="Helvetica"/>
        </w:rPr>
        <w:t>.</w:t>
      </w:r>
    </w:p>
    <w:p w14:paraId="623B53BA" w14:textId="77777777" w:rsidR="00671AF9" w:rsidRPr="007E32DD" w:rsidRDefault="00671AF9" w:rsidP="00C75355">
      <w:pPr>
        <w:spacing w:after="0"/>
        <w:ind w:left="1077"/>
        <w:rPr>
          <w:rFonts w:ascii="Helvetica" w:hAnsi="Helvetica" w:cs="Helvetica"/>
          <w:b/>
          <w:bCs/>
        </w:rPr>
      </w:pPr>
    </w:p>
    <w:p w14:paraId="5EC2E79B" w14:textId="56FC360E" w:rsidR="00671AF9" w:rsidRPr="007E32DD" w:rsidRDefault="1BCB2958" w:rsidP="00EB58DC">
      <w:pPr>
        <w:pStyle w:val="AISICF-Questions"/>
        <w:rPr>
          <w:rFonts w:ascii="Helvetica" w:hAnsi="Helvetica" w:cs="Helvetica"/>
          <w:sz w:val="22"/>
          <w:szCs w:val="22"/>
        </w:rPr>
      </w:pPr>
      <w:bookmarkStart w:id="41" w:name="_Toc197685585"/>
      <w:r w:rsidRPr="007E32DD">
        <w:rPr>
          <w:rFonts w:ascii="Helvetica" w:hAnsi="Helvetica" w:cs="Helvetica"/>
          <w:sz w:val="22"/>
          <w:szCs w:val="22"/>
        </w:rPr>
        <w:t xml:space="preserve">I have already indicated my </w:t>
      </w:r>
      <w:proofErr w:type="spellStart"/>
      <w:r w:rsidRPr="007E32DD">
        <w:rPr>
          <w:rFonts w:ascii="Helvetica" w:hAnsi="Helvetica" w:cs="Helvetica"/>
          <w:sz w:val="22"/>
          <w:szCs w:val="22"/>
        </w:rPr>
        <w:t>organisation’s</w:t>
      </w:r>
      <w:proofErr w:type="spellEnd"/>
      <w:r w:rsidRPr="007E32DD">
        <w:rPr>
          <w:rFonts w:ascii="Helvetica" w:hAnsi="Helvetica" w:cs="Helvetica"/>
          <w:sz w:val="22"/>
          <w:szCs w:val="22"/>
        </w:rPr>
        <w:t xml:space="preserve"> legal registration number in the Due Diligence questionnaire, why is this being asked in EOI again?</w:t>
      </w:r>
      <w:bookmarkEnd w:id="41"/>
    </w:p>
    <w:p w14:paraId="7ED073A9" w14:textId="77777777" w:rsidR="00671AF9" w:rsidRPr="007E32DD" w:rsidRDefault="00671AF9" w:rsidP="00671AF9">
      <w:pPr>
        <w:rPr>
          <w:rFonts w:ascii="Helvetica" w:hAnsi="Helvetica" w:cs="Helvetica"/>
          <w:b/>
          <w:bCs/>
        </w:rPr>
      </w:pPr>
    </w:p>
    <w:p w14:paraId="135BF172" w14:textId="7F721A8D" w:rsidR="00671AF9" w:rsidRPr="007E32DD" w:rsidRDefault="634FCDA1" w:rsidP="6327E3B4">
      <w:pPr>
        <w:spacing w:after="0"/>
        <w:ind w:left="1077"/>
        <w:rPr>
          <w:rFonts w:ascii="Helvetica" w:hAnsi="Helvetica" w:cs="Helvetica"/>
        </w:rPr>
      </w:pPr>
      <w:r w:rsidRPr="007E32DD">
        <w:rPr>
          <w:rFonts w:ascii="Helvetica" w:hAnsi="Helvetica" w:cs="Helvetica"/>
        </w:rPr>
        <w:t xml:space="preserve">The Due Diligence Questionnaire contains standard </w:t>
      </w:r>
      <w:r w:rsidR="23AF37B1" w:rsidRPr="007E32DD">
        <w:rPr>
          <w:rFonts w:ascii="Helvetica" w:hAnsi="Helvetica" w:cs="Helvetica"/>
        </w:rPr>
        <w:t>system-embedded questions, and at present, the legal registration number field is marked as optional by default. As we are unable to modify this setting, we have included</w:t>
      </w:r>
      <w:r w:rsidR="1C8E63AD" w:rsidRPr="007E32DD">
        <w:rPr>
          <w:rFonts w:ascii="Helvetica" w:hAnsi="Helvetica" w:cs="Helvetica"/>
        </w:rPr>
        <w:t xml:space="preserve"> it as a mandatory field in the EOI form to ensure all applicants provide this essential information.</w:t>
      </w:r>
    </w:p>
    <w:p w14:paraId="5D02F7BC" w14:textId="77777777" w:rsidR="00A71882" w:rsidRPr="007E32DD" w:rsidRDefault="00A71882" w:rsidP="00671AF9">
      <w:pPr>
        <w:spacing w:after="0"/>
        <w:ind w:left="1077"/>
        <w:rPr>
          <w:rFonts w:ascii="Helvetica" w:hAnsi="Helvetica" w:cs="Helvetica"/>
          <w:b/>
          <w:bCs/>
        </w:rPr>
      </w:pPr>
    </w:p>
    <w:p w14:paraId="155A760A" w14:textId="60C8DA6E" w:rsidR="00A71882" w:rsidRPr="007E32DD" w:rsidRDefault="00A71882" w:rsidP="00EB58DC">
      <w:pPr>
        <w:pStyle w:val="AISICF-Questions"/>
        <w:rPr>
          <w:rFonts w:ascii="Helvetica" w:hAnsi="Helvetica" w:cs="Helvetica"/>
          <w:sz w:val="22"/>
          <w:szCs w:val="22"/>
        </w:rPr>
      </w:pPr>
      <w:bookmarkStart w:id="42" w:name="_Toc197685586"/>
      <w:r w:rsidRPr="007E32DD">
        <w:rPr>
          <w:rFonts w:ascii="Helvetica" w:hAnsi="Helvetica" w:cs="Helvetica"/>
          <w:sz w:val="22"/>
          <w:szCs w:val="22"/>
        </w:rPr>
        <w:t>I am an international applicant, what should I include as a legal registration number?</w:t>
      </w:r>
      <w:bookmarkEnd w:id="42"/>
    </w:p>
    <w:p w14:paraId="6378CAD4" w14:textId="77777777" w:rsidR="00582BC8" w:rsidRPr="007E32DD" w:rsidRDefault="00582BC8" w:rsidP="00E10CC2">
      <w:pPr>
        <w:spacing w:after="0"/>
        <w:ind w:left="1077"/>
        <w:rPr>
          <w:rFonts w:ascii="Helvetica" w:hAnsi="Helvetica" w:cs="Helvetica"/>
          <w:b/>
          <w:bCs/>
        </w:rPr>
      </w:pPr>
    </w:p>
    <w:p w14:paraId="3DF97F6B" w14:textId="0D55E5F5" w:rsidR="00A71882" w:rsidRPr="007E32DD" w:rsidRDefault="00E10CC2" w:rsidP="00E10CC2">
      <w:pPr>
        <w:spacing w:after="0"/>
        <w:ind w:left="1077"/>
        <w:rPr>
          <w:rFonts w:ascii="Helvetica" w:hAnsi="Helvetica" w:cs="Helvetica"/>
        </w:rPr>
      </w:pPr>
      <w:r w:rsidRPr="007E32DD">
        <w:rPr>
          <w:rFonts w:ascii="Helvetica" w:hAnsi="Helvetica" w:cs="Helvetica"/>
        </w:rPr>
        <w:t>For applicants based outside the UK, please provide the equivalent registration number issued by the relevant regulatory authority in your country.</w:t>
      </w:r>
      <w:r w:rsidR="00FF42F9" w:rsidRPr="007E32DD">
        <w:rPr>
          <w:rFonts w:ascii="Helvetica" w:hAnsi="Helvetica" w:cs="Helvetica"/>
        </w:rPr>
        <w:t xml:space="preserve"> </w:t>
      </w:r>
      <w:r w:rsidR="004C2EBE" w:rsidRPr="007E32DD">
        <w:rPr>
          <w:rFonts w:ascii="Helvetica" w:hAnsi="Helvetica" w:cs="Helvetica"/>
        </w:rPr>
        <w:t>If known</w:t>
      </w:r>
      <w:r w:rsidR="004226D6" w:rsidRPr="007E32DD">
        <w:rPr>
          <w:rFonts w:ascii="Helvetica" w:hAnsi="Helvetica" w:cs="Helvetica"/>
        </w:rPr>
        <w:t xml:space="preserve">, a </w:t>
      </w:r>
      <w:proofErr w:type="gramStart"/>
      <w:r w:rsidR="004226D6" w:rsidRPr="007E32DD">
        <w:rPr>
          <w:rFonts w:ascii="Helvetica" w:hAnsi="Helvetica" w:cs="Helvetica"/>
        </w:rPr>
        <w:t>DUNS</w:t>
      </w:r>
      <w:proofErr w:type="gramEnd"/>
      <w:r w:rsidR="004226D6" w:rsidRPr="007E32DD">
        <w:rPr>
          <w:rFonts w:ascii="Helvetica" w:hAnsi="Helvetica" w:cs="Helvetica"/>
        </w:rPr>
        <w:t xml:space="preserve"> number is </w:t>
      </w:r>
      <w:r w:rsidR="004C2EBE" w:rsidRPr="007E32DD">
        <w:rPr>
          <w:rFonts w:ascii="Helvetica" w:hAnsi="Helvetica" w:cs="Helvetica"/>
        </w:rPr>
        <w:t>encouraged to be provided for more streamlined due diligence process.</w:t>
      </w:r>
    </w:p>
    <w:p w14:paraId="0073612B" w14:textId="77777777" w:rsidR="00E10CC2" w:rsidRPr="007E32DD" w:rsidRDefault="00E10CC2" w:rsidP="00E10CC2">
      <w:pPr>
        <w:spacing w:after="0"/>
        <w:ind w:left="1077"/>
        <w:rPr>
          <w:rFonts w:ascii="Helvetica" w:hAnsi="Helvetica" w:cs="Helvetica"/>
          <w:b/>
          <w:bCs/>
        </w:rPr>
      </w:pPr>
    </w:p>
    <w:p w14:paraId="3294554A" w14:textId="243E2DE4" w:rsidR="00E10CC2" w:rsidRPr="007E32DD" w:rsidRDefault="00C8376B" w:rsidP="00EB58DC">
      <w:pPr>
        <w:pStyle w:val="AISICF-Questions"/>
        <w:rPr>
          <w:rFonts w:ascii="Helvetica" w:hAnsi="Helvetica" w:cs="Helvetica"/>
          <w:sz w:val="22"/>
          <w:szCs w:val="22"/>
        </w:rPr>
      </w:pPr>
      <w:bookmarkStart w:id="43" w:name="_Toc197685587"/>
      <w:r w:rsidRPr="007E32DD">
        <w:rPr>
          <w:rFonts w:ascii="Helvetica" w:hAnsi="Helvetica" w:cs="Helvetica"/>
          <w:sz w:val="22"/>
          <w:szCs w:val="22"/>
        </w:rPr>
        <w:t xml:space="preserve">What is the required </w:t>
      </w:r>
      <w:r w:rsidR="00582BC8" w:rsidRPr="007E32DD">
        <w:rPr>
          <w:rFonts w:ascii="Helvetica" w:hAnsi="Helvetica" w:cs="Helvetica"/>
          <w:sz w:val="22"/>
          <w:szCs w:val="22"/>
        </w:rPr>
        <w:t>file type for the CV? Is there a page limit?</w:t>
      </w:r>
      <w:bookmarkEnd w:id="43"/>
    </w:p>
    <w:p w14:paraId="5A83ACAB" w14:textId="77777777" w:rsidR="00A71882" w:rsidRPr="007E32DD" w:rsidRDefault="00A71882" w:rsidP="00A71882">
      <w:pPr>
        <w:rPr>
          <w:rFonts w:ascii="Helvetica" w:hAnsi="Helvetica" w:cs="Helvetica"/>
          <w:b/>
          <w:bCs/>
        </w:rPr>
      </w:pPr>
    </w:p>
    <w:p w14:paraId="3B97F9D1" w14:textId="04862CAB" w:rsidR="00582BC8" w:rsidRPr="007E32DD" w:rsidRDefault="5D1E2965" w:rsidP="6327E3B4">
      <w:pPr>
        <w:spacing w:after="0"/>
        <w:ind w:left="1077"/>
        <w:rPr>
          <w:rFonts w:ascii="Helvetica" w:hAnsi="Helvetica" w:cs="Helvetica"/>
        </w:rPr>
      </w:pPr>
      <w:r w:rsidRPr="007E32DD">
        <w:rPr>
          <w:rFonts w:ascii="Helvetica" w:hAnsi="Helvetica" w:cs="Helvetica"/>
        </w:rPr>
        <w:t>File types allowed are: .</w:t>
      </w:r>
      <w:r w:rsidR="471EEDFB" w:rsidRPr="007E32DD">
        <w:rPr>
          <w:rFonts w:ascii="Helvetica" w:hAnsi="Helvetica" w:cs="Helvetica"/>
        </w:rPr>
        <w:t>DOC</w:t>
      </w:r>
      <w:r w:rsidRPr="007E32DD">
        <w:rPr>
          <w:rFonts w:ascii="Helvetica" w:hAnsi="Helvetica" w:cs="Helvetica"/>
        </w:rPr>
        <w:t>,</w:t>
      </w:r>
      <w:r w:rsidR="76F9C11A" w:rsidRPr="007E32DD">
        <w:rPr>
          <w:rFonts w:ascii="Helvetica" w:hAnsi="Helvetica" w:cs="Helvetica"/>
        </w:rPr>
        <w:t xml:space="preserve"> .DOCX, .ODT, .PDF, .XLS, .XLSX and .ZIP</w:t>
      </w:r>
      <w:r w:rsidRPr="007E32DD">
        <w:rPr>
          <w:rFonts w:ascii="Helvetica" w:hAnsi="Helvetica" w:cs="Helvetica"/>
        </w:rPr>
        <w:t xml:space="preserve">. </w:t>
      </w:r>
      <w:r w:rsidR="5A7912D2" w:rsidRPr="007E32DD">
        <w:rPr>
          <w:rFonts w:ascii="Helvetica" w:hAnsi="Helvetica" w:cs="Helvetica"/>
        </w:rPr>
        <w:t xml:space="preserve"> Maximum size is 300MB. </w:t>
      </w:r>
      <w:r w:rsidR="1D07B81C" w:rsidRPr="007E32DD">
        <w:rPr>
          <w:rFonts w:ascii="Helvetica" w:hAnsi="Helvetica" w:cs="Helvetica"/>
        </w:rPr>
        <w:t>There is no page limit but ensure that you capture relevant information</w:t>
      </w:r>
      <w:r w:rsidR="582DB4F6" w:rsidRPr="007E32DD">
        <w:rPr>
          <w:rFonts w:ascii="Helvetica" w:hAnsi="Helvetica" w:cs="Helvetica"/>
        </w:rPr>
        <w:t xml:space="preserve"> to demonstrate experience and relevant skills related to AI safety and security research.</w:t>
      </w:r>
      <w:r w:rsidR="09B1ECC5" w:rsidRPr="007E32DD">
        <w:rPr>
          <w:rFonts w:ascii="Helvetica" w:hAnsi="Helvetica" w:cs="Helvetica"/>
        </w:rPr>
        <w:t xml:space="preserve"> </w:t>
      </w:r>
    </w:p>
    <w:p w14:paraId="3E41BE9A" w14:textId="77777777" w:rsidR="00B837E7" w:rsidRPr="007E32DD" w:rsidRDefault="00B837E7" w:rsidP="00582BC8">
      <w:pPr>
        <w:spacing w:after="0"/>
        <w:ind w:left="1077"/>
        <w:rPr>
          <w:rFonts w:ascii="Helvetica" w:hAnsi="Helvetica" w:cs="Helvetica"/>
          <w:b/>
          <w:bCs/>
        </w:rPr>
      </w:pPr>
    </w:p>
    <w:p w14:paraId="7AFF2408" w14:textId="1B707014" w:rsidR="00B837E7" w:rsidRPr="007E32DD" w:rsidRDefault="00C24ACC" w:rsidP="00EB58DC">
      <w:pPr>
        <w:pStyle w:val="AISICF-Questions"/>
        <w:rPr>
          <w:rFonts w:ascii="Helvetica" w:hAnsi="Helvetica" w:cs="Helvetica"/>
          <w:sz w:val="22"/>
          <w:szCs w:val="22"/>
        </w:rPr>
      </w:pPr>
      <w:bookmarkStart w:id="44" w:name="_Toc197685588"/>
      <w:r w:rsidRPr="007E32DD">
        <w:rPr>
          <w:rFonts w:ascii="Helvetica" w:hAnsi="Helvetica" w:cs="Helvetica"/>
          <w:sz w:val="22"/>
          <w:szCs w:val="22"/>
        </w:rPr>
        <w:t>What type of Research Publications should I include? Do I need to embed links to all of them?</w:t>
      </w:r>
      <w:bookmarkEnd w:id="44"/>
    </w:p>
    <w:p w14:paraId="053496F6" w14:textId="77777777" w:rsidR="00C24ACC" w:rsidRPr="007E32DD" w:rsidRDefault="00C24ACC" w:rsidP="00C24ACC">
      <w:pPr>
        <w:rPr>
          <w:rFonts w:ascii="Helvetica" w:hAnsi="Helvetica" w:cs="Helvetica"/>
          <w:b/>
          <w:bCs/>
        </w:rPr>
      </w:pPr>
    </w:p>
    <w:p w14:paraId="49850765" w14:textId="5771A0C3" w:rsidR="003F1FE7" w:rsidRPr="007E32DD" w:rsidRDefault="00C24ACC" w:rsidP="00401B08">
      <w:pPr>
        <w:spacing w:after="0"/>
        <w:ind w:left="1077"/>
        <w:rPr>
          <w:rFonts w:ascii="Helvetica" w:hAnsi="Helvetica" w:cs="Helvetica"/>
        </w:rPr>
      </w:pPr>
      <w:r w:rsidRPr="007E32DD">
        <w:rPr>
          <w:rFonts w:ascii="Helvetica" w:hAnsi="Helvetica" w:cs="Helvetica"/>
        </w:rPr>
        <w:t>Preferably, you should include</w:t>
      </w:r>
      <w:r w:rsidR="00BE6C8E" w:rsidRPr="007E32DD">
        <w:rPr>
          <w:rFonts w:ascii="Helvetica" w:hAnsi="Helvetica" w:cs="Helvetica"/>
        </w:rPr>
        <w:t xml:space="preserve"> publications relevant to </w:t>
      </w:r>
      <w:r w:rsidR="00BE01C5" w:rsidRPr="007E32DD">
        <w:rPr>
          <w:rFonts w:ascii="Helvetica" w:hAnsi="Helvetica" w:cs="Helvetica"/>
        </w:rPr>
        <w:t>the area</w:t>
      </w:r>
      <w:r w:rsidR="00BE6C8E" w:rsidRPr="007E32DD">
        <w:rPr>
          <w:rFonts w:ascii="Helvetica" w:hAnsi="Helvetica" w:cs="Helvetica"/>
        </w:rPr>
        <w:t xml:space="preserve"> of your research. It</w:t>
      </w:r>
      <w:r w:rsidR="134BECE3" w:rsidRPr="007E32DD">
        <w:rPr>
          <w:rFonts w:ascii="Helvetica" w:hAnsi="Helvetica" w:cs="Helvetica"/>
        </w:rPr>
        <w:t xml:space="preserve"> i</w:t>
      </w:r>
      <w:r w:rsidR="00BE6C8E" w:rsidRPr="007E32DD">
        <w:rPr>
          <w:rFonts w:ascii="Helvetica" w:hAnsi="Helvetica" w:cs="Helvetica"/>
        </w:rPr>
        <w:t xml:space="preserve">s also recommended to include links to </w:t>
      </w:r>
      <w:r w:rsidR="003F1FE7" w:rsidRPr="007E32DD">
        <w:rPr>
          <w:rFonts w:ascii="Helvetica" w:hAnsi="Helvetica" w:cs="Helvetica"/>
        </w:rPr>
        <w:t>online publications for further checking during assessment.</w:t>
      </w:r>
    </w:p>
    <w:p w14:paraId="58BCC79D" w14:textId="77777777" w:rsidR="000413D7" w:rsidRPr="007E32DD" w:rsidRDefault="000413D7" w:rsidP="00401B08">
      <w:pPr>
        <w:spacing w:after="0"/>
        <w:ind w:left="1077"/>
        <w:rPr>
          <w:rFonts w:ascii="Helvetica" w:hAnsi="Helvetica" w:cs="Helvetica"/>
          <w:b/>
          <w:bCs/>
        </w:rPr>
      </w:pPr>
    </w:p>
    <w:p w14:paraId="63B40BEE" w14:textId="34F5E764" w:rsidR="000413D7" w:rsidRPr="007E32DD" w:rsidRDefault="75335E51" w:rsidP="00EB58DC">
      <w:pPr>
        <w:pStyle w:val="AISICF-Questions"/>
        <w:rPr>
          <w:rFonts w:ascii="Helvetica" w:hAnsi="Helvetica" w:cs="Helvetica"/>
          <w:sz w:val="22"/>
          <w:szCs w:val="22"/>
        </w:rPr>
      </w:pPr>
      <w:bookmarkStart w:id="45" w:name="_Toc197685589"/>
      <w:r w:rsidRPr="007E32DD">
        <w:rPr>
          <w:rFonts w:ascii="Helvetica" w:hAnsi="Helvetica" w:cs="Helvetica"/>
          <w:sz w:val="22"/>
          <w:szCs w:val="22"/>
        </w:rPr>
        <w:t xml:space="preserve">Will I be required to </w:t>
      </w:r>
      <w:r w:rsidR="2E31BEEC" w:rsidRPr="007E32DD">
        <w:rPr>
          <w:rFonts w:ascii="Helvetica" w:hAnsi="Helvetica" w:cs="Helvetica"/>
          <w:sz w:val="22"/>
          <w:szCs w:val="22"/>
        </w:rPr>
        <w:t>provide a detailed budget in the EOI form?</w:t>
      </w:r>
      <w:bookmarkEnd w:id="45"/>
    </w:p>
    <w:p w14:paraId="7915F8AB" w14:textId="77777777" w:rsidR="002A0271" w:rsidRPr="007E32DD" w:rsidRDefault="002A0271" w:rsidP="002A0271">
      <w:pPr>
        <w:rPr>
          <w:rFonts w:ascii="Helvetica" w:hAnsi="Helvetica" w:cs="Helvetica"/>
          <w:b/>
          <w:bCs/>
        </w:rPr>
      </w:pPr>
    </w:p>
    <w:p w14:paraId="1A346012" w14:textId="08041EAC" w:rsidR="00B264B7" w:rsidRPr="007E32DD" w:rsidRDefault="6E7E58A0" w:rsidP="6327E3B4">
      <w:pPr>
        <w:spacing w:after="0"/>
        <w:ind w:left="1077"/>
        <w:rPr>
          <w:rFonts w:ascii="Helvetica" w:hAnsi="Helvetica" w:cs="Helvetica"/>
        </w:rPr>
      </w:pPr>
      <w:r w:rsidRPr="007E32DD">
        <w:rPr>
          <w:rFonts w:ascii="Helvetica" w:hAnsi="Helvetica" w:cs="Helvetica"/>
        </w:rPr>
        <w:t xml:space="preserve">In the Budget Narrative field, you will only be required to provide a short </w:t>
      </w:r>
      <w:proofErr w:type="gramStart"/>
      <w:r w:rsidRPr="007E32DD">
        <w:rPr>
          <w:rFonts w:ascii="Helvetica" w:hAnsi="Helvetica" w:cs="Helvetica"/>
        </w:rPr>
        <w:t>justification</w:t>
      </w:r>
      <w:proofErr w:type="gramEnd"/>
      <w:r w:rsidRPr="007E32DD">
        <w:rPr>
          <w:rFonts w:ascii="Helvetica" w:hAnsi="Helvetica" w:cs="Helvetica"/>
        </w:rPr>
        <w:t xml:space="preserve"> of your requested funding</w:t>
      </w:r>
      <w:r w:rsidR="2E31BEEC" w:rsidRPr="007E32DD">
        <w:rPr>
          <w:rFonts w:ascii="Helvetica" w:hAnsi="Helvetica" w:cs="Helvetica"/>
        </w:rPr>
        <w:t>.</w:t>
      </w:r>
      <w:r w:rsidR="743D2371" w:rsidRPr="007E32DD">
        <w:rPr>
          <w:rFonts w:ascii="Helvetica" w:hAnsi="Helvetica" w:cs="Helvetica"/>
        </w:rPr>
        <w:t xml:space="preserve"> </w:t>
      </w:r>
      <w:r w:rsidR="39120936" w:rsidRPr="007E32DD">
        <w:rPr>
          <w:rFonts w:ascii="Helvetica" w:hAnsi="Helvetica" w:cs="Helvetica"/>
        </w:rPr>
        <w:t xml:space="preserve">This may include a breakdown of </w:t>
      </w:r>
      <w:r w:rsidR="4FE5EA05" w:rsidRPr="007E32DD">
        <w:rPr>
          <w:rFonts w:ascii="Helvetica" w:hAnsi="Helvetica" w:cs="Helvetica"/>
        </w:rPr>
        <w:t>the forecasted expenses</w:t>
      </w:r>
      <w:r w:rsidR="692BAB42" w:rsidRPr="007E32DD">
        <w:rPr>
          <w:rFonts w:ascii="Helvetica" w:hAnsi="Helvetica" w:cs="Helvetica"/>
        </w:rPr>
        <w:t xml:space="preserve"> directly</w:t>
      </w:r>
      <w:r w:rsidR="4FE5EA05" w:rsidRPr="007E32DD">
        <w:rPr>
          <w:rFonts w:ascii="Helvetica" w:hAnsi="Helvetica" w:cs="Helvetica"/>
        </w:rPr>
        <w:t xml:space="preserve"> related to</w:t>
      </w:r>
      <w:r w:rsidR="6F3D438C" w:rsidRPr="007E32DD">
        <w:rPr>
          <w:rFonts w:ascii="Helvetica" w:hAnsi="Helvetica" w:cs="Helvetica"/>
        </w:rPr>
        <w:t xml:space="preserve"> </w:t>
      </w:r>
      <w:r w:rsidR="692BAB42" w:rsidRPr="007E32DD">
        <w:rPr>
          <w:rFonts w:ascii="Helvetica" w:hAnsi="Helvetica" w:cs="Helvetica"/>
        </w:rPr>
        <w:t xml:space="preserve">research </w:t>
      </w:r>
      <w:r w:rsidR="04994CCF" w:rsidRPr="007E32DD">
        <w:rPr>
          <w:rFonts w:ascii="Helvetica" w:hAnsi="Helvetica" w:cs="Helvetica"/>
        </w:rPr>
        <w:t>projects</w:t>
      </w:r>
      <w:r w:rsidR="692BAB42" w:rsidRPr="007E32DD">
        <w:rPr>
          <w:rFonts w:ascii="Helvetica" w:hAnsi="Helvetica" w:cs="Helvetica"/>
        </w:rPr>
        <w:t xml:space="preserve"> and estimated costs.</w:t>
      </w:r>
      <w:r w:rsidR="100F8ED5" w:rsidRPr="007E32DD">
        <w:rPr>
          <w:rFonts w:ascii="Helvetica" w:hAnsi="Helvetica" w:cs="Helvetica"/>
        </w:rPr>
        <w:t xml:space="preserve"> If shortlisted, you will then be required to provide a detailed budget plan using an excel template.</w:t>
      </w:r>
    </w:p>
    <w:p w14:paraId="075BFDC5" w14:textId="77777777" w:rsidR="003B1C59" w:rsidRPr="007E32DD" w:rsidRDefault="003B1C59" w:rsidP="6327E3B4">
      <w:pPr>
        <w:spacing w:after="0"/>
        <w:ind w:left="1077"/>
        <w:rPr>
          <w:rFonts w:ascii="Helvetica" w:hAnsi="Helvetica" w:cs="Helvetica"/>
          <w:b/>
          <w:bCs/>
        </w:rPr>
      </w:pPr>
    </w:p>
    <w:p w14:paraId="3186AB1A" w14:textId="1024C6FE" w:rsidR="00F11AFA" w:rsidRPr="007E32DD" w:rsidRDefault="00F11AFA" w:rsidP="008751A1">
      <w:pPr>
        <w:pStyle w:val="AISICF-Questions"/>
        <w:rPr>
          <w:rFonts w:ascii="Helvetica" w:hAnsi="Helvetica" w:cs="Helvetica"/>
          <w:sz w:val="22"/>
          <w:szCs w:val="22"/>
          <w:lang w:val="en-GB"/>
        </w:rPr>
      </w:pPr>
      <w:bookmarkStart w:id="46" w:name="_Toc197685590"/>
      <w:r w:rsidRPr="007E32DD">
        <w:rPr>
          <w:rFonts w:ascii="Helvetica" w:hAnsi="Helvetica" w:cs="Helvetica"/>
          <w:sz w:val="22"/>
          <w:szCs w:val="22"/>
          <w:lang w:val="en-GB"/>
        </w:rPr>
        <w:t>How do we submit the EOI? Is there a form for it?</w:t>
      </w:r>
      <w:bookmarkEnd w:id="46"/>
    </w:p>
    <w:p w14:paraId="46A00F7F" w14:textId="77777777" w:rsidR="008751A1" w:rsidRPr="007E32DD" w:rsidRDefault="008751A1" w:rsidP="008751A1">
      <w:pPr>
        <w:spacing w:after="0"/>
        <w:ind w:left="1077"/>
        <w:rPr>
          <w:rFonts w:ascii="Helvetica" w:hAnsi="Helvetica" w:cs="Helvetica"/>
          <w:b/>
          <w:bCs/>
        </w:rPr>
      </w:pPr>
    </w:p>
    <w:p w14:paraId="043B1F1C" w14:textId="47CC34E0" w:rsidR="00B264B7" w:rsidRPr="007E32DD" w:rsidRDefault="00F11AFA" w:rsidP="008751A1">
      <w:pPr>
        <w:spacing w:after="0"/>
        <w:ind w:left="1077"/>
        <w:rPr>
          <w:rFonts w:ascii="Helvetica" w:hAnsi="Helvetica" w:cs="Helvetica"/>
        </w:rPr>
      </w:pPr>
      <w:r w:rsidRPr="007E32DD">
        <w:rPr>
          <w:rFonts w:ascii="Helvetica" w:hAnsi="Helvetica" w:cs="Helvetica"/>
        </w:rPr>
        <w:t xml:space="preserve">The Expression of Interest form is part of the Stage 1 Application form which can be accessed in this </w:t>
      </w:r>
      <w:hyperlink r:id="rId18" w:history="1">
        <w:r w:rsidRPr="007E32DD">
          <w:rPr>
            <w:rFonts w:ascii="Helvetica" w:hAnsi="Helvetica" w:cs="Helvetica"/>
            <w:color w:val="156082" w:themeColor="accent1"/>
            <w:u w:val="single"/>
          </w:rPr>
          <w:t>link</w:t>
        </w:r>
      </w:hyperlink>
      <w:r w:rsidRPr="007E32DD">
        <w:rPr>
          <w:rFonts w:ascii="Helvetica" w:hAnsi="Helvetica" w:cs="Helvetica"/>
          <w:color w:val="156082" w:themeColor="accent1"/>
          <w:u w:val="single"/>
        </w:rPr>
        <w:t>.</w:t>
      </w:r>
      <w:r w:rsidRPr="007E32DD">
        <w:rPr>
          <w:rFonts w:ascii="Helvetica" w:hAnsi="Helvetica" w:cs="Helvetica"/>
        </w:rPr>
        <w:t xml:space="preserve"> The required fields and information for the EOI can be reviewed in the Application Pack before submission of application.</w:t>
      </w:r>
      <w:r w:rsidR="00B264B7" w:rsidRPr="007E32DD">
        <w:rPr>
          <w:rFonts w:ascii="Helvetica" w:hAnsi="Helvetica" w:cs="Helvetica"/>
        </w:rPr>
        <w:br w:type="page"/>
      </w:r>
    </w:p>
    <w:p w14:paraId="765A1C66" w14:textId="33015065" w:rsidR="00B264B7" w:rsidRPr="007E32DD" w:rsidRDefault="002844D4" w:rsidP="002844D4">
      <w:pPr>
        <w:pStyle w:val="AISICF-Heading2"/>
        <w:rPr>
          <w:rFonts w:ascii="Helvetica" w:hAnsi="Helvetica" w:cs="Helvetica"/>
          <w:sz w:val="22"/>
          <w:szCs w:val="22"/>
        </w:rPr>
      </w:pPr>
      <w:bookmarkStart w:id="47" w:name="_Toc197685591"/>
      <w:r w:rsidRPr="007E32DD">
        <w:rPr>
          <w:rFonts w:ascii="Helvetica" w:hAnsi="Helvetica" w:cs="Helvetica"/>
          <w:sz w:val="22"/>
          <w:szCs w:val="22"/>
        </w:rPr>
        <w:t>Proposal Iteration</w:t>
      </w:r>
      <w:r w:rsidR="00DD1D9B" w:rsidRPr="007E32DD">
        <w:rPr>
          <w:rFonts w:ascii="Helvetica" w:hAnsi="Helvetica" w:cs="Helvetica"/>
          <w:sz w:val="22"/>
          <w:szCs w:val="22"/>
        </w:rPr>
        <w:t xml:space="preserve"> and Full Application Form</w:t>
      </w:r>
      <w:bookmarkEnd w:id="47"/>
    </w:p>
    <w:p w14:paraId="44E58E8A" w14:textId="77777777" w:rsidR="00B264B7" w:rsidRPr="007E32DD" w:rsidRDefault="00B264B7">
      <w:pPr>
        <w:rPr>
          <w:rFonts w:ascii="Helvetica" w:hAnsi="Helvetica" w:cs="Helvetica"/>
          <w:b/>
          <w:bCs/>
        </w:rPr>
      </w:pPr>
    </w:p>
    <w:p w14:paraId="359A0D6A" w14:textId="1EDBEC71" w:rsidR="00B264B7" w:rsidRPr="007E32DD" w:rsidRDefault="067FD6D0" w:rsidP="00C75E75">
      <w:pPr>
        <w:pStyle w:val="AISICF-Questions"/>
        <w:numPr>
          <w:ilvl w:val="0"/>
          <w:numId w:val="13"/>
        </w:numPr>
        <w:rPr>
          <w:rFonts w:ascii="Helvetica" w:hAnsi="Helvetica" w:cs="Helvetica"/>
          <w:sz w:val="22"/>
          <w:szCs w:val="22"/>
        </w:rPr>
      </w:pPr>
      <w:bookmarkStart w:id="48" w:name="_Toc197685592"/>
      <w:r w:rsidRPr="007E32DD">
        <w:rPr>
          <w:rFonts w:ascii="Helvetica" w:hAnsi="Helvetica" w:cs="Helvetica"/>
          <w:sz w:val="22"/>
          <w:szCs w:val="22"/>
        </w:rPr>
        <w:t>How will I be assigned with an AISI Research Sponsor?</w:t>
      </w:r>
      <w:bookmarkEnd w:id="48"/>
    </w:p>
    <w:p w14:paraId="720167B5" w14:textId="77777777" w:rsidR="00B264B7" w:rsidRPr="007E32DD" w:rsidRDefault="00B264B7" w:rsidP="00B264B7">
      <w:pPr>
        <w:rPr>
          <w:rFonts w:ascii="Helvetica" w:hAnsi="Helvetica" w:cs="Helvetica"/>
          <w:b/>
          <w:bCs/>
        </w:rPr>
      </w:pPr>
    </w:p>
    <w:p w14:paraId="3AF4808B" w14:textId="3D313753" w:rsidR="00B264B7" w:rsidRPr="007E32DD" w:rsidRDefault="004D693D" w:rsidP="00B264B7">
      <w:pPr>
        <w:spacing w:after="0"/>
        <w:ind w:left="1077"/>
        <w:rPr>
          <w:rFonts w:ascii="Helvetica" w:hAnsi="Helvetica" w:cs="Helvetica"/>
        </w:rPr>
      </w:pPr>
      <w:r w:rsidRPr="007E32DD">
        <w:rPr>
          <w:rFonts w:ascii="Helvetica" w:hAnsi="Helvetica" w:cs="Helvetica"/>
        </w:rPr>
        <w:t>AISI will assign a Research Sponsor based on</w:t>
      </w:r>
      <w:r w:rsidR="00A67FF9" w:rsidRPr="007E32DD">
        <w:rPr>
          <w:rFonts w:ascii="Helvetica" w:hAnsi="Helvetica" w:cs="Helvetica"/>
        </w:rPr>
        <w:t xml:space="preserve"> the </w:t>
      </w:r>
      <w:r w:rsidR="58128D77" w:rsidRPr="007E32DD">
        <w:rPr>
          <w:rFonts w:ascii="Helvetica" w:hAnsi="Helvetica" w:cs="Helvetica"/>
        </w:rPr>
        <w:t>remit</w:t>
      </w:r>
      <w:r w:rsidR="00A67FF9" w:rsidRPr="007E32DD">
        <w:rPr>
          <w:rFonts w:ascii="Helvetica" w:hAnsi="Helvetica" w:cs="Helvetica"/>
        </w:rPr>
        <w:t xml:space="preserve"> of </w:t>
      </w:r>
      <w:r w:rsidR="24AC2C19" w:rsidRPr="007E32DD">
        <w:rPr>
          <w:rFonts w:ascii="Helvetica" w:hAnsi="Helvetica" w:cs="Helvetica"/>
        </w:rPr>
        <w:t xml:space="preserve">your </w:t>
      </w:r>
      <w:r w:rsidR="00A67FF9" w:rsidRPr="007E32DD">
        <w:rPr>
          <w:rFonts w:ascii="Helvetica" w:hAnsi="Helvetica" w:cs="Helvetica"/>
        </w:rPr>
        <w:t>proposal and priority research area</w:t>
      </w:r>
      <w:r w:rsidR="00B264B7" w:rsidRPr="007E32DD">
        <w:rPr>
          <w:rFonts w:ascii="Helvetica" w:hAnsi="Helvetica" w:cs="Helvetica"/>
        </w:rPr>
        <w:t>.</w:t>
      </w:r>
      <w:r w:rsidR="00A67FF9" w:rsidRPr="007E32DD">
        <w:rPr>
          <w:rFonts w:ascii="Helvetica" w:hAnsi="Helvetica" w:cs="Helvetica"/>
        </w:rPr>
        <w:t xml:space="preserve"> If shortlisted,</w:t>
      </w:r>
      <w:r w:rsidR="00977F30" w:rsidRPr="007E32DD">
        <w:rPr>
          <w:rFonts w:ascii="Helvetica" w:hAnsi="Helvetica" w:cs="Helvetica"/>
        </w:rPr>
        <w:t xml:space="preserve"> </w:t>
      </w:r>
      <w:r w:rsidR="00210443" w:rsidRPr="007E32DD">
        <w:rPr>
          <w:rFonts w:ascii="Helvetica" w:hAnsi="Helvetica" w:cs="Helvetica"/>
        </w:rPr>
        <w:t>applicants</w:t>
      </w:r>
      <w:r w:rsidR="00A67FF9" w:rsidRPr="007E32DD">
        <w:rPr>
          <w:rFonts w:ascii="Helvetica" w:hAnsi="Helvetica" w:cs="Helvetica"/>
        </w:rPr>
        <w:t xml:space="preserve"> will receive a notification from AISI</w:t>
      </w:r>
      <w:r w:rsidR="00A026D9" w:rsidRPr="007E32DD">
        <w:rPr>
          <w:rFonts w:ascii="Helvetica" w:hAnsi="Helvetica" w:cs="Helvetica"/>
        </w:rPr>
        <w:t xml:space="preserve"> and should expect </w:t>
      </w:r>
      <w:r w:rsidR="00977F30" w:rsidRPr="007E32DD">
        <w:rPr>
          <w:rFonts w:ascii="Helvetica" w:hAnsi="Helvetica" w:cs="Helvetica"/>
        </w:rPr>
        <w:t>their</w:t>
      </w:r>
      <w:r w:rsidR="00F00F58" w:rsidRPr="007E32DD">
        <w:rPr>
          <w:rFonts w:ascii="Helvetica" w:hAnsi="Helvetica" w:cs="Helvetica"/>
        </w:rPr>
        <w:t xml:space="preserve"> assigned</w:t>
      </w:r>
      <w:r w:rsidR="00A026D9" w:rsidRPr="007E32DD">
        <w:rPr>
          <w:rFonts w:ascii="Helvetica" w:hAnsi="Helvetica" w:cs="Helvetica"/>
        </w:rPr>
        <w:t xml:space="preserve"> Research Sponsor </w:t>
      </w:r>
      <w:r w:rsidR="00F00F58" w:rsidRPr="007E32DD">
        <w:rPr>
          <w:rFonts w:ascii="Helvetica" w:hAnsi="Helvetica" w:cs="Helvetica"/>
        </w:rPr>
        <w:t xml:space="preserve">to </w:t>
      </w:r>
      <w:r w:rsidR="00A026D9" w:rsidRPr="007E32DD">
        <w:rPr>
          <w:rFonts w:ascii="Helvetica" w:hAnsi="Helvetica" w:cs="Helvetica"/>
        </w:rPr>
        <w:t xml:space="preserve">reach out to </w:t>
      </w:r>
      <w:r w:rsidR="00977F30" w:rsidRPr="007E32DD">
        <w:rPr>
          <w:rFonts w:ascii="Helvetica" w:hAnsi="Helvetica" w:cs="Helvetica"/>
        </w:rPr>
        <w:t>them</w:t>
      </w:r>
      <w:r w:rsidR="00A026D9" w:rsidRPr="007E32DD">
        <w:rPr>
          <w:rFonts w:ascii="Helvetica" w:hAnsi="Helvetica" w:cs="Helvetica"/>
        </w:rPr>
        <w:t xml:space="preserve"> to arrange collaborations.</w:t>
      </w:r>
    </w:p>
    <w:p w14:paraId="4EC67D7B" w14:textId="77777777" w:rsidR="00F00F58" w:rsidRPr="007E32DD" w:rsidRDefault="00F00F58" w:rsidP="00B264B7">
      <w:pPr>
        <w:spacing w:after="0"/>
        <w:ind w:left="1077"/>
        <w:rPr>
          <w:rFonts w:ascii="Helvetica" w:hAnsi="Helvetica" w:cs="Helvetica"/>
          <w:b/>
          <w:bCs/>
        </w:rPr>
      </w:pPr>
    </w:p>
    <w:p w14:paraId="2882848F" w14:textId="242446DE" w:rsidR="00F00F58" w:rsidRPr="007E32DD" w:rsidRDefault="16436764" w:rsidP="00EB58DC">
      <w:pPr>
        <w:pStyle w:val="AISICF-Questions"/>
        <w:rPr>
          <w:rFonts w:ascii="Helvetica" w:hAnsi="Helvetica" w:cs="Helvetica"/>
          <w:sz w:val="22"/>
          <w:szCs w:val="22"/>
        </w:rPr>
      </w:pPr>
      <w:bookmarkStart w:id="49" w:name="_Toc197685593"/>
      <w:r w:rsidRPr="007E32DD">
        <w:rPr>
          <w:rFonts w:ascii="Helvetica" w:hAnsi="Helvetica" w:cs="Helvetica"/>
          <w:sz w:val="22"/>
          <w:szCs w:val="22"/>
        </w:rPr>
        <w:t xml:space="preserve">What are </w:t>
      </w:r>
      <w:r w:rsidR="4D893500" w:rsidRPr="007E32DD">
        <w:rPr>
          <w:rFonts w:ascii="Helvetica" w:hAnsi="Helvetica" w:cs="Helvetica"/>
          <w:sz w:val="22"/>
          <w:szCs w:val="22"/>
        </w:rPr>
        <w:t>applicants</w:t>
      </w:r>
      <w:r w:rsidRPr="007E32DD">
        <w:rPr>
          <w:rFonts w:ascii="Helvetica" w:hAnsi="Helvetica" w:cs="Helvetica"/>
          <w:sz w:val="22"/>
          <w:szCs w:val="22"/>
        </w:rPr>
        <w:t xml:space="preserve"> required to develop during proposal iteration?</w:t>
      </w:r>
      <w:bookmarkEnd w:id="49"/>
    </w:p>
    <w:p w14:paraId="334C256C" w14:textId="77777777" w:rsidR="00F00F58" w:rsidRPr="007E32DD" w:rsidRDefault="00F00F58" w:rsidP="00F00F58">
      <w:pPr>
        <w:rPr>
          <w:rFonts w:ascii="Helvetica" w:hAnsi="Helvetica" w:cs="Helvetica"/>
          <w:b/>
          <w:bCs/>
        </w:rPr>
      </w:pPr>
    </w:p>
    <w:p w14:paraId="3E0F74FD" w14:textId="0D8404BD" w:rsidR="00F00F58" w:rsidRPr="007E32DD" w:rsidRDefault="79C6A66D" w:rsidP="54FB8DE8">
      <w:pPr>
        <w:spacing w:after="0"/>
        <w:ind w:left="1077"/>
        <w:rPr>
          <w:rFonts w:ascii="Helvetica" w:hAnsi="Helvetica" w:cs="Helvetica"/>
        </w:rPr>
      </w:pPr>
      <w:r w:rsidRPr="007E32DD">
        <w:rPr>
          <w:rFonts w:ascii="Helvetica" w:hAnsi="Helvetica" w:cs="Helvetica"/>
        </w:rPr>
        <w:t xml:space="preserve">Shortlisted applicants </w:t>
      </w:r>
      <w:r w:rsidR="5F0A1259" w:rsidRPr="007E32DD">
        <w:rPr>
          <w:rFonts w:ascii="Helvetica" w:hAnsi="Helvetica" w:cs="Helvetica"/>
        </w:rPr>
        <w:t xml:space="preserve">will be </w:t>
      </w:r>
      <w:r w:rsidRPr="007E32DD">
        <w:rPr>
          <w:rFonts w:ascii="Helvetica" w:hAnsi="Helvetica" w:cs="Helvetica"/>
        </w:rPr>
        <w:t>invited</w:t>
      </w:r>
      <w:r w:rsidR="5F0A1259" w:rsidRPr="007E32DD">
        <w:rPr>
          <w:rFonts w:ascii="Helvetica" w:hAnsi="Helvetica" w:cs="Helvetica"/>
        </w:rPr>
        <w:t xml:space="preserve"> to complete a full application form that consists of </w:t>
      </w:r>
      <w:r w:rsidRPr="007E32DD">
        <w:rPr>
          <w:rFonts w:ascii="Helvetica" w:hAnsi="Helvetica" w:cs="Helvetica"/>
        </w:rPr>
        <w:t xml:space="preserve">an updated EOI, project plan, and required </w:t>
      </w:r>
      <w:proofErr w:type="gramStart"/>
      <w:r w:rsidRPr="007E32DD">
        <w:rPr>
          <w:rFonts w:ascii="Helvetica" w:hAnsi="Helvetica" w:cs="Helvetica"/>
        </w:rPr>
        <w:t>resource</w:t>
      </w:r>
      <w:proofErr w:type="gramEnd"/>
      <w:r w:rsidRPr="007E32DD">
        <w:rPr>
          <w:rFonts w:ascii="Helvetica" w:hAnsi="Helvetica" w:cs="Helvetica"/>
        </w:rPr>
        <w:t xml:space="preserve"> and costs. </w:t>
      </w:r>
      <w:r w:rsidR="16436764" w:rsidRPr="007E32DD">
        <w:rPr>
          <w:rFonts w:ascii="Helvetica" w:hAnsi="Helvetica" w:cs="Helvetica"/>
        </w:rPr>
        <w:t xml:space="preserve">AISI will </w:t>
      </w:r>
      <w:r w:rsidR="66CCAA0A" w:rsidRPr="007E32DD">
        <w:rPr>
          <w:rFonts w:ascii="Helvetica" w:hAnsi="Helvetica" w:cs="Helvetica"/>
        </w:rPr>
        <w:t xml:space="preserve">provide </w:t>
      </w:r>
      <w:r w:rsidR="21A92679" w:rsidRPr="007E32DD">
        <w:rPr>
          <w:rFonts w:ascii="Helvetica" w:hAnsi="Helvetica" w:cs="Helvetica"/>
        </w:rPr>
        <w:t xml:space="preserve">shortlisted </w:t>
      </w:r>
      <w:r w:rsidR="66CCAA0A" w:rsidRPr="007E32DD">
        <w:rPr>
          <w:rFonts w:ascii="Helvetica" w:hAnsi="Helvetica" w:cs="Helvetica"/>
        </w:rPr>
        <w:t xml:space="preserve">applicants with templates and </w:t>
      </w:r>
      <w:r w:rsidR="0223C776" w:rsidRPr="007E32DD">
        <w:rPr>
          <w:rFonts w:ascii="Helvetica" w:hAnsi="Helvetica" w:cs="Helvetica"/>
        </w:rPr>
        <w:t xml:space="preserve">further </w:t>
      </w:r>
      <w:r w:rsidR="21A92679" w:rsidRPr="007E32DD">
        <w:rPr>
          <w:rFonts w:ascii="Helvetica" w:hAnsi="Helvetica" w:cs="Helvetica"/>
        </w:rPr>
        <w:t>guidance on this.</w:t>
      </w:r>
    </w:p>
    <w:p w14:paraId="5AC476D3" w14:textId="77777777" w:rsidR="00F00F58" w:rsidRPr="007E32DD" w:rsidRDefault="00F00F58" w:rsidP="00F00F58">
      <w:pPr>
        <w:rPr>
          <w:rFonts w:ascii="Helvetica" w:hAnsi="Helvetica" w:cs="Helvetica"/>
          <w:b/>
          <w:bCs/>
        </w:rPr>
      </w:pPr>
    </w:p>
    <w:p w14:paraId="3FB145FA" w14:textId="571700B2" w:rsidR="00F00F58" w:rsidRPr="007E32DD" w:rsidRDefault="00F00F58" w:rsidP="00EB58DC">
      <w:pPr>
        <w:pStyle w:val="AISICF-Questions"/>
        <w:rPr>
          <w:rFonts w:ascii="Helvetica" w:hAnsi="Helvetica" w:cs="Helvetica"/>
          <w:sz w:val="22"/>
          <w:szCs w:val="22"/>
        </w:rPr>
      </w:pPr>
      <w:bookmarkStart w:id="50" w:name="_Toc197685594"/>
      <w:r w:rsidRPr="007E32DD">
        <w:rPr>
          <w:rFonts w:ascii="Helvetica" w:hAnsi="Helvetica" w:cs="Helvetica"/>
          <w:sz w:val="22"/>
          <w:szCs w:val="22"/>
        </w:rPr>
        <w:t>How long will the proposal iteration take place?</w:t>
      </w:r>
      <w:bookmarkEnd w:id="50"/>
    </w:p>
    <w:p w14:paraId="7F7DA43B" w14:textId="77777777" w:rsidR="00CA7CDB" w:rsidRPr="007E32DD" w:rsidRDefault="00CA7CDB">
      <w:pPr>
        <w:rPr>
          <w:rFonts w:ascii="Helvetica" w:hAnsi="Helvetica" w:cs="Helvetica"/>
          <w:b/>
          <w:bCs/>
        </w:rPr>
      </w:pPr>
    </w:p>
    <w:p w14:paraId="12127202" w14:textId="37D1A45F" w:rsidR="00CA7CDB" w:rsidRPr="007E32DD" w:rsidRDefault="00CA7CDB" w:rsidP="00CA7CDB">
      <w:pPr>
        <w:spacing w:after="0"/>
        <w:ind w:left="1077"/>
        <w:rPr>
          <w:rFonts w:ascii="Helvetica" w:hAnsi="Helvetica" w:cs="Helvetica"/>
        </w:rPr>
      </w:pPr>
      <w:r w:rsidRPr="007E32DD">
        <w:rPr>
          <w:rFonts w:ascii="Helvetica" w:hAnsi="Helvetica" w:cs="Helvetica"/>
        </w:rPr>
        <w:t xml:space="preserve">The duration of proposal iteration will </w:t>
      </w:r>
      <w:r w:rsidR="005302BF" w:rsidRPr="007E32DD">
        <w:rPr>
          <w:rFonts w:ascii="Helvetica" w:hAnsi="Helvetica" w:cs="Helvetica"/>
        </w:rPr>
        <w:t xml:space="preserve">depend on the nature and scope of the project, but </w:t>
      </w:r>
      <w:r w:rsidR="00161390" w:rsidRPr="007E32DD">
        <w:rPr>
          <w:rFonts w:ascii="Helvetica" w:hAnsi="Helvetica" w:cs="Helvetica"/>
        </w:rPr>
        <w:t xml:space="preserve">it </w:t>
      </w:r>
      <w:r w:rsidR="005302BF" w:rsidRPr="007E32DD">
        <w:rPr>
          <w:rFonts w:ascii="Helvetica" w:hAnsi="Helvetica" w:cs="Helvetica"/>
        </w:rPr>
        <w:t>typically takes 4-6 weeks</w:t>
      </w:r>
      <w:r w:rsidRPr="007E32DD">
        <w:rPr>
          <w:rFonts w:ascii="Helvetica" w:hAnsi="Helvetica" w:cs="Helvetica"/>
        </w:rPr>
        <w:t>.</w:t>
      </w:r>
    </w:p>
    <w:p w14:paraId="10D09F25" w14:textId="77777777" w:rsidR="001B1AD3" w:rsidRPr="007E32DD" w:rsidRDefault="001B1AD3" w:rsidP="00CA7CDB">
      <w:pPr>
        <w:spacing w:after="0"/>
        <w:ind w:left="1077"/>
        <w:rPr>
          <w:rFonts w:ascii="Helvetica" w:hAnsi="Helvetica" w:cs="Helvetica"/>
          <w:b/>
          <w:bCs/>
        </w:rPr>
      </w:pPr>
    </w:p>
    <w:p w14:paraId="035F0194" w14:textId="67B2D422" w:rsidR="001B1AD3" w:rsidRPr="007E32DD" w:rsidRDefault="001B1AD3" w:rsidP="00EB58DC">
      <w:pPr>
        <w:pStyle w:val="AISICF-Questions"/>
        <w:rPr>
          <w:rFonts w:ascii="Helvetica" w:hAnsi="Helvetica" w:cs="Helvetica"/>
          <w:sz w:val="22"/>
          <w:szCs w:val="22"/>
        </w:rPr>
      </w:pPr>
      <w:bookmarkStart w:id="51" w:name="_Toc197685595"/>
      <w:r w:rsidRPr="007E32DD">
        <w:rPr>
          <w:rFonts w:ascii="Helvetica" w:hAnsi="Helvetica" w:cs="Helvetica"/>
          <w:sz w:val="22"/>
          <w:szCs w:val="22"/>
        </w:rPr>
        <w:t>What type of support can we expect from the AISI Research Sponsors?</w:t>
      </w:r>
      <w:bookmarkEnd w:id="51"/>
    </w:p>
    <w:p w14:paraId="39999A27" w14:textId="77777777" w:rsidR="001B1AD3" w:rsidRPr="007E32DD" w:rsidRDefault="001B1AD3" w:rsidP="001B1AD3">
      <w:pPr>
        <w:rPr>
          <w:rFonts w:ascii="Helvetica" w:hAnsi="Helvetica" w:cs="Helvetica"/>
          <w:b/>
          <w:bCs/>
        </w:rPr>
      </w:pPr>
    </w:p>
    <w:p w14:paraId="5AFEC7BB" w14:textId="1EBF72B7" w:rsidR="001B1AD3" w:rsidRPr="007E32DD" w:rsidRDefault="0A31524A" w:rsidP="6327E3B4">
      <w:pPr>
        <w:ind w:left="1077"/>
        <w:rPr>
          <w:rFonts w:ascii="Helvetica" w:hAnsi="Helvetica" w:cs="Helvetica"/>
        </w:rPr>
      </w:pPr>
      <w:r w:rsidRPr="007E32DD">
        <w:rPr>
          <w:rFonts w:ascii="Helvetica" w:hAnsi="Helvetica" w:cs="Helvetica"/>
        </w:rPr>
        <w:t xml:space="preserve">At </w:t>
      </w:r>
      <w:proofErr w:type="gramStart"/>
      <w:r w:rsidRPr="007E32DD">
        <w:rPr>
          <w:rFonts w:ascii="Helvetica" w:hAnsi="Helvetica" w:cs="Helvetica"/>
        </w:rPr>
        <w:t>proposal</w:t>
      </w:r>
      <w:proofErr w:type="gramEnd"/>
      <w:r w:rsidRPr="007E32DD">
        <w:rPr>
          <w:rFonts w:ascii="Helvetica" w:hAnsi="Helvetica" w:cs="Helvetica"/>
        </w:rPr>
        <w:t xml:space="preserve"> iteration stage, Research Sponsors will work closely with applicants to refine their proposal before submission of the full application. They will provide their expert advice on improving the proposal which may include</w:t>
      </w:r>
      <w:r w:rsidR="66577DB5" w:rsidRPr="007E32DD">
        <w:rPr>
          <w:rFonts w:ascii="Helvetica" w:hAnsi="Helvetica" w:cs="Helvetica"/>
        </w:rPr>
        <w:t xml:space="preserve"> </w:t>
      </w:r>
      <w:r w:rsidR="5E4AF2B9" w:rsidRPr="007E32DD">
        <w:rPr>
          <w:rFonts w:ascii="Helvetica" w:hAnsi="Helvetica" w:cs="Helvetica"/>
        </w:rPr>
        <w:t xml:space="preserve">clarifying research scope </w:t>
      </w:r>
      <w:r w:rsidR="265FBA73" w:rsidRPr="007E32DD">
        <w:rPr>
          <w:rFonts w:ascii="Helvetica" w:hAnsi="Helvetica" w:cs="Helvetica"/>
        </w:rPr>
        <w:t>and</w:t>
      </w:r>
      <w:r w:rsidR="5E4AF2B9" w:rsidRPr="007E32DD">
        <w:rPr>
          <w:rFonts w:ascii="Helvetica" w:hAnsi="Helvetica" w:cs="Helvetica"/>
        </w:rPr>
        <w:t xml:space="preserve"> objectives, providing feedback on research methodology, potential risks, and feasibility, aligning the budget with research needs, conducting a final check to ensure the application meets </w:t>
      </w:r>
      <w:r w:rsidR="2457AEEC" w:rsidRPr="007E32DD">
        <w:rPr>
          <w:rFonts w:ascii="Helvetica" w:hAnsi="Helvetica" w:cs="Helvetica"/>
        </w:rPr>
        <w:t>AISI</w:t>
      </w:r>
      <w:r w:rsidR="5E4AF2B9" w:rsidRPr="007E32DD">
        <w:rPr>
          <w:rFonts w:ascii="Helvetica" w:hAnsi="Helvetica" w:cs="Helvetica"/>
        </w:rPr>
        <w:t>’s standards before the applicant submits the full proposal.</w:t>
      </w:r>
    </w:p>
    <w:p w14:paraId="050F969C" w14:textId="77777777" w:rsidR="00890708" w:rsidRPr="007E32DD" w:rsidRDefault="00890708" w:rsidP="00BC333C">
      <w:pPr>
        <w:ind w:left="1077"/>
        <w:rPr>
          <w:rFonts w:ascii="Helvetica" w:hAnsi="Helvetica" w:cs="Helvetica"/>
          <w:b/>
          <w:bCs/>
          <w:lang w:val="en-GB"/>
        </w:rPr>
      </w:pPr>
    </w:p>
    <w:p w14:paraId="349CAA72" w14:textId="27CBC136" w:rsidR="00890708" w:rsidRPr="007E32DD" w:rsidRDefault="00890708" w:rsidP="00EB58DC">
      <w:pPr>
        <w:pStyle w:val="AISICF-Questions"/>
        <w:rPr>
          <w:rFonts w:ascii="Helvetica" w:hAnsi="Helvetica" w:cs="Helvetica"/>
          <w:sz w:val="22"/>
          <w:szCs w:val="22"/>
          <w:lang w:val="en-GB"/>
        </w:rPr>
      </w:pPr>
      <w:bookmarkStart w:id="52" w:name="_Toc197685596"/>
      <w:r w:rsidRPr="007E32DD">
        <w:rPr>
          <w:rFonts w:ascii="Helvetica" w:hAnsi="Helvetica" w:cs="Helvetica"/>
          <w:sz w:val="22"/>
          <w:szCs w:val="22"/>
          <w:lang w:val="en-GB"/>
        </w:rPr>
        <w:t>How often should I meet with the AISI Research Sponsor?</w:t>
      </w:r>
      <w:bookmarkEnd w:id="52"/>
    </w:p>
    <w:p w14:paraId="37B57EA9" w14:textId="77777777" w:rsidR="00890708" w:rsidRPr="007E32DD" w:rsidRDefault="00890708" w:rsidP="00890708">
      <w:pPr>
        <w:rPr>
          <w:rFonts w:ascii="Helvetica" w:hAnsi="Helvetica" w:cs="Helvetica"/>
          <w:lang w:val="en-GB"/>
        </w:rPr>
      </w:pPr>
    </w:p>
    <w:p w14:paraId="6044D52C" w14:textId="31A09592" w:rsidR="00890708" w:rsidRPr="007E32DD" w:rsidRDefault="00890708" w:rsidP="00890708">
      <w:pPr>
        <w:ind w:left="1077"/>
        <w:rPr>
          <w:rFonts w:ascii="Helvetica" w:hAnsi="Helvetica" w:cs="Helvetica"/>
        </w:rPr>
      </w:pPr>
      <w:r w:rsidRPr="007E32DD">
        <w:rPr>
          <w:rFonts w:ascii="Helvetica" w:hAnsi="Helvetica" w:cs="Helvetica"/>
        </w:rPr>
        <w:t>The frequency and nature of the collaboration will be</w:t>
      </w:r>
      <w:r w:rsidR="2FD55E6E" w:rsidRPr="007E32DD">
        <w:rPr>
          <w:rFonts w:ascii="Helvetica" w:hAnsi="Helvetica" w:cs="Helvetica"/>
        </w:rPr>
        <w:t xml:space="preserve"> agreed</w:t>
      </w:r>
      <w:r w:rsidRPr="007E32DD">
        <w:rPr>
          <w:rFonts w:ascii="Helvetica" w:hAnsi="Helvetica" w:cs="Helvetica"/>
        </w:rPr>
        <w:t xml:space="preserve"> between </w:t>
      </w:r>
      <w:r w:rsidR="2A26B5C9" w:rsidRPr="007E32DD">
        <w:rPr>
          <w:rFonts w:ascii="Helvetica" w:hAnsi="Helvetica" w:cs="Helvetica"/>
        </w:rPr>
        <w:t xml:space="preserve">the </w:t>
      </w:r>
      <w:r w:rsidRPr="007E32DD">
        <w:rPr>
          <w:rFonts w:ascii="Helvetica" w:hAnsi="Helvetica" w:cs="Helvetica"/>
        </w:rPr>
        <w:t>AISI Research Sponsor and the applicants.</w:t>
      </w:r>
    </w:p>
    <w:p w14:paraId="3325AB82" w14:textId="77777777" w:rsidR="0044464B" w:rsidRPr="007E32DD" w:rsidRDefault="0044464B" w:rsidP="00890708">
      <w:pPr>
        <w:ind w:left="1077"/>
        <w:rPr>
          <w:rFonts w:ascii="Helvetica" w:hAnsi="Helvetica" w:cs="Helvetica"/>
          <w:b/>
          <w:bCs/>
        </w:rPr>
      </w:pPr>
    </w:p>
    <w:p w14:paraId="3D1F9771" w14:textId="4970C0A1" w:rsidR="001B1AD3" w:rsidRPr="007E32DD" w:rsidRDefault="00F45008" w:rsidP="00EB58DC">
      <w:pPr>
        <w:pStyle w:val="AISICF-Questions"/>
        <w:rPr>
          <w:rFonts w:ascii="Helvetica" w:hAnsi="Helvetica" w:cs="Helvetica"/>
          <w:sz w:val="22"/>
          <w:szCs w:val="22"/>
        </w:rPr>
      </w:pPr>
      <w:bookmarkStart w:id="53" w:name="_Toc197685597"/>
      <w:r w:rsidRPr="007E32DD">
        <w:rPr>
          <w:rFonts w:ascii="Helvetica" w:hAnsi="Helvetica" w:cs="Helvetica"/>
          <w:sz w:val="22"/>
          <w:szCs w:val="22"/>
        </w:rPr>
        <w:t>I have a concern about my assigned Research Sponsor. What should I do?</w:t>
      </w:r>
      <w:bookmarkEnd w:id="53"/>
    </w:p>
    <w:p w14:paraId="1E9FBB06" w14:textId="77777777" w:rsidR="00F45008" w:rsidRPr="007E32DD" w:rsidRDefault="00F45008" w:rsidP="00F45008">
      <w:pPr>
        <w:rPr>
          <w:rFonts w:ascii="Helvetica" w:hAnsi="Helvetica" w:cs="Helvetica"/>
          <w:b/>
          <w:bCs/>
        </w:rPr>
      </w:pPr>
    </w:p>
    <w:p w14:paraId="0C1202F1" w14:textId="28DC9EB8" w:rsidR="00B264B7" w:rsidRPr="007E32DD" w:rsidRDefault="00F45008" w:rsidP="00C15448">
      <w:pPr>
        <w:ind w:left="1077"/>
        <w:rPr>
          <w:rFonts w:ascii="Helvetica" w:hAnsi="Helvetica" w:cs="Helvetica"/>
        </w:rPr>
      </w:pPr>
      <w:r w:rsidRPr="007E32DD">
        <w:rPr>
          <w:rFonts w:ascii="Helvetica" w:hAnsi="Helvetica" w:cs="Helvetica"/>
        </w:rPr>
        <w:t>For any concerns</w:t>
      </w:r>
      <w:r w:rsidR="002D70BC" w:rsidRPr="007E32DD">
        <w:rPr>
          <w:rFonts w:ascii="Helvetica" w:hAnsi="Helvetica" w:cs="Helvetica"/>
        </w:rPr>
        <w:t xml:space="preserve">, please reach out to us through our mailbox at </w:t>
      </w:r>
      <w:hyperlink r:id="rId19" w:history="1">
        <w:r w:rsidR="002D70BC" w:rsidRPr="007E32DD">
          <w:rPr>
            <w:rStyle w:val="Hyperlink"/>
            <w:rFonts w:ascii="Helvetica" w:hAnsi="Helvetica" w:cs="Helvetica"/>
          </w:rPr>
          <w:t>aisichallengefund@dsit.gov.uk</w:t>
        </w:r>
      </w:hyperlink>
    </w:p>
    <w:p w14:paraId="0FA61976" w14:textId="6C4FAA51" w:rsidR="00886A7D" w:rsidRPr="007E32DD" w:rsidRDefault="00886A7D" w:rsidP="00AC46F2">
      <w:pPr>
        <w:pStyle w:val="AISICF-Heading1"/>
        <w:rPr>
          <w:rFonts w:ascii="Helvetica" w:hAnsi="Helvetica" w:cs="Helvetica"/>
          <w:bCs/>
          <w:sz w:val="22"/>
          <w:szCs w:val="22"/>
        </w:rPr>
      </w:pPr>
      <w:bookmarkStart w:id="54" w:name="_Toc197685598"/>
      <w:r w:rsidRPr="007E32DD">
        <w:rPr>
          <w:rFonts w:ascii="Helvetica" w:hAnsi="Helvetica" w:cs="Helvetica"/>
          <w:bCs/>
          <w:sz w:val="22"/>
          <w:szCs w:val="22"/>
        </w:rPr>
        <w:t>Assessment Details</w:t>
      </w:r>
      <w:bookmarkEnd w:id="54"/>
    </w:p>
    <w:p w14:paraId="4FC7AE5D" w14:textId="77777777" w:rsidR="005117DE" w:rsidRPr="007E32DD" w:rsidRDefault="005117DE" w:rsidP="005117DE">
      <w:pPr>
        <w:rPr>
          <w:rFonts w:ascii="Helvetica" w:hAnsi="Helvetica" w:cs="Helvetica"/>
          <w:b/>
          <w:bCs/>
        </w:rPr>
      </w:pPr>
    </w:p>
    <w:p w14:paraId="3AE3CE45" w14:textId="4F743E3A" w:rsidR="006944D9" w:rsidRPr="007E32DD" w:rsidRDefault="009968BB" w:rsidP="00C75E75">
      <w:pPr>
        <w:pStyle w:val="AISICF-Questions"/>
        <w:numPr>
          <w:ilvl w:val="0"/>
          <w:numId w:val="14"/>
        </w:numPr>
        <w:rPr>
          <w:rFonts w:ascii="Helvetica" w:hAnsi="Helvetica" w:cs="Helvetica"/>
          <w:sz w:val="22"/>
          <w:szCs w:val="22"/>
        </w:rPr>
      </w:pPr>
      <w:bookmarkStart w:id="55" w:name="_Toc197685599"/>
      <w:r w:rsidRPr="007E32DD">
        <w:rPr>
          <w:rFonts w:ascii="Helvetica" w:hAnsi="Helvetica" w:cs="Helvetica"/>
          <w:sz w:val="22"/>
          <w:szCs w:val="22"/>
        </w:rPr>
        <w:t>How will my application be reviewed</w:t>
      </w:r>
      <w:r w:rsidR="006944D9" w:rsidRPr="007E32DD">
        <w:rPr>
          <w:rFonts w:ascii="Helvetica" w:hAnsi="Helvetica" w:cs="Helvetica"/>
          <w:sz w:val="22"/>
          <w:szCs w:val="22"/>
        </w:rPr>
        <w:t>?</w:t>
      </w:r>
      <w:bookmarkEnd w:id="55"/>
    </w:p>
    <w:p w14:paraId="506D04BB" w14:textId="77777777" w:rsidR="006944D9" w:rsidRPr="007E32DD" w:rsidRDefault="006944D9" w:rsidP="006944D9">
      <w:pPr>
        <w:rPr>
          <w:rFonts w:ascii="Helvetica" w:hAnsi="Helvetica" w:cs="Helvetica"/>
        </w:rPr>
      </w:pPr>
    </w:p>
    <w:p w14:paraId="015B67B5" w14:textId="7068E8E9" w:rsidR="006944D9" w:rsidRPr="007E32DD" w:rsidRDefault="67BE1DC8" w:rsidP="6327E3B4">
      <w:pPr>
        <w:spacing w:after="0"/>
        <w:ind w:left="1077"/>
        <w:rPr>
          <w:rFonts w:ascii="Helvetica" w:hAnsi="Helvetica" w:cs="Helvetica"/>
        </w:rPr>
      </w:pPr>
      <w:r w:rsidRPr="007E32DD">
        <w:rPr>
          <w:rFonts w:ascii="Helvetica" w:hAnsi="Helvetica" w:cs="Helvetica"/>
        </w:rPr>
        <w:t>At</w:t>
      </w:r>
      <w:r w:rsidR="5FF7CA6E" w:rsidRPr="007E32DD">
        <w:rPr>
          <w:rFonts w:ascii="Helvetica" w:hAnsi="Helvetica" w:cs="Helvetica"/>
        </w:rPr>
        <w:t xml:space="preserve"> Stage 1, AISI will conduct preliminary reviews to determine </w:t>
      </w:r>
      <w:r w:rsidR="73F63F93" w:rsidRPr="007E32DD">
        <w:rPr>
          <w:rFonts w:ascii="Helvetica" w:hAnsi="Helvetica" w:cs="Helvetica"/>
        </w:rPr>
        <w:t xml:space="preserve">applicant </w:t>
      </w:r>
      <w:r w:rsidR="5FF7CA6E" w:rsidRPr="007E32DD">
        <w:rPr>
          <w:rFonts w:ascii="Helvetica" w:hAnsi="Helvetica" w:cs="Helvetica"/>
        </w:rPr>
        <w:t xml:space="preserve">eligibility. Eligible applications will then be forwarded to AISI Research Sponsors for EOI </w:t>
      </w:r>
      <w:r w:rsidR="0335E6EA" w:rsidRPr="007E32DD">
        <w:rPr>
          <w:rFonts w:ascii="Helvetica" w:hAnsi="Helvetica" w:cs="Helvetica"/>
        </w:rPr>
        <w:t>q</w:t>
      </w:r>
      <w:r w:rsidR="5FF7CA6E" w:rsidRPr="007E32DD">
        <w:rPr>
          <w:rFonts w:ascii="Helvetica" w:hAnsi="Helvetica" w:cs="Helvetica"/>
        </w:rPr>
        <w:t>uality review based on pre-defined selection criteria (see Application Pack, Assessment Criteria section). Conflict</w:t>
      </w:r>
      <w:r w:rsidR="3EFC0224" w:rsidRPr="007E32DD">
        <w:rPr>
          <w:rFonts w:ascii="Helvetica" w:hAnsi="Helvetica" w:cs="Helvetica"/>
        </w:rPr>
        <w:t>s</w:t>
      </w:r>
      <w:r w:rsidR="5FF7CA6E" w:rsidRPr="007E32DD">
        <w:rPr>
          <w:rFonts w:ascii="Helvetica" w:hAnsi="Helvetica" w:cs="Helvetica"/>
        </w:rPr>
        <w:t xml:space="preserve"> of interest will be considered </w:t>
      </w:r>
      <w:r w:rsidR="137FE99B" w:rsidRPr="007E32DD">
        <w:rPr>
          <w:rFonts w:ascii="Helvetica" w:hAnsi="Helvetica" w:cs="Helvetica"/>
        </w:rPr>
        <w:t xml:space="preserve">from </w:t>
      </w:r>
      <w:r w:rsidR="5FF7CA6E" w:rsidRPr="007E32DD">
        <w:rPr>
          <w:rFonts w:ascii="Helvetica" w:hAnsi="Helvetica" w:cs="Helvetica"/>
        </w:rPr>
        <w:t xml:space="preserve">this stage </w:t>
      </w:r>
      <w:r w:rsidR="00C8D141" w:rsidRPr="007E32DD">
        <w:rPr>
          <w:rFonts w:ascii="Helvetica" w:hAnsi="Helvetica" w:cs="Helvetica"/>
        </w:rPr>
        <w:t xml:space="preserve">onwards </w:t>
      </w:r>
      <w:r w:rsidR="5FF7CA6E" w:rsidRPr="007E32DD">
        <w:rPr>
          <w:rFonts w:ascii="Helvetica" w:hAnsi="Helvetica" w:cs="Helvetica"/>
        </w:rPr>
        <w:t>to ensure fair assessment.</w:t>
      </w:r>
    </w:p>
    <w:p w14:paraId="2AA64234" w14:textId="77777777" w:rsidR="006944D9" w:rsidRPr="007E32DD" w:rsidRDefault="006944D9" w:rsidP="006944D9">
      <w:pPr>
        <w:spacing w:after="0"/>
        <w:ind w:left="1077"/>
        <w:rPr>
          <w:rFonts w:ascii="Helvetica" w:hAnsi="Helvetica" w:cs="Helvetica"/>
        </w:rPr>
      </w:pPr>
    </w:p>
    <w:p w14:paraId="47468841" w14:textId="03BC1B53" w:rsidR="006944D9" w:rsidRPr="007E32DD" w:rsidRDefault="3414B98B" w:rsidP="6327E3B4">
      <w:pPr>
        <w:spacing w:after="0"/>
        <w:ind w:left="1077"/>
        <w:rPr>
          <w:rFonts w:ascii="Helvetica" w:hAnsi="Helvetica" w:cs="Helvetica"/>
        </w:rPr>
      </w:pPr>
      <w:r w:rsidRPr="007E32DD">
        <w:rPr>
          <w:rFonts w:ascii="Helvetica" w:hAnsi="Helvetica" w:cs="Helvetica"/>
        </w:rPr>
        <w:t>At</w:t>
      </w:r>
      <w:r w:rsidR="5FF7CA6E" w:rsidRPr="007E32DD">
        <w:rPr>
          <w:rFonts w:ascii="Helvetica" w:hAnsi="Helvetica" w:cs="Helvetica"/>
        </w:rPr>
        <w:t xml:space="preserve"> Stage 2, a formal assessment panel, independent of AISI Research Sponsors, will review the full applications for final recommendations. Funding decisions will then be determined by the Selection Board Panel.</w:t>
      </w:r>
    </w:p>
    <w:p w14:paraId="0E942878" w14:textId="77777777" w:rsidR="001817E5" w:rsidRPr="007E32DD" w:rsidRDefault="001817E5" w:rsidP="006944D9">
      <w:pPr>
        <w:spacing w:after="0"/>
        <w:ind w:left="1077"/>
        <w:rPr>
          <w:rFonts w:ascii="Helvetica" w:hAnsi="Helvetica" w:cs="Helvetica"/>
        </w:rPr>
      </w:pPr>
    </w:p>
    <w:p w14:paraId="7BA08286" w14:textId="06289B4A" w:rsidR="001817E5" w:rsidRPr="007E32DD" w:rsidRDefault="001817E5" w:rsidP="00EB58DC">
      <w:pPr>
        <w:pStyle w:val="AISICF-Questions"/>
        <w:rPr>
          <w:rFonts w:ascii="Helvetica" w:hAnsi="Helvetica" w:cs="Helvetica"/>
          <w:sz w:val="22"/>
          <w:szCs w:val="22"/>
        </w:rPr>
      </w:pPr>
      <w:bookmarkStart w:id="56" w:name="_Toc197685600"/>
      <w:r w:rsidRPr="007E32DD">
        <w:rPr>
          <w:rFonts w:ascii="Helvetica" w:hAnsi="Helvetica" w:cs="Helvetica"/>
          <w:sz w:val="22"/>
          <w:szCs w:val="22"/>
        </w:rPr>
        <w:t>What are the selection criteria? How will my application be assessed against these areas?</w:t>
      </w:r>
      <w:bookmarkEnd w:id="56"/>
    </w:p>
    <w:p w14:paraId="57BC443E" w14:textId="77777777" w:rsidR="001817E5" w:rsidRPr="007E32DD" w:rsidRDefault="001817E5" w:rsidP="001817E5">
      <w:pPr>
        <w:rPr>
          <w:rFonts w:ascii="Helvetica" w:hAnsi="Helvetica" w:cs="Helvetica"/>
          <w:b/>
          <w:bCs/>
        </w:rPr>
      </w:pPr>
    </w:p>
    <w:p w14:paraId="6C92D836" w14:textId="77777777" w:rsidR="001817E5" w:rsidRPr="007E32DD" w:rsidRDefault="001817E5" w:rsidP="001817E5">
      <w:pPr>
        <w:ind w:left="1077"/>
        <w:rPr>
          <w:rFonts w:ascii="Helvetica" w:hAnsi="Helvetica" w:cs="Helvetica"/>
        </w:rPr>
      </w:pPr>
      <w:r w:rsidRPr="007E32DD">
        <w:rPr>
          <w:rFonts w:ascii="Helvetica" w:hAnsi="Helvetica" w:cs="Helvetica"/>
        </w:rPr>
        <w:t>Quality of applications will be assessed based on five pre-defined criteria: relevance, feasibility, innovation, actionability, and capacity. We will invite AISI Research Sponsors (for EOI quality review) and a formal assessment panel (for full application review) to assess the applications based on standards set out for each of the criteria. Applications must pass all criteria to be successful (see Application Pack, Assessment Criteria section).</w:t>
      </w:r>
    </w:p>
    <w:p w14:paraId="303851A2" w14:textId="77777777" w:rsidR="001817E5" w:rsidRPr="007E32DD" w:rsidRDefault="001817E5" w:rsidP="006944D9">
      <w:pPr>
        <w:spacing w:after="0"/>
        <w:ind w:left="1077"/>
        <w:rPr>
          <w:rFonts w:ascii="Helvetica" w:hAnsi="Helvetica" w:cs="Helvetica"/>
          <w:b/>
          <w:bCs/>
        </w:rPr>
      </w:pPr>
    </w:p>
    <w:p w14:paraId="4B31619C" w14:textId="77777777" w:rsidR="006944D9" w:rsidRPr="007E32DD" w:rsidRDefault="006944D9" w:rsidP="00EB58DC">
      <w:pPr>
        <w:pStyle w:val="AISICF-Questions"/>
        <w:rPr>
          <w:rFonts w:ascii="Helvetica" w:hAnsi="Helvetica" w:cs="Helvetica"/>
          <w:sz w:val="22"/>
          <w:szCs w:val="22"/>
        </w:rPr>
      </w:pPr>
      <w:bookmarkStart w:id="57" w:name="_Toc197685601"/>
      <w:r w:rsidRPr="007E32DD">
        <w:rPr>
          <w:rFonts w:ascii="Helvetica" w:hAnsi="Helvetica" w:cs="Helvetica"/>
          <w:sz w:val="22"/>
          <w:szCs w:val="22"/>
        </w:rPr>
        <w:t>How long does the review process take?</w:t>
      </w:r>
      <w:bookmarkEnd w:id="57"/>
    </w:p>
    <w:p w14:paraId="5D0252EE" w14:textId="77777777" w:rsidR="008E08D9" w:rsidRPr="007E32DD" w:rsidRDefault="008E08D9" w:rsidP="008E08D9">
      <w:pPr>
        <w:rPr>
          <w:rFonts w:ascii="Helvetica" w:hAnsi="Helvetica" w:cs="Helvetica"/>
          <w:b/>
          <w:bCs/>
        </w:rPr>
      </w:pPr>
    </w:p>
    <w:p w14:paraId="5A33B695" w14:textId="0D1D4767" w:rsidR="00416C55" w:rsidRPr="007E32DD" w:rsidRDefault="009E271E" w:rsidP="00416C55">
      <w:pPr>
        <w:spacing w:after="0"/>
        <w:ind w:left="1077"/>
        <w:rPr>
          <w:rFonts w:ascii="Helvetica" w:hAnsi="Helvetica" w:cs="Helvetica"/>
        </w:rPr>
      </w:pPr>
      <w:r>
        <w:rPr>
          <w:rFonts w:ascii="Helvetica" w:hAnsi="Helvetica" w:cs="Helvetica"/>
        </w:rPr>
        <w:t xml:space="preserve">For Stage 1, review outcomes will be provided within 2-4 weeks of submission. For Stage 2, </w:t>
      </w:r>
      <w:r w:rsidR="00CE19A7">
        <w:rPr>
          <w:rFonts w:ascii="Helvetica" w:hAnsi="Helvetica" w:cs="Helvetica"/>
        </w:rPr>
        <w:t>assessment results are to be expected within 4 weeks of submission.</w:t>
      </w:r>
      <w:r w:rsidR="00763BA2" w:rsidRPr="090A303F">
        <w:rPr>
          <w:rFonts w:ascii="Helvetica" w:hAnsi="Helvetica" w:cs="Helvetica"/>
        </w:rPr>
        <w:t xml:space="preserve"> (see Application Pack, Grant Timeline section)</w:t>
      </w:r>
      <w:r w:rsidR="008E08D9" w:rsidRPr="090A303F">
        <w:rPr>
          <w:rFonts w:ascii="Helvetica" w:hAnsi="Helvetica" w:cs="Helvetica"/>
        </w:rPr>
        <w:t>.</w:t>
      </w:r>
    </w:p>
    <w:p w14:paraId="6D4A9936" w14:textId="77777777" w:rsidR="008E08D9" w:rsidRPr="007E32DD" w:rsidRDefault="008E08D9" w:rsidP="00416C55">
      <w:pPr>
        <w:spacing w:after="0"/>
        <w:ind w:left="1077"/>
        <w:rPr>
          <w:rFonts w:ascii="Helvetica" w:hAnsi="Helvetica" w:cs="Helvetica"/>
        </w:rPr>
      </w:pPr>
    </w:p>
    <w:p w14:paraId="1803FCDF" w14:textId="7C6C8A84" w:rsidR="008E08D9" w:rsidRPr="007E32DD" w:rsidRDefault="00FE4AEA" w:rsidP="00EB58DC">
      <w:pPr>
        <w:pStyle w:val="AISICF-Questions"/>
        <w:rPr>
          <w:rFonts w:ascii="Helvetica" w:hAnsi="Helvetica" w:cs="Helvetica"/>
          <w:sz w:val="22"/>
          <w:szCs w:val="22"/>
        </w:rPr>
      </w:pPr>
      <w:bookmarkStart w:id="58" w:name="_Toc197685602"/>
      <w:r w:rsidRPr="007E32DD">
        <w:rPr>
          <w:rFonts w:ascii="Helvetica" w:hAnsi="Helvetica" w:cs="Helvetica"/>
          <w:sz w:val="22"/>
          <w:szCs w:val="22"/>
        </w:rPr>
        <w:t>Will I receive individual feedback?</w:t>
      </w:r>
      <w:bookmarkEnd w:id="58"/>
    </w:p>
    <w:p w14:paraId="4B7A9DF2" w14:textId="77777777" w:rsidR="00FE4AEA" w:rsidRPr="007E32DD" w:rsidRDefault="00FE4AEA" w:rsidP="00FE4AEA">
      <w:pPr>
        <w:rPr>
          <w:rFonts w:ascii="Helvetica" w:hAnsi="Helvetica" w:cs="Helvetica"/>
          <w:b/>
          <w:bCs/>
        </w:rPr>
      </w:pPr>
    </w:p>
    <w:p w14:paraId="4E05657B" w14:textId="67134732" w:rsidR="00FE4AEA" w:rsidRPr="007E32DD" w:rsidRDefault="41F084A9" w:rsidP="00FE4AEA">
      <w:pPr>
        <w:spacing w:after="0"/>
        <w:ind w:left="1077"/>
        <w:rPr>
          <w:rFonts w:ascii="Helvetica" w:hAnsi="Helvetica" w:cs="Helvetica"/>
        </w:rPr>
      </w:pPr>
      <w:r w:rsidRPr="007E32DD">
        <w:rPr>
          <w:rFonts w:ascii="Helvetica" w:hAnsi="Helvetica" w:cs="Helvetica"/>
        </w:rPr>
        <w:t>Unsuccessful</w:t>
      </w:r>
      <w:r w:rsidR="00FE4AEA" w:rsidRPr="007E32DD">
        <w:rPr>
          <w:rFonts w:ascii="Helvetica" w:hAnsi="Helvetica" w:cs="Helvetica"/>
        </w:rPr>
        <w:t xml:space="preserve"> applications will not receive individual feedback. If </w:t>
      </w:r>
      <w:r w:rsidR="005A1117" w:rsidRPr="007E32DD">
        <w:rPr>
          <w:rFonts w:ascii="Helvetica" w:hAnsi="Helvetica" w:cs="Helvetica"/>
        </w:rPr>
        <w:t>shortlisted</w:t>
      </w:r>
      <w:r w:rsidR="00FE4AEA" w:rsidRPr="007E32DD">
        <w:rPr>
          <w:rFonts w:ascii="Helvetica" w:hAnsi="Helvetica" w:cs="Helvetica"/>
        </w:rPr>
        <w:t xml:space="preserve">, however, </w:t>
      </w:r>
      <w:r w:rsidR="50F177E3" w:rsidRPr="007E32DD">
        <w:rPr>
          <w:rFonts w:ascii="Helvetica" w:hAnsi="Helvetica" w:cs="Helvetica"/>
        </w:rPr>
        <w:t>applicants</w:t>
      </w:r>
      <w:r w:rsidR="00FE4AEA" w:rsidRPr="007E32DD">
        <w:rPr>
          <w:rFonts w:ascii="Helvetica" w:hAnsi="Helvetica" w:cs="Helvetica"/>
        </w:rPr>
        <w:t xml:space="preserve"> will have a chance to </w:t>
      </w:r>
      <w:r w:rsidR="005A1117" w:rsidRPr="007E32DD">
        <w:rPr>
          <w:rFonts w:ascii="Helvetica" w:hAnsi="Helvetica" w:cs="Helvetica"/>
        </w:rPr>
        <w:t>receive feedback and</w:t>
      </w:r>
      <w:r w:rsidR="00FE4AEA" w:rsidRPr="007E32DD">
        <w:rPr>
          <w:rFonts w:ascii="Helvetica" w:hAnsi="Helvetica" w:cs="Helvetica"/>
        </w:rPr>
        <w:t xml:space="preserve"> work closely with an assigned Research Sponsor to iterate and improve </w:t>
      </w:r>
      <w:r w:rsidR="59F3D36B" w:rsidRPr="007E32DD">
        <w:rPr>
          <w:rFonts w:ascii="Helvetica" w:hAnsi="Helvetica" w:cs="Helvetica"/>
        </w:rPr>
        <w:t>a full</w:t>
      </w:r>
      <w:r w:rsidR="00FE4AEA" w:rsidRPr="007E32DD">
        <w:rPr>
          <w:rFonts w:ascii="Helvetica" w:hAnsi="Helvetica" w:cs="Helvetica"/>
        </w:rPr>
        <w:t xml:space="preserve"> application.</w:t>
      </w:r>
    </w:p>
    <w:p w14:paraId="5411A7C0" w14:textId="77777777" w:rsidR="005A1117" w:rsidRPr="007E32DD" w:rsidRDefault="005A1117" w:rsidP="00FE4AEA">
      <w:pPr>
        <w:spacing w:after="0"/>
        <w:ind w:left="1077"/>
        <w:rPr>
          <w:rFonts w:ascii="Helvetica" w:hAnsi="Helvetica" w:cs="Helvetica"/>
          <w:b/>
          <w:bCs/>
        </w:rPr>
      </w:pPr>
    </w:p>
    <w:p w14:paraId="4A1A537E" w14:textId="296D0268" w:rsidR="005A1117" w:rsidRPr="007E32DD" w:rsidRDefault="00C5607B" w:rsidP="0093598B">
      <w:pPr>
        <w:pStyle w:val="AISICF-Questions"/>
        <w:rPr>
          <w:rFonts w:ascii="Helvetica" w:hAnsi="Helvetica" w:cs="Helvetica"/>
          <w:sz w:val="22"/>
          <w:szCs w:val="22"/>
        </w:rPr>
      </w:pPr>
      <w:bookmarkStart w:id="59" w:name="_Toc197685603"/>
      <w:r w:rsidRPr="007E32DD">
        <w:rPr>
          <w:rFonts w:ascii="Helvetica" w:hAnsi="Helvetica" w:cs="Helvetica"/>
          <w:sz w:val="22"/>
          <w:szCs w:val="22"/>
        </w:rPr>
        <w:t xml:space="preserve">Can I reapply in future rounds if </w:t>
      </w:r>
      <w:r w:rsidR="79F01912" w:rsidRPr="007E32DD">
        <w:rPr>
          <w:rFonts w:ascii="Helvetica" w:hAnsi="Helvetica" w:cs="Helvetica"/>
          <w:sz w:val="22"/>
          <w:szCs w:val="22"/>
        </w:rPr>
        <w:t xml:space="preserve">my application is </w:t>
      </w:r>
      <w:r w:rsidRPr="007E32DD">
        <w:rPr>
          <w:rFonts w:ascii="Helvetica" w:hAnsi="Helvetica" w:cs="Helvetica"/>
          <w:sz w:val="22"/>
          <w:szCs w:val="22"/>
        </w:rPr>
        <w:t>unsuccessful?</w:t>
      </w:r>
      <w:bookmarkEnd w:id="59"/>
    </w:p>
    <w:p w14:paraId="2FFF80C1" w14:textId="77777777" w:rsidR="00C5607B" w:rsidRPr="007E32DD" w:rsidRDefault="00C5607B" w:rsidP="00C5607B">
      <w:pPr>
        <w:rPr>
          <w:rFonts w:ascii="Helvetica" w:hAnsi="Helvetica" w:cs="Helvetica"/>
          <w:b/>
          <w:bCs/>
        </w:rPr>
      </w:pPr>
    </w:p>
    <w:p w14:paraId="1963977D" w14:textId="690E071B" w:rsidR="001F1A9F" w:rsidRPr="007E32DD" w:rsidRDefault="076F059E" w:rsidP="6327E3B4">
      <w:pPr>
        <w:spacing w:after="0"/>
        <w:ind w:left="1077"/>
        <w:rPr>
          <w:rFonts w:ascii="Helvetica" w:hAnsi="Helvetica" w:cs="Helvetica"/>
        </w:rPr>
      </w:pPr>
      <w:r w:rsidRPr="007E32DD">
        <w:rPr>
          <w:rFonts w:ascii="Helvetica" w:hAnsi="Helvetica" w:cs="Helvetica"/>
        </w:rPr>
        <w:t xml:space="preserve">Yes. </w:t>
      </w:r>
      <w:r w:rsidR="00B5B3B9" w:rsidRPr="007E32DD">
        <w:rPr>
          <w:rFonts w:ascii="Helvetica" w:hAnsi="Helvetica" w:cs="Helvetica"/>
        </w:rPr>
        <w:t xml:space="preserve">Applicants can revise their proposal and resubmit in future funding cycles. However, we strongly advise against </w:t>
      </w:r>
      <w:r w:rsidR="5F4D718F" w:rsidRPr="007E32DD">
        <w:rPr>
          <w:rFonts w:ascii="Helvetica" w:hAnsi="Helvetica" w:cs="Helvetica"/>
        </w:rPr>
        <w:t>the submission</w:t>
      </w:r>
      <w:r w:rsidR="00B5B3B9" w:rsidRPr="007E32DD">
        <w:rPr>
          <w:rFonts w:ascii="Helvetica" w:hAnsi="Helvetica" w:cs="Helvetica"/>
        </w:rPr>
        <w:t xml:space="preserve"> of duplicate </w:t>
      </w:r>
      <w:r w:rsidR="7DA327F1" w:rsidRPr="007E32DD">
        <w:rPr>
          <w:rFonts w:ascii="Helvetica" w:hAnsi="Helvetica" w:cs="Helvetica"/>
        </w:rPr>
        <w:t xml:space="preserve">(exact copy of) </w:t>
      </w:r>
      <w:r w:rsidR="00B5B3B9" w:rsidRPr="007E32DD">
        <w:rPr>
          <w:rFonts w:ascii="Helvetica" w:hAnsi="Helvetica" w:cs="Helvetica"/>
        </w:rPr>
        <w:t>proposals as these will be automatically rejected during initial checks.</w:t>
      </w:r>
    </w:p>
    <w:p w14:paraId="4956E4D8" w14:textId="77777777" w:rsidR="00A0092C" w:rsidRPr="007E32DD" w:rsidRDefault="00A0092C" w:rsidP="001F1A9F">
      <w:pPr>
        <w:spacing w:after="0"/>
        <w:ind w:left="1077"/>
        <w:rPr>
          <w:rFonts w:ascii="Helvetica" w:hAnsi="Helvetica" w:cs="Helvetica"/>
          <w:b/>
          <w:bCs/>
          <w:color w:val="FF0000"/>
        </w:rPr>
      </w:pPr>
    </w:p>
    <w:p w14:paraId="72C47D8A" w14:textId="77777777" w:rsidR="00A0092C" w:rsidRPr="007E32DD" w:rsidRDefault="00A0092C" w:rsidP="00EB58DC">
      <w:pPr>
        <w:pStyle w:val="AISICF-Questions"/>
        <w:rPr>
          <w:rFonts w:ascii="Helvetica" w:hAnsi="Helvetica" w:cs="Helvetica"/>
          <w:sz w:val="22"/>
          <w:szCs w:val="22"/>
        </w:rPr>
      </w:pPr>
      <w:bookmarkStart w:id="60" w:name="_Toc197685604"/>
      <w:r w:rsidRPr="007E32DD">
        <w:rPr>
          <w:rFonts w:ascii="Helvetica" w:hAnsi="Helvetica" w:cs="Helvetica"/>
          <w:sz w:val="22"/>
          <w:szCs w:val="22"/>
        </w:rPr>
        <w:t>Will my AISI Research Sponsor review my full application?</w:t>
      </w:r>
      <w:bookmarkEnd w:id="60"/>
    </w:p>
    <w:p w14:paraId="77110ECA" w14:textId="77777777" w:rsidR="00A0092C" w:rsidRPr="007E32DD" w:rsidRDefault="00A0092C" w:rsidP="00A0092C">
      <w:pPr>
        <w:rPr>
          <w:rFonts w:ascii="Helvetica" w:hAnsi="Helvetica" w:cs="Helvetica"/>
          <w:b/>
          <w:bCs/>
        </w:rPr>
      </w:pPr>
    </w:p>
    <w:p w14:paraId="64715EBB" w14:textId="324F58B5" w:rsidR="00A0092C" w:rsidRPr="007E32DD" w:rsidRDefault="1038A6E3" w:rsidP="6327E3B4">
      <w:pPr>
        <w:ind w:left="1077"/>
        <w:rPr>
          <w:rFonts w:ascii="Helvetica" w:hAnsi="Helvetica" w:cs="Helvetica"/>
        </w:rPr>
      </w:pPr>
      <w:r w:rsidRPr="007E32DD">
        <w:rPr>
          <w:rFonts w:ascii="Helvetica" w:hAnsi="Helvetica" w:cs="Helvetica"/>
        </w:rPr>
        <w:t xml:space="preserve">The assigned AISI Research Sponsor will only review the full application before submission. They will not form part of the final assessment panel to avoid advocacy bias and maintain a transparent and fair assessment process. </w:t>
      </w:r>
    </w:p>
    <w:p w14:paraId="6C4C15CE" w14:textId="77777777" w:rsidR="00A0092C" w:rsidRPr="007E32DD" w:rsidRDefault="00A0092C" w:rsidP="00A0092C">
      <w:pPr>
        <w:ind w:left="1077"/>
        <w:rPr>
          <w:rFonts w:ascii="Helvetica" w:hAnsi="Helvetica" w:cs="Helvetica"/>
          <w:b/>
          <w:bCs/>
        </w:rPr>
      </w:pPr>
    </w:p>
    <w:p w14:paraId="3DED72ED" w14:textId="77777777" w:rsidR="00A0092C" w:rsidRPr="007E32DD" w:rsidRDefault="00A0092C" w:rsidP="00EB58DC">
      <w:pPr>
        <w:pStyle w:val="AISICF-Questions"/>
        <w:rPr>
          <w:rFonts w:ascii="Helvetica" w:hAnsi="Helvetica" w:cs="Helvetica"/>
          <w:sz w:val="22"/>
          <w:szCs w:val="22"/>
        </w:rPr>
      </w:pPr>
      <w:bookmarkStart w:id="61" w:name="_Toc197685605"/>
      <w:r w:rsidRPr="007E32DD">
        <w:rPr>
          <w:rFonts w:ascii="Helvetica" w:hAnsi="Helvetica" w:cs="Helvetica"/>
          <w:sz w:val="22"/>
          <w:szCs w:val="22"/>
        </w:rPr>
        <w:t>Should I check with my AISI Research Sponsor on the outcome of my application?</w:t>
      </w:r>
      <w:bookmarkEnd w:id="61"/>
    </w:p>
    <w:p w14:paraId="595EC7EF" w14:textId="77777777" w:rsidR="00A0092C" w:rsidRPr="007E32DD" w:rsidRDefault="00A0092C" w:rsidP="00A0092C">
      <w:pPr>
        <w:rPr>
          <w:rFonts w:ascii="Helvetica" w:hAnsi="Helvetica" w:cs="Helvetica"/>
          <w:b/>
          <w:bCs/>
        </w:rPr>
      </w:pPr>
    </w:p>
    <w:p w14:paraId="242913DD" w14:textId="03E4FE5D" w:rsidR="00326123" w:rsidRPr="007E32DD" w:rsidRDefault="00A0092C" w:rsidP="00A0092C">
      <w:pPr>
        <w:ind w:left="1077"/>
        <w:rPr>
          <w:rFonts w:ascii="Helvetica" w:hAnsi="Helvetica" w:cs="Helvetica"/>
        </w:rPr>
      </w:pPr>
      <w:r w:rsidRPr="007E32DD">
        <w:rPr>
          <w:rFonts w:ascii="Helvetica" w:hAnsi="Helvetica" w:cs="Helvetica"/>
        </w:rPr>
        <w:t xml:space="preserve">The assigned AISI Research Sponsor is </w:t>
      </w:r>
      <w:r w:rsidR="00E32624" w:rsidRPr="007E32DD">
        <w:rPr>
          <w:rFonts w:ascii="Helvetica" w:hAnsi="Helvetica" w:cs="Helvetica"/>
        </w:rPr>
        <w:t>not allowed to</w:t>
      </w:r>
      <w:r w:rsidRPr="007E32DD">
        <w:rPr>
          <w:rFonts w:ascii="Helvetica" w:hAnsi="Helvetica" w:cs="Helvetica"/>
        </w:rPr>
        <w:t xml:space="preserve"> directly inform applicants of </w:t>
      </w:r>
      <w:r w:rsidR="001817E5" w:rsidRPr="007E32DD">
        <w:rPr>
          <w:rFonts w:ascii="Helvetica" w:hAnsi="Helvetica" w:cs="Helvetica"/>
        </w:rPr>
        <w:t>the outcomes</w:t>
      </w:r>
      <w:r w:rsidRPr="007E32DD">
        <w:rPr>
          <w:rFonts w:ascii="Helvetica" w:hAnsi="Helvetica" w:cs="Helvetica"/>
        </w:rPr>
        <w:t xml:space="preserve">. Results of assessments will officially be shared from our mailbox at </w:t>
      </w:r>
      <w:hyperlink r:id="rId20" w:history="1">
        <w:r w:rsidRPr="007E32DD">
          <w:rPr>
            <w:rStyle w:val="Hyperlink"/>
            <w:rFonts w:ascii="Helvetica" w:hAnsi="Helvetica" w:cs="Helvetica"/>
          </w:rPr>
          <w:t>aisichallengefund@dsit.gov.uk</w:t>
        </w:r>
      </w:hyperlink>
      <w:r w:rsidRPr="007E32DD">
        <w:rPr>
          <w:rFonts w:ascii="Helvetica" w:hAnsi="Helvetica" w:cs="Helvetica"/>
        </w:rPr>
        <w:t xml:space="preserve">. </w:t>
      </w:r>
    </w:p>
    <w:p w14:paraId="6D91C34A" w14:textId="77777777" w:rsidR="00023198" w:rsidRPr="007E32DD" w:rsidRDefault="00023198" w:rsidP="00B53258">
      <w:pPr>
        <w:rPr>
          <w:rFonts w:ascii="Helvetica" w:hAnsi="Helvetica" w:cs="Helvetica"/>
          <w:b/>
          <w:bCs/>
        </w:rPr>
      </w:pPr>
    </w:p>
    <w:p w14:paraId="0EE849A8" w14:textId="4614979C" w:rsidR="009468A5" w:rsidRPr="007E32DD" w:rsidRDefault="009468A5" w:rsidP="00F40BFB">
      <w:pPr>
        <w:pStyle w:val="AISICF-Questions"/>
        <w:rPr>
          <w:rFonts w:ascii="Helvetica" w:hAnsi="Helvetica" w:cs="Helvetica"/>
          <w:sz w:val="22"/>
          <w:szCs w:val="22"/>
        </w:rPr>
      </w:pPr>
      <w:bookmarkStart w:id="62" w:name="_Toc197685606"/>
      <w:r w:rsidRPr="007E32DD">
        <w:rPr>
          <w:rFonts w:ascii="Helvetica" w:hAnsi="Helvetica" w:cs="Helvetica"/>
          <w:sz w:val="22"/>
          <w:szCs w:val="22"/>
        </w:rPr>
        <w:t>How will the selection committee balance projects with immediate impact vs. those with longer-term transformative effects?</w:t>
      </w:r>
      <w:bookmarkEnd w:id="62"/>
    </w:p>
    <w:p w14:paraId="78A0717D" w14:textId="77777777" w:rsidR="00F40BFB" w:rsidRPr="007E32DD" w:rsidRDefault="00F40BFB" w:rsidP="00F40BFB">
      <w:pPr>
        <w:ind w:left="1077"/>
        <w:rPr>
          <w:rFonts w:ascii="Helvetica" w:hAnsi="Helvetica" w:cs="Helvetica"/>
          <w:b/>
          <w:bCs/>
        </w:rPr>
      </w:pPr>
    </w:p>
    <w:p w14:paraId="005E62F7" w14:textId="47F0B6C5" w:rsidR="009468A5" w:rsidRPr="007E32DD" w:rsidRDefault="009468A5" w:rsidP="00F40BFB">
      <w:pPr>
        <w:ind w:left="1077"/>
        <w:rPr>
          <w:rFonts w:ascii="Helvetica" w:hAnsi="Helvetica" w:cs="Helvetica"/>
        </w:rPr>
      </w:pPr>
      <w:r w:rsidRPr="007E32DD">
        <w:rPr>
          <w:rFonts w:ascii="Helvetica" w:hAnsi="Helvetica" w:cs="Helvetica"/>
        </w:rPr>
        <w:t>Both types of outcomes will be considered. There is no inclination on one over the other.</w:t>
      </w:r>
    </w:p>
    <w:p w14:paraId="7F20AD4B" w14:textId="77777777" w:rsidR="006A1A6D" w:rsidRPr="007E32DD" w:rsidRDefault="006A1A6D" w:rsidP="00F40BFB">
      <w:pPr>
        <w:ind w:left="1077"/>
        <w:rPr>
          <w:rFonts w:ascii="Helvetica" w:hAnsi="Helvetica" w:cs="Helvetica"/>
          <w:b/>
          <w:bCs/>
        </w:rPr>
      </w:pPr>
    </w:p>
    <w:p w14:paraId="6C453EF6" w14:textId="5F1D6625" w:rsidR="006A1A6D" w:rsidRPr="007E32DD" w:rsidRDefault="006A1A6D">
      <w:pPr>
        <w:pStyle w:val="AISICF-Questions"/>
        <w:rPr>
          <w:rFonts w:ascii="Helvetica" w:hAnsi="Helvetica" w:cs="Helvetica"/>
          <w:sz w:val="22"/>
          <w:szCs w:val="22"/>
        </w:rPr>
      </w:pPr>
      <w:bookmarkStart w:id="63" w:name="_Toc197685607"/>
      <w:r w:rsidRPr="007E32DD">
        <w:rPr>
          <w:rFonts w:ascii="Helvetica" w:hAnsi="Helvetica" w:cs="Helvetica"/>
          <w:sz w:val="22"/>
          <w:szCs w:val="22"/>
        </w:rPr>
        <w:t xml:space="preserve">Will requesting a higher budget affect </w:t>
      </w:r>
      <w:proofErr w:type="gramStart"/>
      <w:r w:rsidRPr="007E32DD">
        <w:rPr>
          <w:rFonts w:ascii="Helvetica" w:hAnsi="Helvetica" w:cs="Helvetica"/>
          <w:sz w:val="22"/>
          <w:szCs w:val="22"/>
        </w:rPr>
        <w:t>chance</w:t>
      </w:r>
      <w:proofErr w:type="gramEnd"/>
      <w:r w:rsidR="00076F8A" w:rsidRPr="007E32DD">
        <w:rPr>
          <w:rFonts w:ascii="Helvetica" w:hAnsi="Helvetica" w:cs="Helvetica"/>
          <w:sz w:val="22"/>
          <w:szCs w:val="22"/>
        </w:rPr>
        <w:t xml:space="preserve"> of being selected for funding</w:t>
      </w:r>
      <w:r w:rsidRPr="007E32DD">
        <w:rPr>
          <w:rFonts w:ascii="Helvetica" w:hAnsi="Helvetica" w:cs="Helvetica"/>
          <w:sz w:val="22"/>
          <w:szCs w:val="22"/>
        </w:rPr>
        <w:t>?</w:t>
      </w:r>
      <w:bookmarkEnd w:id="63"/>
      <w:r w:rsidRPr="007E32DD">
        <w:rPr>
          <w:rFonts w:ascii="Helvetica" w:hAnsi="Helvetica" w:cs="Helvetica"/>
          <w:sz w:val="22"/>
          <w:szCs w:val="22"/>
        </w:rPr>
        <w:t xml:space="preserve"> </w:t>
      </w:r>
    </w:p>
    <w:p w14:paraId="27998FA7" w14:textId="77777777" w:rsidR="00464942" w:rsidRPr="007E32DD" w:rsidRDefault="00464942" w:rsidP="00464942">
      <w:pPr>
        <w:rPr>
          <w:rFonts w:ascii="Helvetica" w:hAnsi="Helvetica" w:cs="Helvetica"/>
          <w:b/>
          <w:bCs/>
        </w:rPr>
      </w:pPr>
    </w:p>
    <w:p w14:paraId="119CD175" w14:textId="38C2D8D9" w:rsidR="006A1A6D" w:rsidRPr="007E32DD" w:rsidRDefault="006A1A6D" w:rsidP="00F40BFB">
      <w:pPr>
        <w:ind w:left="1077"/>
        <w:rPr>
          <w:rFonts w:ascii="Helvetica" w:hAnsi="Helvetica" w:cs="Helvetica"/>
        </w:rPr>
      </w:pPr>
      <w:r w:rsidRPr="007E32DD">
        <w:rPr>
          <w:rFonts w:ascii="Helvetica" w:hAnsi="Helvetica" w:cs="Helvetica"/>
        </w:rPr>
        <w:t xml:space="preserve">AISI is providing funding for £50,000 to £200,000 per research project. Applicants should ensure that their requested funding is within this range. During application, applicants will be asked to indicate the required funding for their research project, with an opportunity to justify this in the Stage 1’s EOI (Budget Narrative Section), and to further detail out in the Stage 2’s Required Costs and Resources (Budget excel template). Hence, the amount of requested funding will not affect the chance of approval </w:t>
      </w:r>
      <w:proofErr w:type="gramStart"/>
      <w:r w:rsidRPr="007E32DD">
        <w:rPr>
          <w:rFonts w:ascii="Helvetica" w:hAnsi="Helvetica" w:cs="Helvetica"/>
        </w:rPr>
        <w:t>as long as</w:t>
      </w:r>
      <w:proofErr w:type="gramEnd"/>
      <w:r w:rsidRPr="007E32DD">
        <w:rPr>
          <w:rFonts w:ascii="Helvetica" w:hAnsi="Helvetica" w:cs="Helvetica"/>
        </w:rPr>
        <w:t xml:space="preserve"> it's within the range as stated and fully justified and detailed out during application stage. </w:t>
      </w:r>
    </w:p>
    <w:p w14:paraId="71199290" w14:textId="2CEDEC0E" w:rsidR="00841075" w:rsidRPr="007E32DD" w:rsidRDefault="00326123" w:rsidP="00593928">
      <w:pPr>
        <w:pStyle w:val="AISICF-Heading1"/>
        <w:rPr>
          <w:rFonts w:ascii="Helvetica" w:hAnsi="Helvetica" w:cs="Helvetica"/>
          <w:bCs/>
          <w:sz w:val="22"/>
          <w:szCs w:val="22"/>
        </w:rPr>
      </w:pPr>
      <w:r w:rsidRPr="007E32DD">
        <w:rPr>
          <w:rFonts w:ascii="Helvetica" w:hAnsi="Helvetica" w:cs="Helvetica"/>
          <w:b w:val="0"/>
          <w:sz w:val="22"/>
          <w:szCs w:val="22"/>
        </w:rPr>
        <w:br w:type="page"/>
      </w:r>
      <w:bookmarkStart w:id="64" w:name="_Toc197685608"/>
      <w:r w:rsidR="00841075" w:rsidRPr="007E32DD">
        <w:rPr>
          <w:rFonts w:ascii="Helvetica" w:hAnsi="Helvetica" w:cs="Helvetica"/>
          <w:bCs/>
          <w:sz w:val="22"/>
          <w:szCs w:val="22"/>
        </w:rPr>
        <w:t>Priority Research Areas</w:t>
      </w:r>
      <w:bookmarkEnd w:id="64"/>
    </w:p>
    <w:p w14:paraId="6D2C68C9" w14:textId="77777777" w:rsidR="00326123" w:rsidRPr="007E32DD" w:rsidRDefault="00326123" w:rsidP="00326123">
      <w:pPr>
        <w:rPr>
          <w:rFonts w:ascii="Helvetica" w:hAnsi="Helvetica" w:cs="Helvetica"/>
          <w:b/>
          <w:bCs/>
        </w:rPr>
      </w:pPr>
    </w:p>
    <w:p w14:paraId="393E335E" w14:textId="1A93BB26" w:rsidR="00043004" w:rsidRPr="007E32DD" w:rsidRDefault="00043004" w:rsidP="00C75E75">
      <w:pPr>
        <w:pStyle w:val="AISICF-Questions"/>
        <w:numPr>
          <w:ilvl w:val="0"/>
          <w:numId w:val="15"/>
        </w:numPr>
        <w:rPr>
          <w:rFonts w:ascii="Helvetica" w:hAnsi="Helvetica" w:cs="Helvetica"/>
          <w:sz w:val="22"/>
          <w:szCs w:val="22"/>
        </w:rPr>
      </w:pPr>
      <w:bookmarkStart w:id="65" w:name="_Toc197685609"/>
      <w:r w:rsidRPr="007E32DD">
        <w:rPr>
          <w:rFonts w:ascii="Helvetica" w:hAnsi="Helvetica" w:cs="Helvetica"/>
          <w:sz w:val="22"/>
          <w:szCs w:val="22"/>
        </w:rPr>
        <w:t xml:space="preserve">Does alignment with </w:t>
      </w:r>
      <w:r w:rsidR="00F45BEE" w:rsidRPr="007E32DD">
        <w:rPr>
          <w:rFonts w:ascii="Helvetica" w:hAnsi="Helvetica" w:cs="Helvetica"/>
          <w:sz w:val="22"/>
          <w:szCs w:val="22"/>
        </w:rPr>
        <w:t xml:space="preserve">AISI’s research priority areas </w:t>
      </w:r>
      <w:r w:rsidR="00DE2577" w:rsidRPr="007E32DD">
        <w:rPr>
          <w:rFonts w:ascii="Helvetica" w:hAnsi="Helvetica" w:cs="Helvetica"/>
          <w:sz w:val="22"/>
          <w:szCs w:val="22"/>
        </w:rPr>
        <w:t>affect scoring?</w:t>
      </w:r>
      <w:bookmarkEnd w:id="65"/>
    </w:p>
    <w:p w14:paraId="50EFFA84" w14:textId="77777777" w:rsidR="00DE2577" w:rsidRPr="007E32DD" w:rsidRDefault="00DE2577" w:rsidP="00DE2577">
      <w:pPr>
        <w:rPr>
          <w:rFonts w:ascii="Helvetica" w:hAnsi="Helvetica" w:cs="Helvetica"/>
        </w:rPr>
      </w:pPr>
    </w:p>
    <w:p w14:paraId="0DD1AE70" w14:textId="38755A8D" w:rsidR="00DE2577" w:rsidRPr="007E32DD" w:rsidRDefault="00D749E3" w:rsidP="00D749E3">
      <w:pPr>
        <w:ind w:left="1077"/>
        <w:rPr>
          <w:rFonts w:ascii="Helvetica" w:hAnsi="Helvetica" w:cs="Helvetica"/>
        </w:rPr>
      </w:pPr>
      <w:r w:rsidRPr="007E32DD">
        <w:rPr>
          <w:rFonts w:ascii="Helvetica" w:hAnsi="Helvetica" w:cs="Helvetica"/>
        </w:rPr>
        <w:t>The Fund is designed to support a diverse range of projects that contribute to the broader field of safe AI development. While we are particularly interested in AISI’s priority areas, we also welcome proposals that explore other innovative topics relevant to the safe and secure development</w:t>
      </w:r>
      <w:r w:rsidR="19B7C81F" w:rsidRPr="007E32DD">
        <w:rPr>
          <w:rFonts w:ascii="Helvetica" w:hAnsi="Helvetica" w:cs="Helvetica"/>
        </w:rPr>
        <w:t xml:space="preserve"> and deployment</w:t>
      </w:r>
      <w:r w:rsidRPr="007E32DD">
        <w:rPr>
          <w:rFonts w:ascii="Helvetica" w:hAnsi="Helvetica" w:cs="Helvetica"/>
        </w:rPr>
        <w:t xml:space="preserve"> of</w:t>
      </w:r>
      <w:r w:rsidR="7C3DA4AB" w:rsidRPr="007E32DD">
        <w:rPr>
          <w:rFonts w:ascii="Helvetica" w:hAnsi="Helvetica" w:cs="Helvetica"/>
        </w:rPr>
        <w:t xml:space="preserve"> frontier</w:t>
      </w:r>
      <w:r w:rsidRPr="007E32DD">
        <w:rPr>
          <w:rFonts w:ascii="Helvetica" w:hAnsi="Helvetica" w:cs="Helvetica"/>
        </w:rPr>
        <w:t xml:space="preserve"> AI systems.</w:t>
      </w:r>
    </w:p>
    <w:p w14:paraId="780CB3D8" w14:textId="77777777" w:rsidR="00927316" w:rsidRPr="007E32DD" w:rsidRDefault="00927316" w:rsidP="00D749E3">
      <w:pPr>
        <w:ind w:left="1077"/>
        <w:rPr>
          <w:rFonts w:ascii="Helvetica" w:hAnsi="Helvetica" w:cs="Helvetica"/>
          <w:b/>
          <w:bCs/>
        </w:rPr>
      </w:pPr>
    </w:p>
    <w:p w14:paraId="01DE73D5" w14:textId="4D283DEE" w:rsidR="00927316" w:rsidRPr="007E32DD" w:rsidRDefault="00056F44" w:rsidP="00EB58DC">
      <w:pPr>
        <w:pStyle w:val="AISICF-Questions"/>
        <w:rPr>
          <w:rFonts w:ascii="Helvetica" w:hAnsi="Helvetica" w:cs="Helvetica"/>
          <w:sz w:val="22"/>
          <w:szCs w:val="22"/>
        </w:rPr>
      </w:pPr>
      <w:bookmarkStart w:id="66" w:name="_Toc197685610"/>
      <w:r w:rsidRPr="007E32DD">
        <w:rPr>
          <w:rFonts w:ascii="Helvetica" w:hAnsi="Helvetica" w:cs="Helvetica"/>
          <w:sz w:val="22"/>
          <w:szCs w:val="22"/>
        </w:rPr>
        <w:t>Can multi-disciplinary projects address multiple AISI priorities</w:t>
      </w:r>
      <w:r w:rsidR="00927316" w:rsidRPr="007E32DD">
        <w:rPr>
          <w:rFonts w:ascii="Helvetica" w:hAnsi="Helvetica" w:cs="Helvetica"/>
          <w:sz w:val="22"/>
          <w:szCs w:val="22"/>
        </w:rPr>
        <w:t>?</w:t>
      </w:r>
      <w:bookmarkEnd w:id="66"/>
    </w:p>
    <w:p w14:paraId="4E0E5F7D" w14:textId="77777777" w:rsidR="00927316" w:rsidRPr="007E32DD" w:rsidRDefault="00927316" w:rsidP="00927316">
      <w:pPr>
        <w:rPr>
          <w:rFonts w:ascii="Helvetica" w:hAnsi="Helvetica" w:cs="Helvetica"/>
          <w:b/>
          <w:bCs/>
        </w:rPr>
      </w:pPr>
    </w:p>
    <w:p w14:paraId="795B4350" w14:textId="699F2AA5" w:rsidR="00326123" w:rsidRPr="007E32DD" w:rsidRDefault="05DFF404" w:rsidP="54FB8DE8">
      <w:pPr>
        <w:ind w:left="1077"/>
        <w:rPr>
          <w:rFonts w:ascii="Helvetica" w:hAnsi="Helvetica" w:cs="Helvetica"/>
        </w:rPr>
      </w:pPr>
      <w:r w:rsidRPr="007E32DD">
        <w:rPr>
          <w:rFonts w:ascii="Helvetica" w:hAnsi="Helvetica" w:cs="Helvetica"/>
        </w:rPr>
        <w:t>Yes. Cross-cutting proposals that address multiple priorities (e.g.</w:t>
      </w:r>
      <w:r w:rsidR="2EF5565D" w:rsidRPr="007E32DD">
        <w:rPr>
          <w:rFonts w:ascii="Helvetica" w:hAnsi="Helvetica" w:cs="Helvetica"/>
        </w:rPr>
        <w:t xml:space="preserve"> societal resilience, controls</w:t>
      </w:r>
      <w:r w:rsidR="0B1DBC54" w:rsidRPr="007E32DD">
        <w:rPr>
          <w:rFonts w:ascii="Helvetica" w:hAnsi="Helvetica" w:cs="Helvetica"/>
        </w:rPr>
        <w:t>, safeguards, alignment</w:t>
      </w:r>
      <w:r w:rsidRPr="007E32DD">
        <w:rPr>
          <w:rFonts w:ascii="Helvetica" w:hAnsi="Helvetica" w:cs="Helvetica"/>
        </w:rPr>
        <w:t xml:space="preserve">) are encouraged. Note however that during EOI stage, you </w:t>
      </w:r>
      <w:r w:rsidR="484EE454" w:rsidRPr="007E32DD">
        <w:rPr>
          <w:rFonts w:ascii="Helvetica" w:hAnsi="Helvetica" w:cs="Helvetica"/>
        </w:rPr>
        <w:t>are</w:t>
      </w:r>
      <w:r w:rsidRPr="007E32DD">
        <w:rPr>
          <w:rFonts w:ascii="Helvetica" w:hAnsi="Helvetica" w:cs="Helvetica"/>
        </w:rPr>
        <w:t xml:space="preserve"> only</w:t>
      </w:r>
      <w:r w:rsidR="484EE454" w:rsidRPr="007E32DD">
        <w:rPr>
          <w:rFonts w:ascii="Helvetica" w:hAnsi="Helvetica" w:cs="Helvetica"/>
        </w:rPr>
        <w:t xml:space="preserve"> allowed</w:t>
      </w:r>
      <w:r w:rsidRPr="007E32DD">
        <w:rPr>
          <w:rFonts w:ascii="Helvetica" w:hAnsi="Helvetica" w:cs="Helvetica"/>
        </w:rPr>
        <w:t xml:space="preserve"> </w:t>
      </w:r>
      <w:r w:rsidR="2EF5565D" w:rsidRPr="007E32DD">
        <w:rPr>
          <w:rFonts w:ascii="Helvetica" w:hAnsi="Helvetica" w:cs="Helvetica"/>
        </w:rPr>
        <w:t>to indicate</w:t>
      </w:r>
      <w:r w:rsidRPr="007E32DD">
        <w:rPr>
          <w:rFonts w:ascii="Helvetica" w:hAnsi="Helvetica" w:cs="Helvetica"/>
        </w:rPr>
        <w:t xml:space="preserve"> one priority research area</w:t>
      </w:r>
      <w:r w:rsidR="484EE454" w:rsidRPr="007E32DD">
        <w:rPr>
          <w:rFonts w:ascii="Helvetica" w:hAnsi="Helvetica" w:cs="Helvetica"/>
        </w:rPr>
        <w:t xml:space="preserve"> that most relates to your proposal. You may use the “Other” field in the next question </w:t>
      </w:r>
      <w:r w:rsidR="152C321B" w:rsidRPr="007E32DD">
        <w:rPr>
          <w:rFonts w:ascii="Helvetica" w:hAnsi="Helvetica" w:cs="Helvetica"/>
        </w:rPr>
        <w:t>to indicate</w:t>
      </w:r>
      <w:r w:rsidR="484EE454" w:rsidRPr="007E32DD">
        <w:rPr>
          <w:rFonts w:ascii="Helvetica" w:hAnsi="Helvetica" w:cs="Helvetica"/>
        </w:rPr>
        <w:t xml:space="preserve"> additional research areas your proposal is rel</w:t>
      </w:r>
      <w:r w:rsidR="2EF5565D" w:rsidRPr="007E32DD">
        <w:rPr>
          <w:rFonts w:ascii="Helvetica" w:hAnsi="Helvetica" w:cs="Helvetica"/>
        </w:rPr>
        <w:t>ated to.</w:t>
      </w:r>
    </w:p>
    <w:p w14:paraId="1478CB26" w14:textId="77777777" w:rsidR="00454B6D" w:rsidRPr="007E32DD" w:rsidRDefault="00454B6D" w:rsidP="00784612">
      <w:pPr>
        <w:rPr>
          <w:rFonts w:ascii="Helvetica" w:hAnsi="Helvetica" w:cs="Helvetica"/>
          <w:b/>
          <w:bCs/>
          <w:highlight w:val="yellow"/>
          <w:lang w:val="en-GB"/>
        </w:rPr>
      </w:pPr>
    </w:p>
    <w:p w14:paraId="73DBDC95" w14:textId="2885C967" w:rsidR="00784612" w:rsidRPr="007E32DD" w:rsidRDefault="00784612" w:rsidP="00D01AE1">
      <w:pPr>
        <w:pStyle w:val="AISICF-Questions"/>
        <w:rPr>
          <w:rFonts w:ascii="Helvetica" w:hAnsi="Helvetica" w:cs="Helvetica"/>
          <w:sz w:val="22"/>
          <w:szCs w:val="22"/>
        </w:rPr>
      </w:pPr>
      <w:bookmarkStart w:id="67" w:name="_Toc197685611"/>
      <w:r w:rsidRPr="007E32DD">
        <w:rPr>
          <w:rFonts w:ascii="Helvetica" w:hAnsi="Helvetica" w:cs="Helvetica"/>
          <w:sz w:val="22"/>
          <w:szCs w:val="22"/>
        </w:rPr>
        <w:t>Is this funding specifically for frontier AI, or are applications for narrow AI systems accepted?</w:t>
      </w:r>
      <w:bookmarkEnd w:id="67"/>
      <w:r w:rsidRPr="007E32DD">
        <w:rPr>
          <w:rFonts w:ascii="Helvetica" w:hAnsi="Helvetica" w:cs="Helvetica"/>
          <w:sz w:val="22"/>
          <w:szCs w:val="22"/>
        </w:rPr>
        <w:t xml:space="preserve"> </w:t>
      </w:r>
    </w:p>
    <w:p w14:paraId="13F1A331" w14:textId="77777777" w:rsidR="00D01AE1" w:rsidRPr="007E32DD" w:rsidRDefault="00D01AE1" w:rsidP="00D01AE1">
      <w:pPr>
        <w:rPr>
          <w:rFonts w:ascii="Helvetica" w:hAnsi="Helvetica" w:cs="Helvetica"/>
          <w:b/>
          <w:bCs/>
        </w:rPr>
      </w:pPr>
    </w:p>
    <w:p w14:paraId="54AA425A" w14:textId="77777777" w:rsidR="00784612" w:rsidRPr="007E32DD" w:rsidRDefault="00784612" w:rsidP="00D01AE1">
      <w:pPr>
        <w:ind w:left="1077"/>
        <w:rPr>
          <w:rFonts w:ascii="Helvetica" w:hAnsi="Helvetica" w:cs="Helvetica"/>
        </w:rPr>
      </w:pPr>
      <w:r w:rsidRPr="007E32DD">
        <w:rPr>
          <w:rFonts w:ascii="Helvetica" w:hAnsi="Helvetica" w:cs="Helvetica"/>
        </w:rPr>
        <w:t>The focus is on frontier AI.</w:t>
      </w:r>
    </w:p>
    <w:p w14:paraId="71F9F8CB" w14:textId="77777777" w:rsidR="000E3329" w:rsidRPr="007E32DD" w:rsidRDefault="000E3329" w:rsidP="00454B6D">
      <w:pPr>
        <w:ind w:left="720"/>
        <w:rPr>
          <w:rFonts w:ascii="Helvetica" w:hAnsi="Helvetica" w:cs="Helvetica"/>
          <w:highlight w:val="yellow"/>
          <w:lang w:val="en-GB"/>
        </w:rPr>
      </w:pPr>
    </w:p>
    <w:p w14:paraId="0A1E8483" w14:textId="1EBD37AE" w:rsidR="000E3329" w:rsidRPr="007E32DD" w:rsidRDefault="000E3329" w:rsidP="00D01AE1">
      <w:pPr>
        <w:pStyle w:val="AISICF-Questions"/>
        <w:rPr>
          <w:rFonts w:ascii="Helvetica" w:hAnsi="Helvetica" w:cs="Helvetica"/>
          <w:sz w:val="22"/>
          <w:szCs w:val="22"/>
        </w:rPr>
      </w:pPr>
      <w:bookmarkStart w:id="68" w:name="_Toc197685612"/>
      <w:r w:rsidRPr="007E32DD">
        <w:rPr>
          <w:rFonts w:ascii="Helvetica" w:hAnsi="Helvetica" w:cs="Helvetica"/>
          <w:sz w:val="22"/>
          <w:szCs w:val="22"/>
        </w:rPr>
        <w:t xml:space="preserve">Can you define a </w:t>
      </w:r>
      <w:proofErr w:type="gramStart"/>
      <w:r w:rsidRPr="007E32DD">
        <w:rPr>
          <w:rFonts w:ascii="Helvetica" w:hAnsi="Helvetica" w:cs="Helvetica"/>
          <w:sz w:val="22"/>
          <w:szCs w:val="22"/>
        </w:rPr>
        <w:t>frontier AI systems</w:t>
      </w:r>
      <w:proofErr w:type="gramEnd"/>
      <w:r w:rsidRPr="007E32DD">
        <w:rPr>
          <w:rFonts w:ascii="Helvetica" w:hAnsi="Helvetica" w:cs="Helvetica"/>
          <w:sz w:val="22"/>
          <w:szCs w:val="22"/>
        </w:rPr>
        <w:t>?</w:t>
      </w:r>
      <w:bookmarkEnd w:id="68"/>
    </w:p>
    <w:p w14:paraId="731C0C2F" w14:textId="77777777" w:rsidR="00D01AE1" w:rsidRPr="007E32DD" w:rsidRDefault="00D01AE1" w:rsidP="00077150">
      <w:pPr>
        <w:ind w:left="720"/>
        <w:rPr>
          <w:rFonts w:ascii="Helvetica" w:hAnsi="Helvetica" w:cs="Helvetica"/>
          <w:highlight w:val="yellow"/>
          <w:lang w:val="en-GB"/>
        </w:rPr>
      </w:pPr>
    </w:p>
    <w:p w14:paraId="4FCE4505" w14:textId="77777777" w:rsidR="000E3329" w:rsidRPr="007E32DD" w:rsidRDefault="000E3329" w:rsidP="00D01AE1">
      <w:pPr>
        <w:ind w:left="1077"/>
        <w:rPr>
          <w:rFonts w:ascii="Helvetica" w:hAnsi="Helvetica" w:cs="Helvetica"/>
        </w:rPr>
      </w:pPr>
      <w:r w:rsidRPr="06C3D5AB">
        <w:rPr>
          <w:rFonts w:ascii="Helvetica" w:hAnsi="Helvetica" w:cs="Helvetica"/>
        </w:rPr>
        <w:t>Frontier AI systems are highly capable general-purpose AI models that can perform a wide variety of tasks and match or exceed today’s most advanced models.</w:t>
      </w:r>
    </w:p>
    <w:p w14:paraId="51FAD383" w14:textId="0B107699" w:rsidR="009468A5" w:rsidRPr="007E32DD" w:rsidRDefault="009468A5" w:rsidP="009468A5">
      <w:pPr>
        <w:rPr>
          <w:rFonts w:ascii="Helvetica" w:hAnsi="Helvetica" w:cs="Helvetica"/>
          <w:b/>
          <w:bCs/>
          <w:highlight w:val="yellow"/>
          <w:lang w:val="en-GB"/>
        </w:rPr>
      </w:pPr>
    </w:p>
    <w:p w14:paraId="3D3B407F" w14:textId="0FCA7F2B" w:rsidR="009468A5" w:rsidRPr="007E32DD" w:rsidRDefault="009468A5" w:rsidP="00A67B3F">
      <w:pPr>
        <w:pStyle w:val="AISICF-Questions"/>
        <w:rPr>
          <w:rFonts w:ascii="Helvetica" w:hAnsi="Helvetica" w:cs="Helvetica"/>
          <w:sz w:val="22"/>
          <w:szCs w:val="22"/>
        </w:rPr>
      </w:pPr>
      <w:bookmarkStart w:id="69" w:name="_Toc197685613"/>
      <w:r w:rsidRPr="007E32DD">
        <w:rPr>
          <w:rFonts w:ascii="Helvetica" w:hAnsi="Helvetica" w:cs="Helvetica"/>
          <w:sz w:val="22"/>
          <w:szCs w:val="22"/>
        </w:rPr>
        <w:t>Do applications need to be technical, or are international relations, governance, and policy studies accepted?</w:t>
      </w:r>
      <w:bookmarkEnd w:id="69"/>
    </w:p>
    <w:p w14:paraId="6BCCCA54" w14:textId="77777777" w:rsidR="00A67B3F" w:rsidRPr="007E32DD" w:rsidRDefault="00A67B3F" w:rsidP="009468A5">
      <w:pPr>
        <w:ind w:left="360"/>
        <w:rPr>
          <w:rFonts w:ascii="Helvetica" w:hAnsi="Helvetica" w:cs="Helvetica"/>
          <w:highlight w:val="yellow"/>
          <w:lang w:val="en-GB"/>
        </w:rPr>
      </w:pPr>
    </w:p>
    <w:p w14:paraId="25261251" w14:textId="64960F10" w:rsidR="009468A5" w:rsidRPr="007E32DD" w:rsidRDefault="009468A5" w:rsidP="00A67B3F">
      <w:pPr>
        <w:ind w:left="1077"/>
        <w:rPr>
          <w:rFonts w:ascii="Helvetica" w:hAnsi="Helvetica" w:cs="Helvetica"/>
        </w:rPr>
      </w:pPr>
      <w:r w:rsidRPr="007E32DD">
        <w:rPr>
          <w:rFonts w:ascii="Helvetica" w:hAnsi="Helvetica" w:cs="Helvetica"/>
        </w:rPr>
        <w:t xml:space="preserve">Non-technical applications are welcome, </w:t>
      </w:r>
      <w:proofErr w:type="gramStart"/>
      <w:r w:rsidRPr="007E32DD">
        <w:rPr>
          <w:rFonts w:ascii="Helvetica" w:hAnsi="Helvetica" w:cs="Helvetica"/>
        </w:rPr>
        <w:t>as long as</w:t>
      </w:r>
      <w:proofErr w:type="gramEnd"/>
      <w:r w:rsidRPr="007E32DD">
        <w:rPr>
          <w:rFonts w:ascii="Helvetica" w:hAnsi="Helvetica" w:cs="Helvetica"/>
        </w:rPr>
        <w:t xml:space="preserve"> they align with AISI’s research priorities and pass the selection criteria.</w:t>
      </w:r>
    </w:p>
    <w:p w14:paraId="40998086" w14:textId="1995E65F" w:rsidR="009468A5" w:rsidRPr="007E32DD" w:rsidRDefault="009468A5" w:rsidP="0004095E">
      <w:pPr>
        <w:pStyle w:val="AISICF-Questions"/>
        <w:rPr>
          <w:rFonts w:ascii="Helvetica" w:hAnsi="Helvetica" w:cs="Helvetica"/>
          <w:sz w:val="22"/>
          <w:szCs w:val="22"/>
        </w:rPr>
      </w:pPr>
      <w:bookmarkStart w:id="70" w:name="_Toc197685614"/>
      <w:r w:rsidRPr="007E32DD">
        <w:rPr>
          <w:rFonts w:ascii="Helvetica" w:hAnsi="Helvetica" w:cs="Helvetica"/>
          <w:sz w:val="22"/>
          <w:szCs w:val="22"/>
        </w:rPr>
        <w:t>Can an application focus on multiple alignment problems, like sycophancy and deception?</w:t>
      </w:r>
      <w:bookmarkEnd w:id="70"/>
    </w:p>
    <w:p w14:paraId="2236C704" w14:textId="77777777" w:rsidR="0004095E" w:rsidRPr="007E32DD" w:rsidRDefault="0004095E" w:rsidP="0004095E">
      <w:pPr>
        <w:rPr>
          <w:rFonts w:ascii="Helvetica" w:hAnsi="Helvetica" w:cs="Helvetica"/>
          <w:b/>
          <w:bCs/>
        </w:rPr>
      </w:pPr>
    </w:p>
    <w:p w14:paraId="5BE45903" w14:textId="6C58498A" w:rsidR="009468A5" w:rsidRPr="007E32DD" w:rsidRDefault="009468A5" w:rsidP="0004095E">
      <w:pPr>
        <w:ind w:left="1077"/>
        <w:rPr>
          <w:rFonts w:ascii="Helvetica" w:hAnsi="Helvetica" w:cs="Helvetica"/>
        </w:rPr>
      </w:pPr>
      <w:r w:rsidRPr="007E32DD">
        <w:rPr>
          <w:rFonts w:ascii="Helvetica" w:hAnsi="Helvetica" w:cs="Helvetica"/>
        </w:rPr>
        <w:t>Yes, as long as the scope remains clear and focused.</w:t>
      </w:r>
      <w:r w:rsidR="00985935" w:rsidRPr="007E32DD">
        <w:rPr>
          <w:rFonts w:ascii="Helvetica" w:hAnsi="Helvetica" w:cs="Helvetica"/>
        </w:rPr>
        <w:br/>
      </w:r>
    </w:p>
    <w:p w14:paraId="656BFAF1" w14:textId="105BB5A7" w:rsidR="00985935" w:rsidRPr="007E32DD" w:rsidRDefault="00985935" w:rsidP="003B7644">
      <w:pPr>
        <w:pStyle w:val="AISICF-Questions"/>
        <w:rPr>
          <w:rFonts w:ascii="Helvetica" w:hAnsi="Helvetica" w:cs="Helvetica"/>
          <w:sz w:val="22"/>
          <w:szCs w:val="22"/>
        </w:rPr>
      </w:pPr>
      <w:bookmarkStart w:id="71" w:name="_Toc197685615"/>
      <w:r w:rsidRPr="007E32DD">
        <w:rPr>
          <w:rFonts w:ascii="Helvetica" w:hAnsi="Helvetica" w:cs="Helvetica"/>
          <w:sz w:val="22"/>
          <w:szCs w:val="22"/>
        </w:rPr>
        <w:t>Do you prefer theoretical or empirical studies?</w:t>
      </w:r>
      <w:bookmarkEnd w:id="71"/>
    </w:p>
    <w:p w14:paraId="2A413DE4" w14:textId="77777777" w:rsidR="003B7644" w:rsidRPr="007E32DD" w:rsidRDefault="003B7644" w:rsidP="003B7644">
      <w:pPr>
        <w:rPr>
          <w:rFonts w:ascii="Helvetica" w:hAnsi="Helvetica" w:cs="Helvetica"/>
          <w:b/>
          <w:bCs/>
        </w:rPr>
      </w:pPr>
    </w:p>
    <w:p w14:paraId="7A86E868" w14:textId="77777777" w:rsidR="00985935" w:rsidRPr="007E32DD" w:rsidRDefault="00985935" w:rsidP="001D07C3">
      <w:pPr>
        <w:ind w:left="1077"/>
        <w:rPr>
          <w:rFonts w:ascii="Helvetica" w:hAnsi="Helvetica" w:cs="Helvetica"/>
        </w:rPr>
      </w:pPr>
      <w:r w:rsidRPr="007E32DD">
        <w:rPr>
          <w:rFonts w:ascii="Helvetica" w:hAnsi="Helvetica" w:cs="Helvetica"/>
        </w:rPr>
        <w:t xml:space="preserve">No </w:t>
      </w:r>
      <w:proofErr w:type="gramStart"/>
      <w:r w:rsidRPr="007E32DD">
        <w:rPr>
          <w:rFonts w:ascii="Helvetica" w:hAnsi="Helvetica" w:cs="Helvetica"/>
        </w:rPr>
        <w:t>preference;</w:t>
      </w:r>
      <w:proofErr w:type="gramEnd"/>
      <w:r w:rsidRPr="007E32DD">
        <w:rPr>
          <w:rFonts w:ascii="Helvetica" w:hAnsi="Helvetica" w:cs="Helvetica"/>
        </w:rPr>
        <w:t xml:space="preserve"> both are viable.</w:t>
      </w:r>
    </w:p>
    <w:p w14:paraId="2927581C" w14:textId="77777777" w:rsidR="00985935" w:rsidRPr="007E32DD" w:rsidRDefault="00985935" w:rsidP="00985935">
      <w:pPr>
        <w:rPr>
          <w:rFonts w:ascii="Helvetica" w:hAnsi="Helvetica" w:cs="Helvetica"/>
          <w:b/>
          <w:bCs/>
          <w:highlight w:val="yellow"/>
          <w:lang w:val="en-GB"/>
        </w:rPr>
      </w:pPr>
    </w:p>
    <w:p w14:paraId="2B9C3CFF" w14:textId="30EF07B6" w:rsidR="001D07C3" w:rsidRPr="007E32DD" w:rsidRDefault="00F32FC0">
      <w:pPr>
        <w:pStyle w:val="AISICF-Questions"/>
        <w:rPr>
          <w:rFonts w:ascii="Helvetica" w:hAnsi="Helvetica" w:cs="Helvetica"/>
          <w:sz w:val="22"/>
          <w:szCs w:val="22"/>
        </w:rPr>
      </w:pPr>
      <w:bookmarkStart w:id="72" w:name="_Toc197685616"/>
      <w:r w:rsidRPr="007E32DD">
        <w:rPr>
          <w:rFonts w:ascii="Helvetica" w:hAnsi="Helvetica" w:cs="Helvetica"/>
          <w:sz w:val="22"/>
          <w:szCs w:val="22"/>
        </w:rPr>
        <w:t>Is software/hardware security in AI within the scope of the call?</w:t>
      </w:r>
      <w:bookmarkEnd w:id="72"/>
      <w:r w:rsidRPr="007E32DD">
        <w:rPr>
          <w:rFonts w:ascii="Helvetica" w:hAnsi="Helvetica" w:cs="Helvetica"/>
          <w:sz w:val="22"/>
          <w:szCs w:val="22"/>
        </w:rPr>
        <w:t xml:space="preserve"> </w:t>
      </w:r>
    </w:p>
    <w:p w14:paraId="3EACB767" w14:textId="77777777" w:rsidR="001D07C3" w:rsidRPr="007E32DD" w:rsidRDefault="001D07C3" w:rsidP="001D07C3">
      <w:pPr>
        <w:rPr>
          <w:rFonts w:ascii="Helvetica" w:hAnsi="Helvetica" w:cs="Helvetica"/>
          <w:b/>
          <w:bCs/>
        </w:rPr>
      </w:pPr>
    </w:p>
    <w:p w14:paraId="36D47BCC" w14:textId="77777777" w:rsidR="00F32FC0" w:rsidRPr="007E32DD" w:rsidRDefault="00F32FC0" w:rsidP="001D07C3">
      <w:pPr>
        <w:ind w:left="1077"/>
        <w:rPr>
          <w:rFonts w:ascii="Helvetica" w:hAnsi="Helvetica" w:cs="Helvetica"/>
        </w:rPr>
      </w:pPr>
      <w:r w:rsidRPr="007E32DD">
        <w:rPr>
          <w:rFonts w:ascii="Helvetica" w:hAnsi="Helvetica" w:cs="Helvetica"/>
        </w:rPr>
        <w:t>If linked to AI safety and security risks, then yes.</w:t>
      </w:r>
    </w:p>
    <w:p w14:paraId="63D01A63" w14:textId="77777777" w:rsidR="001D0A5F" w:rsidRPr="007E32DD" w:rsidRDefault="001D0A5F" w:rsidP="001D07C3">
      <w:pPr>
        <w:ind w:left="1077"/>
        <w:rPr>
          <w:rFonts w:ascii="Helvetica" w:hAnsi="Helvetica" w:cs="Helvetica"/>
          <w:b/>
          <w:bCs/>
        </w:rPr>
      </w:pPr>
    </w:p>
    <w:p w14:paraId="6A0051A1" w14:textId="5A5864DC" w:rsidR="001D07C3" w:rsidRPr="007E32DD" w:rsidRDefault="00F32FC0">
      <w:pPr>
        <w:pStyle w:val="AISICF-Questions"/>
        <w:rPr>
          <w:rFonts w:ascii="Helvetica" w:hAnsi="Helvetica" w:cs="Helvetica"/>
          <w:sz w:val="22"/>
          <w:szCs w:val="22"/>
        </w:rPr>
      </w:pPr>
      <w:bookmarkStart w:id="73" w:name="_Toc197685617"/>
      <w:r w:rsidRPr="007E32DD">
        <w:rPr>
          <w:rFonts w:ascii="Helvetica" w:hAnsi="Helvetica" w:cs="Helvetica"/>
          <w:sz w:val="22"/>
          <w:szCs w:val="22"/>
        </w:rPr>
        <w:t>Are AI data privacy issues relevant to the call?</w:t>
      </w:r>
      <w:bookmarkEnd w:id="73"/>
      <w:r w:rsidRPr="007E32DD">
        <w:rPr>
          <w:rFonts w:ascii="Helvetica" w:hAnsi="Helvetica" w:cs="Helvetica"/>
          <w:sz w:val="22"/>
          <w:szCs w:val="22"/>
        </w:rPr>
        <w:t xml:space="preserve"> </w:t>
      </w:r>
    </w:p>
    <w:p w14:paraId="42F0B218" w14:textId="77777777" w:rsidR="001D07C3" w:rsidRPr="007E32DD" w:rsidRDefault="001D07C3" w:rsidP="001D07C3">
      <w:pPr>
        <w:rPr>
          <w:rFonts w:ascii="Helvetica" w:hAnsi="Helvetica" w:cs="Helvetica"/>
        </w:rPr>
      </w:pPr>
    </w:p>
    <w:p w14:paraId="5E5EFB9C" w14:textId="3E3C048D" w:rsidR="00B56814" w:rsidRPr="007E32DD" w:rsidRDefault="00F32FC0" w:rsidP="00B56814">
      <w:pPr>
        <w:ind w:left="1077"/>
        <w:rPr>
          <w:rFonts w:ascii="Helvetica" w:hAnsi="Helvetica" w:cs="Helvetica"/>
        </w:rPr>
      </w:pPr>
      <w:r w:rsidRPr="007E32DD">
        <w:rPr>
          <w:rFonts w:ascii="Helvetica" w:hAnsi="Helvetica" w:cs="Helvetica"/>
        </w:rPr>
        <w:t>If linked to AI safety and security risks, then yes.</w:t>
      </w:r>
    </w:p>
    <w:p w14:paraId="4A82AA14" w14:textId="77777777" w:rsidR="00D05E36" w:rsidRPr="007E32DD" w:rsidRDefault="00D05E36">
      <w:pPr>
        <w:rPr>
          <w:rFonts w:ascii="Helvetica" w:eastAsiaTheme="majorEastAsia" w:hAnsi="Helvetica" w:cs="Helvetica"/>
          <w:b/>
          <w:bCs/>
          <w:color w:val="FF0000"/>
        </w:rPr>
      </w:pPr>
      <w:r w:rsidRPr="007E32DD">
        <w:rPr>
          <w:rFonts w:ascii="Helvetica" w:hAnsi="Helvetica" w:cs="Helvetica"/>
          <w:bCs/>
        </w:rPr>
        <w:br w:type="page"/>
      </w:r>
    </w:p>
    <w:p w14:paraId="4066AA6E" w14:textId="19E03CA1" w:rsidR="00841075" w:rsidRPr="007E32DD" w:rsidRDefault="00075C63" w:rsidP="00075C63">
      <w:pPr>
        <w:pStyle w:val="AISICF-Heading1"/>
        <w:rPr>
          <w:rFonts w:ascii="Helvetica" w:hAnsi="Helvetica" w:cs="Helvetica"/>
          <w:bCs/>
          <w:sz w:val="22"/>
          <w:szCs w:val="22"/>
        </w:rPr>
      </w:pPr>
      <w:bookmarkStart w:id="74" w:name="_Toc197685618"/>
      <w:r w:rsidRPr="007E32DD">
        <w:rPr>
          <w:rFonts w:ascii="Helvetica" w:hAnsi="Helvetica" w:cs="Helvetica"/>
          <w:bCs/>
          <w:sz w:val="22"/>
          <w:szCs w:val="22"/>
        </w:rPr>
        <w:t>Grant Funding Agreement</w:t>
      </w:r>
      <w:r w:rsidR="003A088C" w:rsidRPr="007E32DD">
        <w:rPr>
          <w:rFonts w:ascii="Helvetica" w:hAnsi="Helvetica" w:cs="Helvetica"/>
          <w:bCs/>
          <w:sz w:val="22"/>
          <w:szCs w:val="22"/>
        </w:rPr>
        <w:t xml:space="preserve"> and Project Initiation</w:t>
      </w:r>
      <w:bookmarkEnd w:id="74"/>
    </w:p>
    <w:p w14:paraId="579C49DF" w14:textId="77777777" w:rsidR="00487887" w:rsidRPr="007E32DD" w:rsidRDefault="00487887">
      <w:pPr>
        <w:rPr>
          <w:rFonts w:ascii="Helvetica" w:hAnsi="Helvetica" w:cs="Helvetica"/>
          <w:b/>
          <w:bCs/>
        </w:rPr>
      </w:pPr>
    </w:p>
    <w:p w14:paraId="60F69050" w14:textId="77777777" w:rsidR="00537001" w:rsidRPr="007E32DD" w:rsidRDefault="00537001" w:rsidP="00C75E75">
      <w:pPr>
        <w:pStyle w:val="AISICF-Questions"/>
        <w:numPr>
          <w:ilvl w:val="0"/>
          <w:numId w:val="18"/>
        </w:numPr>
        <w:rPr>
          <w:rFonts w:ascii="Helvetica" w:hAnsi="Helvetica" w:cs="Helvetica"/>
          <w:sz w:val="22"/>
          <w:szCs w:val="22"/>
        </w:rPr>
      </w:pPr>
      <w:bookmarkStart w:id="75" w:name="_Toc197685619"/>
      <w:r w:rsidRPr="007E32DD">
        <w:rPr>
          <w:rFonts w:ascii="Helvetica" w:hAnsi="Helvetica" w:cs="Helvetica"/>
          <w:sz w:val="22"/>
          <w:szCs w:val="22"/>
        </w:rPr>
        <w:t>What happens if the project takes longer than the agreed timeframes?</w:t>
      </w:r>
      <w:bookmarkEnd w:id="75"/>
    </w:p>
    <w:p w14:paraId="6E0B4099" w14:textId="77777777" w:rsidR="00537001" w:rsidRPr="007E32DD" w:rsidRDefault="00537001" w:rsidP="00537001">
      <w:pPr>
        <w:rPr>
          <w:rFonts w:ascii="Helvetica" w:hAnsi="Helvetica" w:cs="Helvetica"/>
          <w:b/>
          <w:bCs/>
        </w:rPr>
      </w:pPr>
    </w:p>
    <w:p w14:paraId="40BA313B" w14:textId="77777777" w:rsidR="00537001" w:rsidRPr="007E32DD" w:rsidRDefault="00537001" w:rsidP="00537001">
      <w:pPr>
        <w:pStyle w:val="ListParagraph"/>
        <w:ind w:left="993"/>
        <w:rPr>
          <w:rFonts w:ascii="Helvetica" w:hAnsi="Helvetica" w:cs="Helvetica"/>
        </w:rPr>
      </w:pPr>
      <w:r w:rsidRPr="007E32DD">
        <w:rPr>
          <w:rFonts w:ascii="Helvetica" w:hAnsi="Helvetica" w:cs="Helvetica"/>
        </w:rPr>
        <w:t>All activities are required to be completed within the timeframes specified in the Grant Agreement. The grant holder should notify AISI if there is a risk of delays in activities.</w:t>
      </w:r>
    </w:p>
    <w:p w14:paraId="336FA4E9" w14:textId="77777777" w:rsidR="00EF5C97" w:rsidRPr="007E32DD" w:rsidRDefault="00EF5C97" w:rsidP="00537001">
      <w:pPr>
        <w:pStyle w:val="ListParagraph"/>
        <w:ind w:left="993"/>
        <w:rPr>
          <w:rFonts w:ascii="Helvetica" w:hAnsi="Helvetica" w:cs="Helvetica"/>
          <w:b/>
          <w:bCs/>
        </w:rPr>
      </w:pPr>
    </w:p>
    <w:p w14:paraId="30947DB0" w14:textId="77777777" w:rsidR="00EF5C97" w:rsidRPr="007E32DD" w:rsidRDefault="00EF5C97" w:rsidP="00EF5C97">
      <w:pPr>
        <w:pStyle w:val="AISICF-Questions"/>
        <w:rPr>
          <w:rFonts w:ascii="Helvetica" w:hAnsi="Helvetica" w:cs="Helvetica"/>
          <w:sz w:val="22"/>
          <w:szCs w:val="22"/>
        </w:rPr>
      </w:pPr>
      <w:bookmarkStart w:id="76" w:name="_Toc197685620"/>
      <w:r w:rsidRPr="007E32DD">
        <w:rPr>
          <w:rFonts w:ascii="Helvetica" w:hAnsi="Helvetica" w:cs="Helvetica"/>
          <w:sz w:val="22"/>
          <w:szCs w:val="22"/>
        </w:rPr>
        <w:t>What happens if the project cannot be completed?</w:t>
      </w:r>
      <w:bookmarkEnd w:id="76"/>
    </w:p>
    <w:p w14:paraId="4BA686E7" w14:textId="77777777" w:rsidR="00EF5C97" w:rsidRPr="007E32DD" w:rsidRDefault="00EF5C97" w:rsidP="00EF5C97">
      <w:pPr>
        <w:rPr>
          <w:rFonts w:ascii="Helvetica" w:hAnsi="Helvetica" w:cs="Helvetica"/>
          <w:b/>
          <w:bCs/>
        </w:rPr>
      </w:pPr>
    </w:p>
    <w:p w14:paraId="6FE49E29" w14:textId="2AB11C43" w:rsidR="00EF5C97" w:rsidRPr="007E32DD" w:rsidRDefault="00EF5C97" w:rsidP="00EF5C97">
      <w:pPr>
        <w:pStyle w:val="ListParagraph"/>
        <w:ind w:left="993"/>
        <w:rPr>
          <w:rFonts w:ascii="Helvetica" w:hAnsi="Helvetica" w:cs="Helvetica"/>
        </w:rPr>
      </w:pPr>
      <w:r w:rsidRPr="007E32DD">
        <w:rPr>
          <w:rFonts w:ascii="Helvetica" w:hAnsi="Helvetica" w:cs="Helvetica"/>
        </w:rPr>
        <w:t xml:space="preserve">If the project cannot be completed, the grant holder must notify AISI as soon as possible. A formal review will determine </w:t>
      </w:r>
      <w:proofErr w:type="gramStart"/>
      <w:r w:rsidRPr="007E32DD">
        <w:rPr>
          <w:rFonts w:ascii="Helvetica" w:hAnsi="Helvetica" w:cs="Helvetica"/>
        </w:rPr>
        <w:t>next</w:t>
      </w:r>
      <w:proofErr w:type="gramEnd"/>
      <w:r w:rsidRPr="007E32DD">
        <w:rPr>
          <w:rFonts w:ascii="Helvetica" w:hAnsi="Helvetica" w:cs="Helvetica"/>
        </w:rPr>
        <w:t xml:space="preserve"> steps, which may include AISI terminating funding or requesting a partial refund unless valid reasons are provided.</w:t>
      </w:r>
    </w:p>
    <w:p w14:paraId="5C987CBF" w14:textId="77777777" w:rsidR="00537001" w:rsidRPr="007E32DD" w:rsidRDefault="00537001" w:rsidP="00CA306C">
      <w:pPr>
        <w:pStyle w:val="ListParagraph"/>
        <w:ind w:left="993"/>
        <w:rPr>
          <w:rFonts w:ascii="Helvetica" w:hAnsi="Helvetica" w:cs="Helvetica"/>
          <w:b/>
          <w:bCs/>
          <w:color w:val="FF0000"/>
        </w:rPr>
      </w:pPr>
    </w:p>
    <w:p w14:paraId="64D11904" w14:textId="724EC5D6" w:rsidR="00805DA2" w:rsidRPr="007E32DD" w:rsidRDefault="00805DA2" w:rsidP="00C75E75">
      <w:pPr>
        <w:pStyle w:val="AISICF-Questions"/>
        <w:numPr>
          <w:ilvl w:val="0"/>
          <w:numId w:val="18"/>
        </w:numPr>
        <w:rPr>
          <w:rFonts w:ascii="Helvetica" w:hAnsi="Helvetica" w:cs="Helvetica"/>
          <w:sz w:val="22"/>
          <w:szCs w:val="22"/>
        </w:rPr>
      </w:pPr>
      <w:bookmarkStart w:id="77" w:name="_Toc197685621"/>
      <w:r w:rsidRPr="007E32DD">
        <w:rPr>
          <w:rFonts w:ascii="Helvetica" w:hAnsi="Helvetica" w:cs="Helvetica"/>
          <w:sz w:val="22"/>
          <w:szCs w:val="22"/>
        </w:rPr>
        <w:t>Who retains ownership of the intellectual property (IP) after project delivery?</w:t>
      </w:r>
      <w:bookmarkEnd w:id="77"/>
    </w:p>
    <w:p w14:paraId="44B9A06B" w14:textId="77777777" w:rsidR="00805DA2" w:rsidRPr="007E32DD" w:rsidRDefault="00805DA2" w:rsidP="00805DA2">
      <w:pPr>
        <w:rPr>
          <w:rFonts w:ascii="Helvetica" w:hAnsi="Helvetica" w:cs="Helvetica"/>
          <w:b/>
          <w:bCs/>
        </w:rPr>
      </w:pPr>
    </w:p>
    <w:p w14:paraId="204C0D47" w14:textId="045CC94D" w:rsidR="00805DA2" w:rsidRPr="007E32DD" w:rsidRDefault="00805DA2" w:rsidP="00805DA2">
      <w:pPr>
        <w:pStyle w:val="ListParagraph"/>
        <w:ind w:left="993"/>
        <w:rPr>
          <w:rFonts w:ascii="Helvetica" w:hAnsi="Helvetica" w:cs="Helvetica"/>
        </w:rPr>
      </w:pPr>
      <w:r w:rsidRPr="007E32DD">
        <w:rPr>
          <w:rFonts w:ascii="Helvetica" w:hAnsi="Helvetica" w:cs="Helvetica"/>
        </w:rPr>
        <w:t xml:space="preserve">The grant recipient owns any intellectual property developed using the grant, but DSIT is granted a non-exclusive, irrecoverable and royalty-free, sub-licensable, worldwide </w:t>
      </w:r>
      <w:r w:rsidR="009758EB" w:rsidRPr="007E32DD">
        <w:rPr>
          <w:rFonts w:ascii="Helvetica" w:hAnsi="Helvetica" w:cs="Helvetica"/>
        </w:rPr>
        <w:t>license</w:t>
      </w:r>
      <w:r w:rsidRPr="007E32DD">
        <w:rPr>
          <w:rFonts w:ascii="Helvetica" w:hAnsi="Helvetica" w:cs="Helvetica"/>
        </w:rPr>
        <w:t xml:space="preserve"> to use the intellectual property.</w:t>
      </w:r>
    </w:p>
    <w:p w14:paraId="6EDFB64C" w14:textId="77777777" w:rsidR="00FB3278" w:rsidRPr="007E32DD" w:rsidRDefault="00FB3278" w:rsidP="00805DA2">
      <w:pPr>
        <w:pStyle w:val="ListParagraph"/>
        <w:ind w:left="993"/>
        <w:rPr>
          <w:rFonts w:ascii="Helvetica" w:hAnsi="Helvetica" w:cs="Helvetica"/>
          <w:b/>
          <w:bCs/>
        </w:rPr>
      </w:pPr>
    </w:p>
    <w:p w14:paraId="10A4526C" w14:textId="2ABC09FB" w:rsidR="00FB3278" w:rsidRPr="007E32DD" w:rsidRDefault="00FB3278" w:rsidP="00C75E75">
      <w:pPr>
        <w:pStyle w:val="AISICF-Questions"/>
        <w:numPr>
          <w:ilvl w:val="0"/>
          <w:numId w:val="18"/>
        </w:numPr>
        <w:rPr>
          <w:rFonts w:ascii="Helvetica" w:hAnsi="Helvetica" w:cs="Helvetica"/>
          <w:sz w:val="22"/>
          <w:szCs w:val="22"/>
        </w:rPr>
      </w:pPr>
      <w:bookmarkStart w:id="78" w:name="_Toc197685622"/>
      <w:r w:rsidRPr="007E32DD">
        <w:rPr>
          <w:rFonts w:ascii="Helvetica" w:hAnsi="Helvetica" w:cs="Helvetica"/>
          <w:sz w:val="22"/>
          <w:szCs w:val="22"/>
        </w:rPr>
        <w:t>If I change university during the grant delivery period, can the grant be transferred to the new university?</w:t>
      </w:r>
      <w:bookmarkEnd w:id="78"/>
    </w:p>
    <w:p w14:paraId="0DA06E88" w14:textId="77777777" w:rsidR="00FB3278" w:rsidRPr="007E32DD" w:rsidRDefault="00FB3278" w:rsidP="00FB3278">
      <w:pPr>
        <w:rPr>
          <w:rFonts w:ascii="Helvetica" w:hAnsi="Helvetica" w:cs="Helvetica"/>
          <w:b/>
          <w:bCs/>
        </w:rPr>
      </w:pPr>
    </w:p>
    <w:p w14:paraId="17DB34CF" w14:textId="5AD21ED9" w:rsidR="00FB3278" w:rsidRPr="007E32DD" w:rsidRDefault="004631F5" w:rsidP="004631F5">
      <w:pPr>
        <w:pStyle w:val="ListParagraph"/>
        <w:ind w:left="993"/>
        <w:rPr>
          <w:rFonts w:ascii="Helvetica" w:hAnsi="Helvetica" w:cs="Helvetica"/>
        </w:rPr>
      </w:pPr>
      <w:r w:rsidRPr="007E32DD">
        <w:rPr>
          <w:rFonts w:ascii="Helvetica" w:hAnsi="Helvetica" w:cs="Helvetica"/>
        </w:rPr>
        <w:t xml:space="preserve">The Grant Funding Agreement (GFA) is between DSIT and the affiliated university. If the applicant moves to another university during the project delivery period, the GFA will be terminated. As the grant payment is made upon completion of the project, the payment may not be made if the </w:t>
      </w:r>
      <w:r w:rsidR="005E037C" w:rsidRPr="007E32DD">
        <w:rPr>
          <w:rFonts w:ascii="Helvetica" w:hAnsi="Helvetica" w:cs="Helvetica"/>
        </w:rPr>
        <w:t>GFA</w:t>
      </w:r>
      <w:r w:rsidRPr="007E32DD">
        <w:rPr>
          <w:rFonts w:ascii="Helvetica" w:hAnsi="Helvetica" w:cs="Helvetica"/>
        </w:rPr>
        <w:t xml:space="preserve"> is terminated ahead of project completion.</w:t>
      </w:r>
    </w:p>
    <w:p w14:paraId="0F12A60B" w14:textId="77777777" w:rsidR="00CA3960" w:rsidRPr="007E32DD" w:rsidRDefault="00CA3960" w:rsidP="00CA3960">
      <w:pPr>
        <w:rPr>
          <w:rFonts w:ascii="Helvetica" w:hAnsi="Helvetica" w:cs="Helvetica"/>
          <w:b/>
          <w:bCs/>
          <w:highlight w:val="yellow"/>
          <w:lang w:val="en-GB"/>
        </w:rPr>
      </w:pPr>
    </w:p>
    <w:p w14:paraId="720DA37D" w14:textId="003C4C83" w:rsidR="006535DB" w:rsidRPr="007E32DD" w:rsidRDefault="00374910" w:rsidP="00C75E75">
      <w:pPr>
        <w:pStyle w:val="AISICF-Questions"/>
        <w:numPr>
          <w:ilvl w:val="0"/>
          <w:numId w:val="18"/>
        </w:numPr>
        <w:rPr>
          <w:rFonts w:ascii="Helvetica" w:hAnsi="Helvetica" w:cs="Helvetica"/>
          <w:sz w:val="22"/>
          <w:szCs w:val="22"/>
        </w:rPr>
      </w:pPr>
      <w:bookmarkStart w:id="79" w:name="_Toc197685623"/>
      <w:r w:rsidRPr="007E32DD">
        <w:rPr>
          <w:rFonts w:ascii="Helvetica" w:hAnsi="Helvetica" w:cs="Helvetica"/>
          <w:sz w:val="22"/>
          <w:szCs w:val="22"/>
        </w:rPr>
        <w:t>Are the Grant Funding Agreement T&amp;C's negotiable?</w:t>
      </w:r>
      <w:bookmarkEnd w:id="79"/>
    </w:p>
    <w:p w14:paraId="1045DC36" w14:textId="77777777" w:rsidR="006535DB" w:rsidRPr="007E32DD" w:rsidRDefault="006535DB" w:rsidP="006535DB">
      <w:pPr>
        <w:rPr>
          <w:rFonts w:ascii="Helvetica" w:hAnsi="Helvetica" w:cs="Helvetica"/>
          <w:b/>
          <w:bCs/>
        </w:rPr>
      </w:pPr>
    </w:p>
    <w:p w14:paraId="20948D74" w14:textId="6F31A49C" w:rsidR="00B56814" w:rsidRPr="007E32DD" w:rsidRDefault="00374910" w:rsidP="00B56814">
      <w:pPr>
        <w:pStyle w:val="ListParagraph"/>
        <w:ind w:left="993"/>
        <w:rPr>
          <w:rFonts w:ascii="Helvetica" w:hAnsi="Helvetica" w:cs="Helvetica"/>
        </w:rPr>
      </w:pPr>
      <w:r w:rsidRPr="007E32DD">
        <w:rPr>
          <w:rFonts w:ascii="Helvetica" w:hAnsi="Helvetica" w:cs="Helvetica"/>
        </w:rPr>
        <w:t>The Grant Funding Agreement (GFA) is not negotiable.</w:t>
      </w:r>
    </w:p>
    <w:p w14:paraId="18E0E21D" w14:textId="77777777" w:rsidR="00D05E36" w:rsidRPr="007E32DD" w:rsidRDefault="00D05E36">
      <w:pPr>
        <w:rPr>
          <w:rFonts w:ascii="Helvetica" w:eastAsiaTheme="majorEastAsia" w:hAnsi="Helvetica" w:cs="Helvetica"/>
          <w:b/>
          <w:bCs/>
          <w:color w:val="FF0000"/>
        </w:rPr>
      </w:pPr>
      <w:r w:rsidRPr="007E32DD">
        <w:rPr>
          <w:rFonts w:ascii="Helvetica" w:hAnsi="Helvetica" w:cs="Helvetica"/>
          <w:bCs/>
        </w:rPr>
        <w:br w:type="page"/>
      </w:r>
    </w:p>
    <w:p w14:paraId="549D97FD" w14:textId="0DC6A627" w:rsidR="003A088C" w:rsidRPr="007E32DD" w:rsidRDefault="003A088C" w:rsidP="00E7139A">
      <w:pPr>
        <w:pStyle w:val="AISICF-Heading1"/>
        <w:rPr>
          <w:rFonts w:ascii="Helvetica" w:hAnsi="Helvetica" w:cs="Helvetica"/>
          <w:bCs/>
          <w:sz w:val="22"/>
          <w:szCs w:val="22"/>
        </w:rPr>
      </w:pPr>
      <w:bookmarkStart w:id="80" w:name="_Toc197685624"/>
      <w:r w:rsidRPr="007E32DD">
        <w:rPr>
          <w:rFonts w:ascii="Helvetica" w:hAnsi="Helvetica" w:cs="Helvetica"/>
          <w:bCs/>
          <w:sz w:val="22"/>
          <w:szCs w:val="22"/>
        </w:rPr>
        <w:t>Performance Monitoring and Reporting</w:t>
      </w:r>
      <w:bookmarkEnd w:id="80"/>
    </w:p>
    <w:p w14:paraId="1237634C" w14:textId="77777777" w:rsidR="00D6142E" w:rsidRPr="007E32DD" w:rsidRDefault="00D6142E">
      <w:pPr>
        <w:rPr>
          <w:rFonts w:ascii="Helvetica" w:hAnsi="Helvetica" w:cs="Helvetica"/>
          <w:b/>
          <w:bCs/>
        </w:rPr>
      </w:pPr>
    </w:p>
    <w:p w14:paraId="71E91DAB" w14:textId="47C3A3CF" w:rsidR="00D6142E" w:rsidRPr="007E32DD" w:rsidRDefault="009005C3" w:rsidP="00C75E75">
      <w:pPr>
        <w:pStyle w:val="AISICF-Questions"/>
        <w:numPr>
          <w:ilvl w:val="0"/>
          <w:numId w:val="17"/>
        </w:numPr>
        <w:rPr>
          <w:rFonts w:ascii="Helvetica" w:hAnsi="Helvetica" w:cs="Helvetica"/>
          <w:sz w:val="22"/>
          <w:szCs w:val="22"/>
        </w:rPr>
      </w:pPr>
      <w:bookmarkStart w:id="81" w:name="_Toc197685625"/>
      <w:r w:rsidRPr="007E32DD">
        <w:rPr>
          <w:rFonts w:ascii="Helvetica" w:hAnsi="Helvetica" w:cs="Helvetica"/>
          <w:sz w:val="22"/>
          <w:szCs w:val="22"/>
        </w:rPr>
        <w:t>How often will the applicant and the AISI Research Sponsor engage during project duration</w:t>
      </w:r>
      <w:r w:rsidR="00D6142E" w:rsidRPr="007E32DD">
        <w:rPr>
          <w:rFonts w:ascii="Helvetica" w:hAnsi="Helvetica" w:cs="Helvetica"/>
          <w:sz w:val="22"/>
          <w:szCs w:val="22"/>
        </w:rPr>
        <w:t>?</w:t>
      </w:r>
      <w:bookmarkEnd w:id="81"/>
    </w:p>
    <w:p w14:paraId="172418C4" w14:textId="77777777" w:rsidR="00D6142E" w:rsidRPr="007E32DD" w:rsidRDefault="00D6142E" w:rsidP="00D6142E">
      <w:pPr>
        <w:rPr>
          <w:rFonts w:ascii="Helvetica" w:hAnsi="Helvetica" w:cs="Helvetica"/>
        </w:rPr>
      </w:pPr>
    </w:p>
    <w:p w14:paraId="5ED6E38E" w14:textId="5C9CC724" w:rsidR="00D6142E" w:rsidRPr="007E32DD" w:rsidRDefault="4738E8D6" w:rsidP="6327E3B4">
      <w:pPr>
        <w:pStyle w:val="ListParagraph"/>
        <w:ind w:left="993"/>
        <w:rPr>
          <w:rFonts w:ascii="Helvetica" w:hAnsi="Helvetica" w:cs="Helvetica"/>
        </w:rPr>
      </w:pPr>
      <w:r w:rsidRPr="007E32DD">
        <w:rPr>
          <w:rFonts w:ascii="Helvetica" w:hAnsi="Helvetica" w:cs="Helvetica"/>
        </w:rPr>
        <w:t>The cadence of post-award performance monitoring will be confirmed as part of the proposal iteration stage, based on the level of input and support required from the AISI Research Sponsor</w:t>
      </w:r>
      <w:r w:rsidR="066D1695" w:rsidRPr="007E32DD">
        <w:rPr>
          <w:rFonts w:ascii="Helvetica" w:hAnsi="Helvetica" w:cs="Helvetica"/>
        </w:rPr>
        <w:t>.</w:t>
      </w:r>
    </w:p>
    <w:p w14:paraId="1CD4E8F3" w14:textId="77777777" w:rsidR="008D329E" w:rsidRPr="007E32DD" w:rsidRDefault="008D329E" w:rsidP="00D6142E">
      <w:pPr>
        <w:pStyle w:val="ListParagraph"/>
        <w:ind w:left="993"/>
        <w:rPr>
          <w:rFonts w:ascii="Helvetica" w:hAnsi="Helvetica" w:cs="Helvetica"/>
          <w:b/>
          <w:bCs/>
        </w:rPr>
      </w:pPr>
    </w:p>
    <w:p w14:paraId="233E330E" w14:textId="3AEEC0DA" w:rsidR="008D329E" w:rsidRPr="007E32DD" w:rsidRDefault="7466B315" w:rsidP="00EB58DC">
      <w:pPr>
        <w:pStyle w:val="AISICF-Questions"/>
        <w:rPr>
          <w:rFonts w:ascii="Helvetica" w:hAnsi="Helvetica" w:cs="Helvetica"/>
          <w:sz w:val="22"/>
          <w:szCs w:val="22"/>
        </w:rPr>
      </w:pPr>
      <w:bookmarkStart w:id="82" w:name="_Toc197685626"/>
      <w:r w:rsidRPr="007E32DD">
        <w:rPr>
          <w:rFonts w:ascii="Helvetica" w:hAnsi="Helvetica" w:cs="Helvetica"/>
          <w:sz w:val="22"/>
          <w:szCs w:val="22"/>
        </w:rPr>
        <w:t xml:space="preserve">Will the AISI Research Sponsor conduct ‘lab </w:t>
      </w:r>
      <w:proofErr w:type="gramStart"/>
      <w:r w:rsidRPr="007E32DD">
        <w:rPr>
          <w:rFonts w:ascii="Helvetica" w:hAnsi="Helvetica" w:cs="Helvetica"/>
          <w:sz w:val="22"/>
          <w:szCs w:val="22"/>
        </w:rPr>
        <w:t>visits’</w:t>
      </w:r>
      <w:proofErr w:type="gramEnd"/>
      <w:r w:rsidR="4738E8D6" w:rsidRPr="007E32DD">
        <w:rPr>
          <w:rFonts w:ascii="Helvetica" w:hAnsi="Helvetica" w:cs="Helvetica"/>
          <w:sz w:val="22"/>
          <w:szCs w:val="22"/>
        </w:rPr>
        <w:t>?</w:t>
      </w:r>
      <w:bookmarkEnd w:id="82"/>
    </w:p>
    <w:p w14:paraId="24395A4F" w14:textId="77777777" w:rsidR="008D329E" w:rsidRPr="007E32DD" w:rsidRDefault="008D329E" w:rsidP="008D329E">
      <w:pPr>
        <w:rPr>
          <w:rFonts w:ascii="Helvetica" w:hAnsi="Helvetica" w:cs="Helvetica"/>
          <w:b/>
          <w:bCs/>
        </w:rPr>
      </w:pPr>
    </w:p>
    <w:p w14:paraId="6FAD72AF" w14:textId="185E2EEF" w:rsidR="008718DF" w:rsidRPr="007E32DD" w:rsidRDefault="00092A20" w:rsidP="00B56814">
      <w:pPr>
        <w:pStyle w:val="ListParagraph"/>
        <w:ind w:left="993"/>
        <w:rPr>
          <w:rFonts w:ascii="Helvetica" w:hAnsi="Helvetica" w:cs="Helvetica"/>
        </w:rPr>
      </w:pPr>
      <w:r w:rsidRPr="007E32DD">
        <w:rPr>
          <w:rFonts w:ascii="Helvetica" w:hAnsi="Helvetica" w:cs="Helvetica"/>
        </w:rPr>
        <w:t>There are no mandatory lab visits, but the AISI Research Sponsor may arrange in-person or virtual meetings to review progress and discuss findings</w:t>
      </w:r>
      <w:r w:rsidR="008D329E" w:rsidRPr="007E32DD">
        <w:rPr>
          <w:rFonts w:ascii="Helvetica" w:hAnsi="Helvetica" w:cs="Helvetica"/>
        </w:rPr>
        <w:t>.</w:t>
      </w:r>
    </w:p>
    <w:p w14:paraId="273DFE12" w14:textId="77777777" w:rsidR="00D05E36" w:rsidRPr="007E32DD" w:rsidRDefault="00D05E36">
      <w:pPr>
        <w:rPr>
          <w:rFonts w:ascii="Helvetica" w:eastAsiaTheme="majorEastAsia" w:hAnsi="Helvetica" w:cs="Helvetica"/>
          <w:b/>
          <w:bCs/>
          <w:color w:val="FF0000"/>
        </w:rPr>
      </w:pPr>
      <w:r w:rsidRPr="007E32DD">
        <w:rPr>
          <w:rFonts w:ascii="Helvetica" w:hAnsi="Helvetica" w:cs="Helvetica"/>
          <w:bCs/>
        </w:rPr>
        <w:br w:type="page"/>
      </w:r>
    </w:p>
    <w:p w14:paraId="678F2A02" w14:textId="064F3201" w:rsidR="003A088C" w:rsidRPr="007E32DD" w:rsidRDefault="003A088C" w:rsidP="00E7139A">
      <w:pPr>
        <w:pStyle w:val="AISICF-Heading1"/>
        <w:rPr>
          <w:rFonts w:ascii="Helvetica" w:hAnsi="Helvetica" w:cs="Helvetica"/>
          <w:bCs/>
          <w:sz w:val="22"/>
          <w:szCs w:val="22"/>
        </w:rPr>
      </w:pPr>
      <w:bookmarkStart w:id="83" w:name="_Toc197685627"/>
      <w:r w:rsidRPr="007E32DD">
        <w:rPr>
          <w:rFonts w:ascii="Helvetica" w:hAnsi="Helvetica" w:cs="Helvetica"/>
          <w:bCs/>
          <w:sz w:val="22"/>
          <w:szCs w:val="22"/>
        </w:rPr>
        <w:t>Final Evaluation Report and Submission</w:t>
      </w:r>
      <w:bookmarkEnd w:id="83"/>
    </w:p>
    <w:p w14:paraId="147DA7C2" w14:textId="77777777" w:rsidR="005E20C2" w:rsidRPr="007E32DD" w:rsidRDefault="005E20C2">
      <w:pPr>
        <w:rPr>
          <w:rFonts w:ascii="Helvetica" w:hAnsi="Helvetica" w:cs="Helvetica"/>
          <w:b/>
          <w:bCs/>
        </w:rPr>
      </w:pPr>
    </w:p>
    <w:p w14:paraId="33996A49" w14:textId="72B7FBC5" w:rsidR="005E20C2" w:rsidRPr="007E32DD" w:rsidRDefault="226AF740" w:rsidP="00C75E75">
      <w:pPr>
        <w:pStyle w:val="AISICF-Questions"/>
        <w:numPr>
          <w:ilvl w:val="0"/>
          <w:numId w:val="19"/>
        </w:numPr>
        <w:rPr>
          <w:rFonts w:ascii="Helvetica" w:hAnsi="Helvetica" w:cs="Helvetica"/>
          <w:sz w:val="22"/>
          <w:szCs w:val="22"/>
        </w:rPr>
      </w:pPr>
      <w:bookmarkStart w:id="84" w:name="_Toc197685628"/>
      <w:r w:rsidRPr="007E32DD">
        <w:rPr>
          <w:rFonts w:ascii="Helvetica" w:hAnsi="Helvetica" w:cs="Helvetica"/>
          <w:sz w:val="22"/>
          <w:szCs w:val="22"/>
        </w:rPr>
        <w:t>What do I need to provide to evidence that the project has been completed</w:t>
      </w:r>
      <w:r w:rsidR="5401A5D3" w:rsidRPr="007E32DD">
        <w:rPr>
          <w:rFonts w:ascii="Helvetica" w:hAnsi="Helvetica" w:cs="Helvetica"/>
          <w:sz w:val="22"/>
          <w:szCs w:val="22"/>
        </w:rPr>
        <w:t>?</w:t>
      </w:r>
      <w:bookmarkEnd w:id="84"/>
    </w:p>
    <w:p w14:paraId="1F8F3DD3" w14:textId="77777777" w:rsidR="005E20C2" w:rsidRPr="007E32DD" w:rsidRDefault="005E20C2" w:rsidP="005E20C2">
      <w:pPr>
        <w:rPr>
          <w:rFonts w:ascii="Helvetica" w:hAnsi="Helvetica" w:cs="Helvetica"/>
          <w:b/>
          <w:bCs/>
        </w:rPr>
      </w:pPr>
    </w:p>
    <w:p w14:paraId="5543902F" w14:textId="716872CD" w:rsidR="005E20C2" w:rsidRPr="007E32DD" w:rsidRDefault="3C014C21" w:rsidP="6327E3B4">
      <w:pPr>
        <w:pStyle w:val="ListParagraph"/>
        <w:ind w:left="993"/>
        <w:rPr>
          <w:rFonts w:ascii="Helvetica" w:hAnsi="Helvetica" w:cs="Helvetica"/>
        </w:rPr>
      </w:pPr>
      <w:r w:rsidRPr="007E32DD">
        <w:rPr>
          <w:rFonts w:ascii="Helvetica" w:hAnsi="Helvetica" w:cs="Helvetica"/>
        </w:rPr>
        <w:t>A final report detailing project outcomes, key findings, and deliverables must be submitted, along with any required financial and impact assessments. A final evaluation report template will be provided for consistency</w:t>
      </w:r>
      <w:r w:rsidR="5401A5D3" w:rsidRPr="007E32DD">
        <w:rPr>
          <w:rFonts w:ascii="Helvetica" w:hAnsi="Helvetica" w:cs="Helvetica"/>
        </w:rPr>
        <w:t>.</w:t>
      </w:r>
    </w:p>
    <w:p w14:paraId="44365587" w14:textId="77777777" w:rsidR="00BA4105" w:rsidRPr="007E32DD" w:rsidRDefault="00BA4105" w:rsidP="005E20C2">
      <w:pPr>
        <w:pStyle w:val="ListParagraph"/>
        <w:ind w:left="993"/>
        <w:rPr>
          <w:rFonts w:ascii="Helvetica" w:hAnsi="Helvetica" w:cs="Helvetica"/>
          <w:b/>
          <w:bCs/>
        </w:rPr>
      </w:pPr>
    </w:p>
    <w:p w14:paraId="6E18492E" w14:textId="77777777" w:rsidR="006A1A6D" w:rsidRPr="007E32DD" w:rsidRDefault="006A1A6D" w:rsidP="006A1A6D">
      <w:pPr>
        <w:pStyle w:val="AISICF-Questions"/>
        <w:rPr>
          <w:rFonts w:ascii="Helvetica" w:hAnsi="Helvetica" w:cs="Helvetica"/>
          <w:sz w:val="22"/>
          <w:szCs w:val="22"/>
        </w:rPr>
      </w:pPr>
      <w:bookmarkStart w:id="85" w:name="_Toc197685629"/>
      <w:r w:rsidRPr="007E32DD">
        <w:rPr>
          <w:rFonts w:ascii="Helvetica" w:hAnsi="Helvetica" w:cs="Helvetica"/>
          <w:sz w:val="22"/>
          <w:szCs w:val="22"/>
        </w:rPr>
        <w:t>What types of deliverables are acceptable?</w:t>
      </w:r>
      <w:bookmarkEnd w:id="85"/>
    </w:p>
    <w:p w14:paraId="34BC687E" w14:textId="77777777" w:rsidR="006A1A6D" w:rsidRPr="007E32DD" w:rsidRDefault="006A1A6D" w:rsidP="006A1A6D">
      <w:pPr>
        <w:pStyle w:val="ListParagraph"/>
        <w:ind w:left="993"/>
        <w:rPr>
          <w:rFonts w:ascii="Helvetica" w:hAnsi="Helvetica" w:cs="Helvetica"/>
          <w:b/>
          <w:bCs/>
        </w:rPr>
      </w:pPr>
    </w:p>
    <w:p w14:paraId="3B016A23" w14:textId="77777777" w:rsidR="006A1A6D" w:rsidRPr="007E32DD" w:rsidRDefault="006A1A6D" w:rsidP="006A1A6D">
      <w:pPr>
        <w:pStyle w:val="ListParagraph"/>
        <w:ind w:left="993"/>
        <w:rPr>
          <w:rFonts w:ascii="Helvetica" w:hAnsi="Helvetica" w:cs="Helvetica"/>
        </w:rPr>
      </w:pPr>
      <w:r w:rsidRPr="007E32DD">
        <w:rPr>
          <w:rFonts w:ascii="Helvetica" w:hAnsi="Helvetica" w:cs="Helvetica"/>
        </w:rPr>
        <w:t>Acceptable deliverables include research papers, code, simulations, experiments, services, prototypes, or a combination.</w:t>
      </w:r>
    </w:p>
    <w:p w14:paraId="1A273B3D" w14:textId="77777777" w:rsidR="006A1A6D" w:rsidRPr="007E32DD" w:rsidRDefault="006A1A6D" w:rsidP="6327E3B4">
      <w:pPr>
        <w:pStyle w:val="ListParagraph"/>
        <w:ind w:left="993"/>
        <w:rPr>
          <w:rFonts w:ascii="Helvetica" w:hAnsi="Helvetica" w:cs="Helvetica"/>
          <w:b/>
          <w:bCs/>
        </w:rPr>
      </w:pPr>
    </w:p>
    <w:p w14:paraId="17FE879E" w14:textId="77777777" w:rsidR="00BA4105" w:rsidRPr="007E32DD" w:rsidRDefault="00BA4105" w:rsidP="005E20C2">
      <w:pPr>
        <w:pStyle w:val="ListParagraph"/>
        <w:ind w:left="993"/>
        <w:rPr>
          <w:rFonts w:ascii="Helvetica" w:hAnsi="Helvetica" w:cs="Helvetica"/>
          <w:b/>
          <w:bCs/>
        </w:rPr>
      </w:pPr>
    </w:p>
    <w:p w14:paraId="0CFD9500" w14:textId="32A8E59E" w:rsidR="008718DF" w:rsidRPr="007E32DD" w:rsidRDefault="008718DF">
      <w:pPr>
        <w:rPr>
          <w:rFonts w:ascii="Helvetica" w:hAnsi="Helvetica" w:cs="Helvetica"/>
          <w:b/>
          <w:bCs/>
        </w:rPr>
      </w:pPr>
      <w:r w:rsidRPr="007E32DD">
        <w:rPr>
          <w:rFonts w:ascii="Helvetica" w:hAnsi="Helvetica" w:cs="Helvetica"/>
          <w:b/>
          <w:bCs/>
        </w:rPr>
        <w:br w:type="page"/>
      </w:r>
    </w:p>
    <w:p w14:paraId="16D39909" w14:textId="12FFE014" w:rsidR="003A088C" w:rsidRPr="007E32DD" w:rsidRDefault="00E7139A" w:rsidP="00E7139A">
      <w:pPr>
        <w:pStyle w:val="AISICF-Heading1"/>
        <w:rPr>
          <w:rFonts w:ascii="Helvetica" w:hAnsi="Helvetica" w:cs="Helvetica"/>
          <w:bCs/>
          <w:sz w:val="22"/>
          <w:szCs w:val="22"/>
        </w:rPr>
      </w:pPr>
      <w:bookmarkStart w:id="86" w:name="_Toc197685630"/>
      <w:r w:rsidRPr="007E32DD">
        <w:rPr>
          <w:rFonts w:ascii="Helvetica" w:hAnsi="Helvetica" w:cs="Helvetica"/>
          <w:bCs/>
          <w:sz w:val="22"/>
          <w:szCs w:val="22"/>
        </w:rPr>
        <w:t>Payment</w:t>
      </w:r>
      <w:bookmarkEnd w:id="86"/>
    </w:p>
    <w:bookmarkEnd w:id="3"/>
    <w:p w14:paraId="428347F7" w14:textId="77777777" w:rsidR="00075C63" w:rsidRPr="007E32DD" w:rsidRDefault="00075C63" w:rsidP="00075C63">
      <w:pPr>
        <w:rPr>
          <w:rFonts w:ascii="Helvetica" w:hAnsi="Helvetica" w:cs="Helvetica"/>
          <w:b/>
          <w:bCs/>
        </w:rPr>
      </w:pPr>
    </w:p>
    <w:p w14:paraId="60321143" w14:textId="77777777" w:rsidR="00796DB9" w:rsidRPr="007E32DD" w:rsidRDefault="00796DB9" w:rsidP="00C75E75">
      <w:pPr>
        <w:pStyle w:val="AISICF-Questions"/>
        <w:numPr>
          <w:ilvl w:val="0"/>
          <w:numId w:val="16"/>
        </w:numPr>
        <w:tabs>
          <w:tab w:val="num" w:pos="720"/>
        </w:tabs>
        <w:rPr>
          <w:rFonts w:ascii="Helvetica" w:hAnsi="Helvetica" w:cs="Helvetica"/>
          <w:b w:val="0"/>
          <w:bCs w:val="0"/>
          <w:sz w:val="22"/>
          <w:szCs w:val="22"/>
        </w:rPr>
      </w:pPr>
      <w:bookmarkStart w:id="87" w:name="_Toc197685631"/>
      <w:r w:rsidRPr="007E32DD">
        <w:rPr>
          <w:rFonts w:ascii="Helvetica" w:hAnsi="Helvetica" w:cs="Helvetica"/>
          <w:sz w:val="22"/>
          <w:szCs w:val="22"/>
        </w:rPr>
        <w:t>What is the funding range for projects?</w:t>
      </w:r>
      <w:bookmarkEnd w:id="87"/>
      <w:r w:rsidRPr="007E32DD">
        <w:rPr>
          <w:rFonts w:ascii="Helvetica" w:hAnsi="Helvetica" w:cs="Helvetica"/>
          <w:sz w:val="22"/>
          <w:szCs w:val="22"/>
        </w:rPr>
        <w:br/>
      </w:r>
    </w:p>
    <w:p w14:paraId="7BCD3165" w14:textId="77777777" w:rsidR="00796DB9" w:rsidRPr="007E32DD" w:rsidRDefault="00796DB9" w:rsidP="00796DB9">
      <w:pPr>
        <w:ind w:left="1077"/>
        <w:rPr>
          <w:rFonts w:ascii="Helvetica" w:hAnsi="Helvetica" w:cs="Helvetica"/>
        </w:rPr>
      </w:pPr>
      <w:r w:rsidRPr="007E32DD">
        <w:rPr>
          <w:rFonts w:ascii="Helvetica" w:hAnsi="Helvetica" w:cs="Helvetica"/>
        </w:rPr>
        <w:t>Grants range from £50,000 to £200,000 per project. Applicants are required to justify their requested budget through a Budget Narrative in the EOI form. If shortlisted, you will then need to fill out a Budget excel template to expound the required costs and resources for the project.</w:t>
      </w:r>
    </w:p>
    <w:p w14:paraId="6C1FE087" w14:textId="77777777" w:rsidR="000F4DAC" w:rsidRPr="007E32DD" w:rsidRDefault="000F4DAC" w:rsidP="00796DB9">
      <w:pPr>
        <w:ind w:left="1077"/>
        <w:rPr>
          <w:rFonts w:ascii="Helvetica" w:hAnsi="Helvetica" w:cs="Helvetica"/>
          <w:b/>
          <w:bCs/>
        </w:rPr>
      </w:pPr>
    </w:p>
    <w:p w14:paraId="09F52E58" w14:textId="3A9C5A7E" w:rsidR="00B37774" w:rsidRPr="007E32DD" w:rsidRDefault="00B37774" w:rsidP="00C75E75">
      <w:pPr>
        <w:pStyle w:val="AISICF-Questions"/>
        <w:numPr>
          <w:ilvl w:val="0"/>
          <w:numId w:val="20"/>
        </w:numPr>
        <w:rPr>
          <w:rFonts w:ascii="Helvetica" w:hAnsi="Helvetica" w:cs="Helvetica"/>
          <w:sz w:val="22"/>
          <w:szCs w:val="22"/>
          <w:lang w:eastAsia="en-GB"/>
        </w:rPr>
      </w:pPr>
      <w:bookmarkStart w:id="88" w:name="_Toc197685632"/>
      <w:r w:rsidRPr="007E32DD">
        <w:rPr>
          <w:rFonts w:ascii="Helvetica" w:hAnsi="Helvetica" w:cs="Helvetica"/>
          <w:sz w:val="22"/>
          <w:szCs w:val="22"/>
          <w:lang w:eastAsia="en-GB"/>
        </w:rPr>
        <w:t xml:space="preserve">When will the </w:t>
      </w:r>
      <w:r w:rsidR="00652F31" w:rsidRPr="007E32DD">
        <w:rPr>
          <w:rFonts w:ascii="Helvetica" w:hAnsi="Helvetica" w:cs="Helvetica"/>
          <w:sz w:val="22"/>
          <w:szCs w:val="22"/>
          <w:lang w:eastAsia="en-GB"/>
        </w:rPr>
        <w:t>grant</w:t>
      </w:r>
      <w:r w:rsidRPr="007E32DD">
        <w:rPr>
          <w:rFonts w:ascii="Helvetica" w:hAnsi="Helvetica" w:cs="Helvetica"/>
          <w:sz w:val="22"/>
          <w:szCs w:val="22"/>
          <w:lang w:eastAsia="en-GB"/>
        </w:rPr>
        <w:t xml:space="preserve"> be paid out?</w:t>
      </w:r>
      <w:bookmarkEnd w:id="88"/>
    </w:p>
    <w:p w14:paraId="1DFF9002" w14:textId="77777777" w:rsidR="00B37774" w:rsidRPr="007E32DD" w:rsidRDefault="00B37774" w:rsidP="00B37774">
      <w:pPr>
        <w:rPr>
          <w:rFonts w:ascii="Helvetica" w:hAnsi="Helvetica" w:cs="Helvetica"/>
          <w:b/>
          <w:bCs/>
          <w:lang w:eastAsia="en-GB"/>
        </w:rPr>
      </w:pPr>
    </w:p>
    <w:p w14:paraId="7FDB9CD2" w14:textId="56CFE974" w:rsidR="00416417" w:rsidRPr="00416417" w:rsidRDefault="00FF11E2" w:rsidP="00416417">
      <w:pPr>
        <w:pStyle w:val="ListParagraph"/>
        <w:ind w:left="993"/>
        <w:rPr>
          <w:rFonts w:ascii="Helvetica" w:hAnsi="Helvetica" w:cs="Helvetica"/>
        </w:rPr>
      </w:pPr>
      <w:r w:rsidRPr="00416417">
        <w:rPr>
          <w:rFonts w:ascii="Helvetica" w:hAnsi="Helvetica" w:cs="Helvetica"/>
          <w:b/>
          <w:bCs/>
          <w:u w:val="single"/>
        </w:rPr>
        <w:t>Important update:</w:t>
      </w:r>
      <w:r>
        <w:rPr>
          <w:rFonts w:ascii="Helvetica" w:hAnsi="Helvetica" w:cs="Helvetica"/>
        </w:rPr>
        <w:t xml:space="preserve"> </w:t>
      </w:r>
      <w:r w:rsidR="00416417" w:rsidRPr="00416417">
        <w:rPr>
          <w:rFonts w:ascii="Helvetica" w:hAnsi="Helvetica" w:cs="Helvetica"/>
        </w:rPr>
        <w:t xml:space="preserve">Payments will be made monthly in arrears, subject to </w:t>
      </w:r>
      <w:proofErr w:type="gramStart"/>
      <w:r w:rsidR="00416417" w:rsidRPr="00416417">
        <w:rPr>
          <w:rFonts w:ascii="Helvetica" w:hAnsi="Helvetica" w:cs="Helvetica"/>
        </w:rPr>
        <w:t>submission</w:t>
      </w:r>
      <w:proofErr w:type="gramEnd"/>
      <w:r w:rsidR="00416417" w:rsidRPr="00416417">
        <w:rPr>
          <w:rFonts w:ascii="Helvetica" w:hAnsi="Helvetica" w:cs="Helvetica"/>
        </w:rPr>
        <w:t xml:space="preserve"> of milestone-based reporting. </w:t>
      </w:r>
    </w:p>
    <w:p w14:paraId="271C2B16" w14:textId="77777777" w:rsidR="00416417" w:rsidRPr="00416417" w:rsidRDefault="00416417" w:rsidP="00416417">
      <w:pPr>
        <w:pStyle w:val="ListParagraph"/>
        <w:ind w:left="993"/>
        <w:rPr>
          <w:rFonts w:ascii="Helvetica" w:hAnsi="Helvetica" w:cs="Helvetica"/>
        </w:rPr>
      </w:pPr>
    </w:p>
    <w:p w14:paraId="07331329" w14:textId="78BA0AEA" w:rsidR="00B37774" w:rsidRPr="00177952" w:rsidRDefault="00416417" w:rsidP="00177952">
      <w:pPr>
        <w:pStyle w:val="ListParagraph"/>
        <w:ind w:left="993"/>
        <w:rPr>
          <w:rFonts w:ascii="Helvetica" w:hAnsi="Helvetica" w:cs="Helvetica"/>
          <w:b/>
          <w:bCs/>
        </w:rPr>
      </w:pPr>
      <w:r w:rsidRPr="00416417">
        <w:rPr>
          <w:rFonts w:ascii="Helvetica" w:hAnsi="Helvetica" w:cs="Helvetica"/>
        </w:rPr>
        <w:t>In exceptional circumstances, depending on need, we may consider one payment in advance of activity. This will be decided on a case-by-case basis and reflected in the Grant Funding Agreement.</w:t>
      </w:r>
      <w:r w:rsidR="00177952">
        <w:rPr>
          <w:rFonts w:ascii="Helvetica" w:hAnsi="Helvetica" w:cs="Helvetica"/>
        </w:rPr>
        <w:t xml:space="preserve"> </w:t>
      </w:r>
      <w:r w:rsidR="00177952" w:rsidRPr="007E32DD">
        <w:rPr>
          <w:rFonts w:ascii="Helvetica" w:hAnsi="Helvetica" w:cs="Helvetica"/>
        </w:rPr>
        <w:t>Grant holders are encouraged to engage with their institution's finance team to ensure alignment with these terms</w:t>
      </w:r>
      <w:r w:rsidR="00177952" w:rsidRPr="007E32DD">
        <w:rPr>
          <w:rFonts w:ascii="Helvetica" w:hAnsi="Helvetica" w:cs="Helvetica"/>
          <w:b/>
          <w:bCs/>
        </w:rPr>
        <w:t>.</w:t>
      </w:r>
    </w:p>
    <w:p w14:paraId="18995E4B" w14:textId="77777777" w:rsidR="00D84EA8" w:rsidRPr="007E32DD" w:rsidRDefault="00D84EA8" w:rsidP="00416417">
      <w:pPr>
        <w:pStyle w:val="ListParagraph"/>
        <w:ind w:left="993"/>
        <w:rPr>
          <w:rFonts w:ascii="Helvetica" w:hAnsi="Helvetica" w:cs="Helvetica"/>
          <w:b/>
          <w:bCs/>
        </w:rPr>
      </w:pPr>
    </w:p>
    <w:p w14:paraId="4D72D15A" w14:textId="77777777" w:rsidR="00B37774" w:rsidRPr="007E32DD" w:rsidRDefault="00B37774" w:rsidP="00EB58DC">
      <w:pPr>
        <w:pStyle w:val="AISICF-Questions"/>
        <w:rPr>
          <w:rFonts w:ascii="Helvetica" w:hAnsi="Helvetica" w:cs="Helvetica"/>
          <w:sz w:val="22"/>
          <w:szCs w:val="22"/>
        </w:rPr>
      </w:pPr>
      <w:bookmarkStart w:id="89" w:name="_Toc197685633"/>
      <w:r w:rsidRPr="007E32DD">
        <w:rPr>
          <w:rFonts w:ascii="Helvetica" w:hAnsi="Helvetica" w:cs="Helvetica"/>
          <w:sz w:val="22"/>
          <w:szCs w:val="22"/>
        </w:rPr>
        <w:t>Can I request milestone-based payments for long projects?</w:t>
      </w:r>
      <w:bookmarkEnd w:id="89"/>
    </w:p>
    <w:p w14:paraId="48D65225" w14:textId="77777777" w:rsidR="00B37774" w:rsidRPr="007E32DD" w:rsidRDefault="00B37774" w:rsidP="00B37774">
      <w:pPr>
        <w:rPr>
          <w:rFonts w:ascii="Helvetica" w:hAnsi="Helvetica" w:cs="Helvetica"/>
        </w:rPr>
      </w:pPr>
    </w:p>
    <w:p w14:paraId="699F3CC2" w14:textId="77777777" w:rsidR="00177952" w:rsidRPr="00177952" w:rsidRDefault="00177952" w:rsidP="00177952">
      <w:pPr>
        <w:pStyle w:val="ListParagraph"/>
        <w:ind w:left="993"/>
        <w:rPr>
          <w:rFonts w:ascii="Helvetica" w:hAnsi="Helvetica" w:cs="Helvetica"/>
        </w:rPr>
      </w:pPr>
      <w:r w:rsidRPr="009004DC">
        <w:rPr>
          <w:rFonts w:ascii="Helvetica" w:hAnsi="Helvetica" w:cs="Helvetica"/>
          <w:b/>
          <w:bCs/>
          <w:u w:val="single"/>
        </w:rPr>
        <w:t>Important update:</w:t>
      </w:r>
      <w:r w:rsidRPr="00177952">
        <w:rPr>
          <w:rFonts w:ascii="Helvetica" w:hAnsi="Helvetica" w:cs="Helvetica"/>
        </w:rPr>
        <w:t xml:space="preserve"> Payments will be made monthly in arrears, subject to </w:t>
      </w:r>
      <w:proofErr w:type="gramStart"/>
      <w:r w:rsidRPr="00177952">
        <w:rPr>
          <w:rFonts w:ascii="Helvetica" w:hAnsi="Helvetica" w:cs="Helvetica"/>
        </w:rPr>
        <w:t>submission</w:t>
      </w:r>
      <w:proofErr w:type="gramEnd"/>
      <w:r w:rsidRPr="00177952">
        <w:rPr>
          <w:rFonts w:ascii="Helvetica" w:hAnsi="Helvetica" w:cs="Helvetica"/>
        </w:rPr>
        <w:t xml:space="preserve"> of milestone-based reporting. </w:t>
      </w:r>
    </w:p>
    <w:p w14:paraId="1CEADC95" w14:textId="77777777" w:rsidR="00177952" w:rsidRPr="00177952" w:rsidRDefault="00177952" w:rsidP="00177952">
      <w:pPr>
        <w:pStyle w:val="ListParagraph"/>
        <w:ind w:left="993"/>
        <w:rPr>
          <w:rFonts w:ascii="Helvetica" w:hAnsi="Helvetica" w:cs="Helvetica"/>
        </w:rPr>
      </w:pPr>
    </w:p>
    <w:p w14:paraId="402BACD1" w14:textId="71154A1C" w:rsidR="00B37774" w:rsidRPr="007E32DD" w:rsidRDefault="1E9EA1B2" w:rsidP="00EB58DC">
      <w:pPr>
        <w:pStyle w:val="AISICF-Questions"/>
        <w:rPr>
          <w:rFonts w:ascii="Helvetica" w:hAnsi="Helvetica" w:cs="Helvetica"/>
          <w:sz w:val="22"/>
          <w:szCs w:val="22"/>
          <w:lang w:eastAsia="en-GB"/>
        </w:rPr>
      </w:pPr>
      <w:bookmarkStart w:id="90" w:name="_Toc197685634"/>
      <w:r w:rsidRPr="007E32DD">
        <w:rPr>
          <w:rFonts w:ascii="Helvetica" w:hAnsi="Helvetica" w:cs="Helvetica"/>
          <w:sz w:val="22"/>
          <w:szCs w:val="22"/>
          <w:lang w:eastAsia="en-GB"/>
        </w:rPr>
        <w:t xml:space="preserve">Can the </w:t>
      </w:r>
      <w:r w:rsidR="09F3C38C" w:rsidRPr="007E32DD">
        <w:rPr>
          <w:rFonts w:ascii="Helvetica" w:hAnsi="Helvetica" w:cs="Helvetica"/>
          <w:sz w:val="22"/>
          <w:szCs w:val="22"/>
          <w:lang w:eastAsia="en-GB"/>
        </w:rPr>
        <w:t>payment</w:t>
      </w:r>
      <w:r w:rsidRPr="007E32DD">
        <w:rPr>
          <w:rFonts w:ascii="Helvetica" w:hAnsi="Helvetica" w:cs="Helvetica"/>
          <w:sz w:val="22"/>
          <w:szCs w:val="22"/>
          <w:lang w:eastAsia="en-GB"/>
        </w:rPr>
        <w:t xml:space="preserve"> be provided in advance of activity?</w:t>
      </w:r>
      <w:bookmarkEnd w:id="90"/>
    </w:p>
    <w:p w14:paraId="66919D7F" w14:textId="77777777" w:rsidR="00B37774" w:rsidRPr="007E32DD" w:rsidRDefault="00B37774" w:rsidP="00B37774">
      <w:pPr>
        <w:rPr>
          <w:rFonts w:ascii="Helvetica" w:hAnsi="Helvetica" w:cs="Helvetica"/>
          <w:b/>
          <w:bCs/>
          <w:lang w:eastAsia="en-GB"/>
        </w:rPr>
      </w:pPr>
    </w:p>
    <w:p w14:paraId="7B540D97" w14:textId="7B9253F0" w:rsidR="00B37774" w:rsidRPr="007E32DD" w:rsidRDefault="009004DC" w:rsidP="6327E3B4">
      <w:pPr>
        <w:pStyle w:val="ListParagraph"/>
        <w:ind w:left="993"/>
        <w:rPr>
          <w:rFonts w:ascii="Helvetica" w:hAnsi="Helvetica" w:cs="Helvetica"/>
        </w:rPr>
      </w:pPr>
      <w:r>
        <w:rPr>
          <w:rFonts w:ascii="Helvetica" w:hAnsi="Helvetica" w:cs="Helvetica"/>
        </w:rPr>
        <w:t>Typically,</w:t>
      </w:r>
      <w:r w:rsidR="1E9EA1B2" w:rsidRPr="007E32DD">
        <w:rPr>
          <w:rFonts w:ascii="Helvetica" w:hAnsi="Helvetica" w:cs="Helvetica"/>
        </w:rPr>
        <w:t xml:space="preserve"> </w:t>
      </w:r>
      <w:r w:rsidR="451AA0F9" w:rsidRPr="007E32DD">
        <w:rPr>
          <w:rFonts w:ascii="Helvetica" w:hAnsi="Helvetica" w:cs="Helvetica"/>
        </w:rPr>
        <w:t>payment</w:t>
      </w:r>
      <w:r w:rsidR="1E9EA1B2" w:rsidRPr="007E32DD">
        <w:rPr>
          <w:rFonts w:ascii="Helvetica" w:hAnsi="Helvetica" w:cs="Helvetica"/>
        </w:rPr>
        <w:t xml:space="preserve"> is provided </w:t>
      </w:r>
      <w:r w:rsidR="008E7054">
        <w:rPr>
          <w:rFonts w:ascii="Helvetica" w:hAnsi="Helvetica" w:cs="Helvetica"/>
        </w:rPr>
        <w:t xml:space="preserve">monthly </w:t>
      </w:r>
      <w:r w:rsidR="1E9EA1B2" w:rsidRPr="007E32DD">
        <w:rPr>
          <w:rFonts w:ascii="Helvetica" w:hAnsi="Helvetica" w:cs="Helvetica"/>
        </w:rPr>
        <w:t xml:space="preserve">in arrears based on </w:t>
      </w:r>
      <w:r w:rsidR="008E7054">
        <w:rPr>
          <w:rFonts w:ascii="Helvetica" w:hAnsi="Helvetica" w:cs="Helvetica"/>
        </w:rPr>
        <w:t>milestones</w:t>
      </w:r>
      <w:r w:rsidR="1E9EA1B2" w:rsidRPr="007E32DD">
        <w:rPr>
          <w:rFonts w:ascii="Helvetica" w:hAnsi="Helvetica" w:cs="Helvetica"/>
        </w:rPr>
        <w:t xml:space="preserve">. </w:t>
      </w:r>
      <w:r w:rsidR="008E7054" w:rsidRPr="008E7054">
        <w:rPr>
          <w:rFonts w:ascii="Helvetica" w:hAnsi="Helvetica" w:cs="Helvetica"/>
        </w:rPr>
        <w:t>In exceptional circumstances, depending on need, we may consider one payment in advance of activity. This will be decided on a case-by-case basis and reflected in the Grant Funding Agreement. Grant holders are encouraged to engage with their institution's finance team to ensure alignment with these terms.</w:t>
      </w:r>
    </w:p>
    <w:p w14:paraId="19C6E67B" w14:textId="77777777" w:rsidR="00A274D6" w:rsidRPr="007E32DD" w:rsidRDefault="00A274D6" w:rsidP="00B37774">
      <w:pPr>
        <w:pStyle w:val="ListParagraph"/>
        <w:ind w:left="993"/>
        <w:rPr>
          <w:rFonts w:ascii="Helvetica" w:hAnsi="Helvetica" w:cs="Helvetica"/>
          <w:b/>
          <w:bCs/>
        </w:rPr>
      </w:pPr>
    </w:p>
    <w:p w14:paraId="292BBBF3" w14:textId="77777777" w:rsidR="000F4DAC" w:rsidRPr="007E32DD" w:rsidRDefault="000F4DAC" w:rsidP="000F4DAC">
      <w:pPr>
        <w:pStyle w:val="AISICF-Questions"/>
        <w:rPr>
          <w:rFonts w:ascii="Helvetica" w:hAnsi="Helvetica" w:cs="Helvetica"/>
          <w:sz w:val="22"/>
          <w:szCs w:val="22"/>
        </w:rPr>
      </w:pPr>
      <w:bookmarkStart w:id="91" w:name="_Toc197685635"/>
      <w:r w:rsidRPr="007E32DD">
        <w:rPr>
          <w:rFonts w:ascii="Helvetica" w:hAnsi="Helvetica" w:cs="Helvetica"/>
          <w:sz w:val="22"/>
          <w:szCs w:val="22"/>
        </w:rPr>
        <w:t>What types of costs are eligible?</w:t>
      </w:r>
      <w:bookmarkEnd w:id="91"/>
      <w:r w:rsidRPr="007E32DD">
        <w:rPr>
          <w:rFonts w:ascii="Helvetica" w:hAnsi="Helvetica" w:cs="Helvetica"/>
          <w:sz w:val="22"/>
          <w:szCs w:val="22"/>
        </w:rPr>
        <w:br/>
      </w:r>
    </w:p>
    <w:p w14:paraId="14A9F0BA" w14:textId="4368CFD7" w:rsidR="009972AA" w:rsidRPr="007E32DD" w:rsidRDefault="009972AA" w:rsidP="000F4DAC">
      <w:pPr>
        <w:pStyle w:val="ListParagraph"/>
        <w:ind w:left="993"/>
        <w:rPr>
          <w:rFonts w:ascii="Helvetica" w:hAnsi="Helvetica" w:cs="Helvetica"/>
        </w:rPr>
      </w:pPr>
      <w:r w:rsidRPr="007E32DD">
        <w:rPr>
          <w:rFonts w:ascii="Helvetica" w:hAnsi="Helvetica" w:cs="Helvetica"/>
          <w:highlight w:val="yellow"/>
        </w:rPr>
        <w:t xml:space="preserve">[Answers updated as of </w:t>
      </w:r>
      <w:r w:rsidR="00AF2AE1" w:rsidRPr="007E32DD">
        <w:rPr>
          <w:rFonts w:ascii="Helvetica" w:hAnsi="Helvetica" w:cs="Helvetica"/>
          <w:highlight w:val="yellow"/>
        </w:rPr>
        <w:t>9</w:t>
      </w:r>
      <w:r w:rsidR="00AF2AE1" w:rsidRPr="007E32DD">
        <w:rPr>
          <w:rFonts w:ascii="Helvetica" w:hAnsi="Helvetica" w:cs="Helvetica"/>
          <w:highlight w:val="yellow"/>
          <w:vertAlign w:val="superscript"/>
        </w:rPr>
        <w:t>th</w:t>
      </w:r>
      <w:r w:rsidR="00AF2AE1" w:rsidRPr="007E32DD">
        <w:rPr>
          <w:rFonts w:ascii="Helvetica" w:hAnsi="Helvetica" w:cs="Helvetica"/>
          <w:highlight w:val="yellow"/>
        </w:rPr>
        <w:t xml:space="preserve"> May</w:t>
      </w:r>
      <w:r w:rsidRPr="007E32DD">
        <w:rPr>
          <w:rFonts w:ascii="Helvetica" w:hAnsi="Helvetica" w:cs="Helvetica"/>
          <w:highlight w:val="yellow"/>
        </w:rPr>
        <w:t xml:space="preserve"> 2025]</w:t>
      </w:r>
    </w:p>
    <w:p w14:paraId="73D53E29" w14:textId="086B3A58" w:rsidR="007329AB" w:rsidRPr="007E32DD" w:rsidRDefault="009D0F61" w:rsidP="000F4DAC">
      <w:pPr>
        <w:pStyle w:val="ListParagraph"/>
        <w:ind w:left="993"/>
        <w:rPr>
          <w:rFonts w:ascii="Helvetica" w:hAnsi="Helvetica" w:cs="Helvetica"/>
        </w:rPr>
      </w:pPr>
      <w:r w:rsidRPr="007E32DD">
        <w:rPr>
          <w:rFonts w:ascii="Helvetica" w:hAnsi="Helvetica" w:cs="Helvetica"/>
        </w:rPr>
        <w:t>E</w:t>
      </w:r>
      <w:r w:rsidR="001323A8" w:rsidRPr="007E32DD">
        <w:rPr>
          <w:rFonts w:ascii="Helvetica" w:hAnsi="Helvetica" w:cs="Helvetica"/>
        </w:rPr>
        <w:t xml:space="preserve">ligible </w:t>
      </w:r>
      <w:r w:rsidR="00D254DF" w:rsidRPr="007E32DD">
        <w:rPr>
          <w:rFonts w:ascii="Helvetica" w:hAnsi="Helvetica" w:cs="Helvetica"/>
        </w:rPr>
        <w:t xml:space="preserve">direct </w:t>
      </w:r>
      <w:r w:rsidR="001323A8" w:rsidRPr="007E32DD">
        <w:rPr>
          <w:rFonts w:ascii="Helvetica" w:hAnsi="Helvetica" w:cs="Helvetica"/>
        </w:rPr>
        <w:t>costs typically include</w:t>
      </w:r>
      <w:r w:rsidR="007329AB" w:rsidRPr="007E32DD">
        <w:rPr>
          <w:rFonts w:ascii="Helvetica" w:hAnsi="Helvetica" w:cs="Helvetica"/>
        </w:rPr>
        <w:t>:</w:t>
      </w:r>
    </w:p>
    <w:p w14:paraId="74F4721D" w14:textId="79D8ECA3" w:rsidR="005A0353" w:rsidRPr="007E32DD" w:rsidRDefault="008F014D" w:rsidP="00C75E75">
      <w:pPr>
        <w:pStyle w:val="ListParagraph"/>
        <w:numPr>
          <w:ilvl w:val="0"/>
          <w:numId w:val="22"/>
        </w:numPr>
        <w:rPr>
          <w:rFonts w:ascii="Helvetica" w:hAnsi="Helvetica" w:cs="Helvetica"/>
        </w:rPr>
      </w:pPr>
      <w:r w:rsidRPr="007E32DD">
        <w:rPr>
          <w:rFonts w:ascii="Helvetica" w:hAnsi="Helvetica" w:cs="Helvetica"/>
          <w:b/>
          <w:bCs/>
        </w:rPr>
        <w:t>Personnel costs</w:t>
      </w:r>
      <w:r w:rsidR="005A0353" w:rsidRPr="007E32DD">
        <w:rPr>
          <w:rFonts w:ascii="Helvetica" w:hAnsi="Helvetica" w:cs="Helvetica"/>
        </w:rPr>
        <w:t xml:space="preserve"> - The payroll costs of all staff, full or part-time, who directly work on the project, and whose time can be supported by a full audit trail.</w:t>
      </w:r>
    </w:p>
    <w:p w14:paraId="08804A2E" w14:textId="59752F04" w:rsidR="003B437C" w:rsidRPr="007E32DD" w:rsidRDefault="003B437C" w:rsidP="00C75E75">
      <w:pPr>
        <w:pStyle w:val="ListParagraph"/>
        <w:numPr>
          <w:ilvl w:val="0"/>
          <w:numId w:val="22"/>
        </w:numPr>
        <w:rPr>
          <w:rFonts w:ascii="Helvetica" w:hAnsi="Helvetica" w:cs="Helvetica"/>
        </w:rPr>
      </w:pPr>
      <w:r w:rsidRPr="007E32DD">
        <w:rPr>
          <w:rFonts w:ascii="Helvetica" w:hAnsi="Helvetica" w:cs="Helvetica"/>
          <w:b/>
          <w:bCs/>
        </w:rPr>
        <w:t xml:space="preserve">Materials </w:t>
      </w:r>
      <w:r w:rsidR="007E6791" w:rsidRPr="007E32DD">
        <w:rPr>
          <w:rFonts w:ascii="Helvetica" w:hAnsi="Helvetica" w:cs="Helvetica"/>
          <w:b/>
          <w:bCs/>
        </w:rPr>
        <w:t>and minor equipment costs</w:t>
      </w:r>
      <w:r w:rsidR="007E6791" w:rsidRPr="007E32DD">
        <w:rPr>
          <w:rFonts w:ascii="Helvetica" w:hAnsi="Helvetica" w:cs="Helvetica"/>
        </w:rPr>
        <w:t xml:space="preserve"> - The costs of consumables, materials, and minor equipment directly used for project delivery.</w:t>
      </w:r>
    </w:p>
    <w:p w14:paraId="40C47147" w14:textId="18658A80" w:rsidR="007E6791" w:rsidRPr="007E32DD" w:rsidRDefault="00C54E2C" w:rsidP="00C75E75">
      <w:pPr>
        <w:pStyle w:val="ListParagraph"/>
        <w:numPr>
          <w:ilvl w:val="0"/>
          <w:numId w:val="22"/>
        </w:numPr>
        <w:rPr>
          <w:rFonts w:ascii="Helvetica" w:hAnsi="Helvetica" w:cs="Helvetica"/>
        </w:rPr>
      </w:pPr>
      <w:r w:rsidRPr="007E32DD">
        <w:rPr>
          <w:rFonts w:ascii="Helvetica" w:hAnsi="Helvetica" w:cs="Helvetica"/>
          <w:b/>
          <w:bCs/>
        </w:rPr>
        <w:t xml:space="preserve">Licensing </w:t>
      </w:r>
      <w:r w:rsidR="003C294C" w:rsidRPr="007E32DD">
        <w:rPr>
          <w:rFonts w:ascii="Helvetica" w:hAnsi="Helvetica" w:cs="Helvetica"/>
          <w:b/>
          <w:bCs/>
        </w:rPr>
        <w:t xml:space="preserve">and access costs </w:t>
      </w:r>
      <w:r w:rsidRPr="007E32DD">
        <w:rPr>
          <w:rFonts w:ascii="Helvetica" w:hAnsi="Helvetica" w:cs="Helvetica"/>
          <w:b/>
          <w:bCs/>
        </w:rPr>
        <w:t>-</w:t>
      </w:r>
      <w:r w:rsidRPr="007E32DD">
        <w:rPr>
          <w:rFonts w:ascii="Helvetica" w:hAnsi="Helvetica" w:cs="Helvetica"/>
        </w:rPr>
        <w:t xml:space="preserve"> </w:t>
      </w:r>
      <w:r w:rsidR="00B2409C" w:rsidRPr="007E32DD">
        <w:rPr>
          <w:rFonts w:ascii="Helvetica" w:hAnsi="Helvetica" w:cs="Helvetica"/>
        </w:rPr>
        <w:t xml:space="preserve">The costs related to acquiring </w:t>
      </w:r>
      <w:proofErr w:type="spellStart"/>
      <w:r w:rsidR="00B2409C" w:rsidRPr="007E32DD">
        <w:rPr>
          <w:rFonts w:ascii="Helvetica" w:hAnsi="Helvetica" w:cs="Helvetica"/>
        </w:rPr>
        <w:t>licences</w:t>
      </w:r>
      <w:proofErr w:type="spellEnd"/>
      <w:r w:rsidR="00B2409C" w:rsidRPr="007E32DD">
        <w:rPr>
          <w:rFonts w:ascii="Helvetica" w:hAnsi="Helvetica" w:cs="Helvetica"/>
        </w:rPr>
        <w:t xml:space="preserve"> for software, datasets, or computing resources needed for the project.</w:t>
      </w:r>
    </w:p>
    <w:p w14:paraId="4CC2C3DF" w14:textId="0DA4722A" w:rsidR="00B2409C" w:rsidRPr="007E32DD" w:rsidRDefault="003C294C" w:rsidP="00C75E75">
      <w:pPr>
        <w:pStyle w:val="ListParagraph"/>
        <w:numPr>
          <w:ilvl w:val="0"/>
          <w:numId w:val="22"/>
        </w:numPr>
        <w:rPr>
          <w:rFonts w:ascii="Helvetica" w:hAnsi="Helvetica" w:cs="Helvetica"/>
        </w:rPr>
      </w:pPr>
      <w:r w:rsidRPr="007E32DD">
        <w:rPr>
          <w:rFonts w:ascii="Helvetica" w:hAnsi="Helvetica" w:cs="Helvetica"/>
          <w:b/>
          <w:bCs/>
        </w:rPr>
        <w:t>Travel and subsistence costs</w:t>
      </w:r>
      <w:r w:rsidR="00764A2C" w:rsidRPr="007E32DD">
        <w:rPr>
          <w:rFonts w:ascii="Helvetica" w:hAnsi="Helvetica" w:cs="Helvetica"/>
          <w:b/>
          <w:bCs/>
        </w:rPr>
        <w:t xml:space="preserve"> -</w:t>
      </w:r>
      <w:r w:rsidR="00764A2C" w:rsidRPr="007E32DD">
        <w:rPr>
          <w:rFonts w:ascii="Helvetica" w:hAnsi="Helvetica" w:cs="Helvetica"/>
        </w:rPr>
        <w:t xml:space="preserve"> The costs for travel, accommodation, and meals necessary for project activities.</w:t>
      </w:r>
    </w:p>
    <w:p w14:paraId="7F20FBD8" w14:textId="77777777" w:rsidR="008C6871" w:rsidRPr="007E32DD" w:rsidRDefault="008C6871" w:rsidP="000F4DAC">
      <w:pPr>
        <w:pStyle w:val="ListParagraph"/>
        <w:ind w:left="993"/>
        <w:rPr>
          <w:rFonts w:ascii="Helvetica" w:hAnsi="Helvetica" w:cs="Helvetica"/>
        </w:rPr>
      </w:pPr>
    </w:p>
    <w:p w14:paraId="64E1E014" w14:textId="4067E4B0" w:rsidR="008C6871" w:rsidRPr="007E32DD" w:rsidRDefault="008C6871" w:rsidP="00C862FE">
      <w:pPr>
        <w:pStyle w:val="ListParagraph"/>
        <w:ind w:left="993"/>
        <w:rPr>
          <w:rFonts w:ascii="Helvetica" w:hAnsi="Helvetica" w:cs="Helvetica"/>
        </w:rPr>
      </w:pPr>
      <w:r w:rsidRPr="007E32DD">
        <w:rPr>
          <w:rFonts w:ascii="Helvetica" w:hAnsi="Helvetica" w:cs="Helvetica"/>
        </w:rPr>
        <w:t xml:space="preserve">Eligible indirect overhead elements must be restricted to those that will </w:t>
      </w:r>
      <w:r w:rsidRPr="007E32DD">
        <w:rPr>
          <w:rFonts w:ascii="Helvetica" w:hAnsi="Helvetica" w:cs="Helvetica"/>
          <w:b/>
          <w:bCs/>
        </w:rPr>
        <w:t>directly impact and support the project</w:t>
      </w:r>
      <w:r w:rsidRPr="007E32DD">
        <w:rPr>
          <w:rFonts w:ascii="Helvetica" w:hAnsi="Helvetica" w:cs="Helvetica"/>
        </w:rPr>
        <w:t xml:space="preserve"> but cannot be identified as a direct cost.</w:t>
      </w:r>
      <w:r w:rsidR="00C862FE" w:rsidRPr="007E32DD">
        <w:rPr>
          <w:rFonts w:ascii="Helvetica" w:hAnsi="Helvetica" w:cs="Helvetica"/>
        </w:rPr>
        <w:t xml:space="preserve"> This may include office rent and utilities, administrative support (HR, Finance, Legal), and shared IT infrastructure (email, servers).</w:t>
      </w:r>
    </w:p>
    <w:p w14:paraId="4594A1D2" w14:textId="77777777" w:rsidR="009548BC" w:rsidRPr="007E32DD" w:rsidRDefault="009548BC" w:rsidP="00C862FE">
      <w:pPr>
        <w:pStyle w:val="ListParagraph"/>
        <w:ind w:left="993"/>
        <w:rPr>
          <w:rFonts w:ascii="Helvetica" w:hAnsi="Helvetica" w:cs="Helvetica"/>
        </w:rPr>
      </w:pPr>
    </w:p>
    <w:p w14:paraId="279EC402" w14:textId="77777777" w:rsidR="00360C15" w:rsidRPr="007E32DD" w:rsidRDefault="00E57642" w:rsidP="00C862FE">
      <w:pPr>
        <w:pStyle w:val="ListParagraph"/>
        <w:ind w:left="993"/>
        <w:rPr>
          <w:rFonts w:ascii="Helvetica" w:hAnsi="Helvetica" w:cs="Helvetica"/>
        </w:rPr>
      </w:pPr>
      <w:r w:rsidRPr="007E32DD">
        <w:rPr>
          <w:rFonts w:ascii="Helvetica" w:hAnsi="Helvetica" w:cs="Helvetica"/>
        </w:rPr>
        <w:t xml:space="preserve">You may refer to above guidance when </w:t>
      </w:r>
      <w:r w:rsidR="005723D8" w:rsidRPr="007E32DD">
        <w:rPr>
          <w:rFonts w:ascii="Helvetica" w:hAnsi="Helvetica" w:cs="Helvetica"/>
        </w:rPr>
        <w:t>calculating</w:t>
      </w:r>
      <w:r w:rsidRPr="007E32DD">
        <w:rPr>
          <w:rFonts w:ascii="Helvetica" w:hAnsi="Helvetica" w:cs="Helvetica"/>
        </w:rPr>
        <w:t xml:space="preserve"> the</w:t>
      </w:r>
      <w:r w:rsidR="004A0010" w:rsidRPr="007E32DD">
        <w:rPr>
          <w:rFonts w:ascii="Helvetica" w:hAnsi="Helvetica" w:cs="Helvetica"/>
        </w:rPr>
        <w:t xml:space="preserve"> high-level estimate of </w:t>
      </w:r>
      <w:r w:rsidR="005723D8" w:rsidRPr="007E32DD">
        <w:rPr>
          <w:rFonts w:ascii="Helvetica" w:hAnsi="Helvetica" w:cs="Helvetica"/>
        </w:rPr>
        <w:t xml:space="preserve">your </w:t>
      </w:r>
      <w:r w:rsidR="004A0010" w:rsidRPr="007E32DD">
        <w:rPr>
          <w:rFonts w:ascii="Helvetica" w:hAnsi="Helvetica" w:cs="Helvetica"/>
        </w:rPr>
        <w:t xml:space="preserve">required funding as part of Stage 1 application (EOI form – Budget Narrative). </w:t>
      </w:r>
    </w:p>
    <w:p w14:paraId="6B829C8D" w14:textId="77777777" w:rsidR="00360C15" w:rsidRPr="007E32DD" w:rsidRDefault="00360C15" w:rsidP="00C862FE">
      <w:pPr>
        <w:pStyle w:val="ListParagraph"/>
        <w:ind w:left="993"/>
        <w:rPr>
          <w:rFonts w:ascii="Helvetica" w:hAnsi="Helvetica" w:cs="Helvetica"/>
        </w:rPr>
      </w:pPr>
    </w:p>
    <w:p w14:paraId="0973FBD6" w14:textId="3E3B5563" w:rsidR="009548BC" w:rsidRPr="007E32DD" w:rsidRDefault="005257D2" w:rsidP="00C862FE">
      <w:pPr>
        <w:pStyle w:val="ListParagraph"/>
        <w:ind w:left="993"/>
        <w:rPr>
          <w:rFonts w:ascii="Helvetica" w:hAnsi="Helvetica" w:cs="Helvetica"/>
        </w:rPr>
      </w:pPr>
      <w:r w:rsidRPr="007E32DD">
        <w:rPr>
          <w:rFonts w:ascii="Helvetica" w:hAnsi="Helvetica" w:cs="Helvetica"/>
        </w:rPr>
        <w:t xml:space="preserve">We have published a </w:t>
      </w:r>
      <w:r w:rsidR="00360C15" w:rsidRPr="007E32DD">
        <w:rPr>
          <w:rFonts w:ascii="Helvetica" w:hAnsi="Helvetica" w:cs="Helvetica"/>
        </w:rPr>
        <w:t>more detailed</w:t>
      </w:r>
      <w:r w:rsidR="009548BC" w:rsidRPr="007E32DD">
        <w:rPr>
          <w:rFonts w:ascii="Helvetica" w:hAnsi="Helvetica" w:cs="Helvetica"/>
        </w:rPr>
        <w:t xml:space="preserve"> </w:t>
      </w:r>
      <w:hyperlink r:id="rId21" w:history="1">
        <w:r w:rsidRPr="00B37655">
          <w:rPr>
            <w:rStyle w:val="Hyperlink"/>
            <w:rFonts w:ascii="Helvetica" w:hAnsi="Helvetica" w:cs="Helvetica"/>
          </w:rPr>
          <w:t>Cost Guidance</w:t>
        </w:r>
      </w:hyperlink>
      <w:r w:rsidR="009548BC" w:rsidRPr="007E32DD">
        <w:rPr>
          <w:rFonts w:ascii="Helvetica" w:hAnsi="Helvetica" w:cs="Helvetica"/>
        </w:rPr>
        <w:t xml:space="preserve"> </w:t>
      </w:r>
      <w:r w:rsidR="00E408E5" w:rsidRPr="007E32DD">
        <w:rPr>
          <w:rFonts w:ascii="Helvetica" w:hAnsi="Helvetica" w:cs="Helvetica"/>
        </w:rPr>
        <w:t xml:space="preserve">which </w:t>
      </w:r>
      <w:r w:rsidR="009548BC" w:rsidRPr="007E32DD">
        <w:rPr>
          <w:rFonts w:ascii="Helvetica" w:hAnsi="Helvetica" w:cs="Helvetica"/>
        </w:rPr>
        <w:t xml:space="preserve">will be </w:t>
      </w:r>
      <w:r w:rsidRPr="007E32DD">
        <w:rPr>
          <w:rFonts w:ascii="Helvetica" w:hAnsi="Helvetica" w:cs="Helvetica"/>
        </w:rPr>
        <w:t>more relevant to</w:t>
      </w:r>
      <w:r w:rsidR="009548BC" w:rsidRPr="007E32DD">
        <w:rPr>
          <w:rFonts w:ascii="Helvetica" w:hAnsi="Helvetica" w:cs="Helvetica"/>
        </w:rPr>
        <w:t xml:space="preserve"> shortlisted applicants </w:t>
      </w:r>
      <w:r w:rsidR="00216071" w:rsidRPr="007E32DD">
        <w:rPr>
          <w:rFonts w:ascii="Helvetica" w:hAnsi="Helvetica" w:cs="Helvetica"/>
        </w:rPr>
        <w:t>as part of the proposal iteration</w:t>
      </w:r>
      <w:r w:rsidR="00EC1774" w:rsidRPr="007E32DD">
        <w:rPr>
          <w:rFonts w:ascii="Helvetica" w:hAnsi="Helvetica" w:cs="Helvetica"/>
        </w:rPr>
        <w:t xml:space="preserve"> (Stage 2)</w:t>
      </w:r>
      <w:r w:rsidR="006B1D67" w:rsidRPr="007E32DD">
        <w:rPr>
          <w:rFonts w:ascii="Helvetica" w:hAnsi="Helvetica" w:cs="Helvetica"/>
        </w:rPr>
        <w:t>. In this stage, applicants may update</w:t>
      </w:r>
      <w:r w:rsidR="00EC1774" w:rsidRPr="007E32DD">
        <w:rPr>
          <w:rFonts w:ascii="Helvetica" w:hAnsi="Helvetica" w:cs="Helvetica"/>
        </w:rPr>
        <w:t xml:space="preserve"> their estimated budget</w:t>
      </w:r>
      <w:r w:rsidR="006B1D67" w:rsidRPr="007E32DD">
        <w:rPr>
          <w:rFonts w:ascii="Helvetica" w:hAnsi="Helvetica" w:cs="Helvetica"/>
        </w:rPr>
        <w:t xml:space="preserve"> and </w:t>
      </w:r>
      <w:r w:rsidR="00EC1774" w:rsidRPr="007E32DD">
        <w:rPr>
          <w:rFonts w:ascii="Helvetica" w:hAnsi="Helvetica" w:cs="Helvetica"/>
        </w:rPr>
        <w:t>detail</w:t>
      </w:r>
      <w:r w:rsidR="006B1D67" w:rsidRPr="007E32DD">
        <w:rPr>
          <w:rFonts w:ascii="Helvetica" w:hAnsi="Helvetica" w:cs="Helvetica"/>
        </w:rPr>
        <w:t xml:space="preserve"> </w:t>
      </w:r>
      <w:r w:rsidR="00EC1774" w:rsidRPr="007E32DD">
        <w:rPr>
          <w:rFonts w:ascii="Helvetica" w:hAnsi="Helvetica" w:cs="Helvetica"/>
        </w:rPr>
        <w:t xml:space="preserve">out </w:t>
      </w:r>
      <w:r w:rsidR="00542E62" w:rsidRPr="007E32DD">
        <w:rPr>
          <w:rFonts w:ascii="Helvetica" w:hAnsi="Helvetica" w:cs="Helvetica"/>
        </w:rPr>
        <w:t>each element of cost</w:t>
      </w:r>
      <w:r w:rsidR="006B1D67" w:rsidRPr="007E32DD">
        <w:rPr>
          <w:rFonts w:ascii="Helvetica" w:hAnsi="Helvetica" w:cs="Helvetica"/>
        </w:rPr>
        <w:t xml:space="preserve"> through a </w:t>
      </w:r>
      <w:r w:rsidR="00E408E5" w:rsidRPr="007E32DD">
        <w:rPr>
          <w:rFonts w:ascii="Helvetica" w:hAnsi="Helvetica" w:cs="Helvetica"/>
        </w:rPr>
        <w:t>Budget Spreadsheet.</w:t>
      </w:r>
    </w:p>
    <w:p w14:paraId="6C65A3B9" w14:textId="77777777" w:rsidR="000F4DAC" w:rsidRPr="007E32DD" w:rsidRDefault="000F4DAC" w:rsidP="000F4DAC">
      <w:pPr>
        <w:pStyle w:val="ListParagraph"/>
        <w:ind w:left="993"/>
        <w:rPr>
          <w:rFonts w:ascii="Helvetica" w:hAnsi="Helvetica" w:cs="Helvetica"/>
          <w:b/>
          <w:bCs/>
        </w:rPr>
      </w:pPr>
    </w:p>
    <w:p w14:paraId="1246F3B6" w14:textId="77777777" w:rsidR="000F4DAC" w:rsidRPr="007E32DD" w:rsidRDefault="000F4DAC" w:rsidP="000F4DAC">
      <w:pPr>
        <w:pStyle w:val="AISICF-Questions"/>
        <w:rPr>
          <w:rFonts w:ascii="Helvetica" w:hAnsi="Helvetica" w:cs="Helvetica"/>
          <w:sz w:val="22"/>
          <w:szCs w:val="22"/>
        </w:rPr>
      </w:pPr>
      <w:bookmarkStart w:id="92" w:name="_Toc197685636"/>
      <w:r w:rsidRPr="007E32DD">
        <w:rPr>
          <w:rFonts w:ascii="Helvetica" w:hAnsi="Helvetica" w:cs="Helvetica"/>
          <w:sz w:val="22"/>
          <w:szCs w:val="22"/>
        </w:rPr>
        <w:t>What costs are NOT eligible for funding?</w:t>
      </w:r>
      <w:bookmarkEnd w:id="92"/>
      <w:r w:rsidRPr="007E32DD">
        <w:rPr>
          <w:rFonts w:ascii="Helvetica" w:hAnsi="Helvetica" w:cs="Helvetica"/>
          <w:sz w:val="22"/>
          <w:szCs w:val="22"/>
        </w:rPr>
        <w:br/>
      </w:r>
    </w:p>
    <w:p w14:paraId="0A262362" w14:textId="08B10562" w:rsidR="009972AA" w:rsidRPr="007E32DD" w:rsidRDefault="009972AA" w:rsidP="000F4DAC">
      <w:pPr>
        <w:pStyle w:val="ListParagraph"/>
        <w:ind w:left="993"/>
        <w:rPr>
          <w:rFonts w:ascii="Helvetica" w:hAnsi="Helvetica" w:cs="Helvetica"/>
        </w:rPr>
      </w:pPr>
      <w:r w:rsidRPr="007E32DD">
        <w:rPr>
          <w:rFonts w:ascii="Helvetica" w:hAnsi="Helvetica" w:cs="Helvetica"/>
          <w:highlight w:val="yellow"/>
        </w:rPr>
        <w:t xml:space="preserve">[Answers updated as of </w:t>
      </w:r>
      <w:r w:rsidR="00AF2AE1" w:rsidRPr="007E32DD">
        <w:rPr>
          <w:rFonts w:ascii="Helvetica" w:hAnsi="Helvetica" w:cs="Helvetica"/>
          <w:highlight w:val="yellow"/>
        </w:rPr>
        <w:t>9</w:t>
      </w:r>
      <w:r w:rsidR="00AF2AE1" w:rsidRPr="007E32DD">
        <w:rPr>
          <w:rFonts w:ascii="Helvetica" w:hAnsi="Helvetica" w:cs="Helvetica"/>
          <w:highlight w:val="yellow"/>
          <w:vertAlign w:val="superscript"/>
        </w:rPr>
        <w:t>th</w:t>
      </w:r>
      <w:r w:rsidR="00AF2AE1" w:rsidRPr="007E32DD">
        <w:rPr>
          <w:rFonts w:ascii="Helvetica" w:hAnsi="Helvetica" w:cs="Helvetica"/>
          <w:highlight w:val="yellow"/>
        </w:rPr>
        <w:t xml:space="preserve"> May</w:t>
      </w:r>
      <w:r w:rsidRPr="007E32DD">
        <w:rPr>
          <w:rFonts w:ascii="Helvetica" w:hAnsi="Helvetica" w:cs="Helvetica"/>
          <w:highlight w:val="yellow"/>
        </w:rPr>
        <w:t xml:space="preserve"> 2025]</w:t>
      </w:r>
    </w:p>
    <w:p w14:paraId="6E78E75F" w14:textId="008F07AD" w:rsidR="000F4DAC" w:rsidRPr="007E32DD" w:rsidRDefault="00604FE9" w:rsidP="000F4DAC">
      <w:pPr>
        <w:pStyle w:val="ListParagraph"/>
        <w:ind w:left="993"/>
        <w:rPr>
          <w:rFonts w:ascii="Helvetica" w:hAnsi="Helvetica" w:cs="Helvetica"/>
        </w:rPr>
      </w:pPr>
      <w:proofErr w:type="gramStart"/>
      <w:r w:rsidRPr="007E32DD">
        <w:rPr>
          <w:rFonts w:ascii="Helvetica" w:hAnsi="Helvetica" w:cs="Helvetica"/>
        </w:rPr>
        <w:t>As a general rule</w:t>
      </w:r>
      <w:proofErr w:type="gramEnd"/>
      <w:r w:rsidRPr="007E32DD">
        <w:rPr>
          <w:rFonts w:ascii="Helvetica" w:hAnsi="Helvetica" w:cs="Helvetica"/>
        </w:rPr>
        <w:t xml:space="preserve">, any costs that cannot be </w:t>
      </w:r>
      <w:proofErr w:type="spellStart"/>
      <w:r w:rsidRPr="007E32DD">
        <w:rPr>
          <w:rFonts w:ascii="Helvetica" w:hAnsi="Helvetica" w:cs="Helvetica"/>
        </w:rPr>
        <w:t>categorised</w:t>
      </w:r>
      <w:proofErr w:type="spellEnd"/>
      <w:r w:rsidRPr="007E32DD">
        <w:rPr>
          <w:rFonts w:ascii="Helvetica" w:hAnsi="Helvetica" w:cs="Helvetica"/>
        </w:rPr>
        <w:t xml:space="preserve"> </w:t>
      </w:r>
      <w:r w:rsidR="00006311" w:rsidRPr="007E32DD">
        <w:rPr>
          <w:rFonts w:ascii="Helvetica" w:hAnsi="Helvetica" w:cs="Helvetica"/>
        </w:rPr>
        <w:t>as eligible cost (see previous Q&amp;A)</w:t>
      </w:r>
      <w:r w:rsidRPr="007E32DD">
        <w:rPr>
          <w:rFonts w:ascii="Helvetica" w:hAnsi="Helvetica" w:cs="Helvetica"/>
        </w:rPr>
        <w:t xml:space="preserve"> must be considered ineligible for the purpose of grant funding.</w:t>
      </w:r>
    </w:p>
    <w:p w14:paraId="495BD8C5" w14:textId="77777777" w:rsidR="004831C9" w:rsidRPr="007E32DD" w:rsidRDefault="004831C9" w:rsidP="004831C9">
      <w:pPr>
        <w:pStyle w:val="ListParagraph"/>
        <w:ind w:left="993"/>
        <w:rPr>
          <w:rFonts w:ascii="Helvetica" w:hAnsi="Helvetica" w:cs="Helvetica"/>
        </w:rPr>
      </w:pPr>
    </w:p>
    <w:p w14:paraId="1410C8BC" w14:textId="5E947D8C" w:rsidR="004831C9" w:rsidRPr="007E32DD" w:rsidRDefault="005A5E3D" w:rsidP="004831C9">
      <w:pPr>
        <w:pStyle w:val="ListParagraph"/>
        <w:ind w:left="993"/>
        <w:rPr>
          <w:rFonts w:ascii="Helvetica" w:hAnsi="Helvetica" w:cs="Helvetica"/>
        </w:rPr>
      </w:pPr>
      <w:r w:rsidRPr="007E32DD">
        <w:rPr>
          <w:rFonts w:ascii="Helvetica" w:hAnsi="Helvetica" w:cs="Helvetica"/>
        </w:rPr>
        <w:t>The examples of ineligible costs include</w:t>
      </w:r>
      <w:r w:rsidR="001C4168" w:rsidRPr="007E32DD">
        <w:rPr>
          <w:rFonts w:ascii="Helvetica" w:hAnsi="Helvetica" w:cs="Helvetica"/>
        </w:rPr>
        <w:t xml:space="preserve"> but </w:t>
      </w:r>
      <w:proofErr w:type="gramStart"/>
      <w:r w:rsidR="001C4168" w:rsidRPr="007E32DD">
        <w:rPr>
          <w:rFonts w:ascii="Helvetica" w:hAnsi="Helvetica" w:cs="Helvetica"/>
        </w:rPr>
        <w:t>not</w:t>
      </w:r>
      <w:proofErr w:type="gramEnd"/>
      <w:r w:rsidR="001C4168" w:rsidRPr="007E32DD">
        <w:rPr>
          <w:rFonts w:ascii="Helvetica" w:hAnsi="Helvetica" w:cs="Helvetica"/>
        </w:rPr>
        <w:t xml:space="preserve"> limited to</w:t>
      </w:r>
      <w:r w:rsidR="004831C9" w:rsidRPr="007E32DD">
        <w:rPr>
          <w:rFonts w:ascii="Helvetica" w:hAnsi="Helvetica" w:cs="Helvetica"/>
        </w:rPr>
        <w:t>:</w:t>
      </w:r>
    </w:p>
    <w:p w14:paraId="62F1963B" w14:textId="1EC5A126" w:rsidR="004831C9" w:rsidRPr="007E32DD" w:rsidRDefault="004B557E" w:rsidP="009972AA">
      <w:pPr>
        <w:pStyle w:val="ListParagraph"/>
        <w:numPr>
          <w:ilvl w:val="1"/>
          <w:numId w:val="8"/>
        </w:numPr>
        <w:ind w:left="1418"/>
        <w:rPr>
          <w:rFonts w:ascii="Helvetica" w:hAnsi="Helvetica" w:cs="Helvetica"/>
        </w:rPr>
      </w:pPr>
      <w:r w:rsidRPr="007E32DD">
        <w:rPr>
          <w:rFonts w:ascii="Helvetica" w:hAnsi="Helvetica" w:cs="Helvetica"/>
        </w:rPr>
        <w:t>U</w:t>
      </w:r>
      <w:r w:rsidR="004831C9" w:rsidRPr="007E32DD">
        <w:rPr>
          <w:rFonts w:ascii="Helvetica" w:hAnsi="Helvetica" w:cs="Helvetica"/>
        </w:rPr>
        <w:t>sing grant funds to fund lobbying (via an external firm or in-house staff)</w:t>
      </w:r>
    </w:p>
    <w:p w14:paraId="691D4FA4" w14:textId="3A984214" w:rsidR="004831C9" w:rsidRPr="007E32DD" w:rsidRDefault="004831C9" w:rsidP="009972AA">
      <w:pPr>
        <w:pStyle w:val="ListParagraph"/>
        <w:numPr>
          <w:ilvl w:val="1"/>
          <w:numId w:val="8"/>
        </w:numPr>
        <w:ind w:left="1418"/>
        <w:rPr>
          <w:rFonts w:ascii="Helvetica" w:hAnsi="Helvetica" w:cs="Helvetica"/>
        </w:rPr>
      </w:pPr>
      <w:r w:rsidRPr="007E32DD">
        <w:rPr>
          <w:rFonts w:ascii="Helvetica" w:hAnsi="Helvetica" w:cs="Helvetica"/>
        </w:rPr>
        <w:t xml:space="preserve">Capital expenditure for long term use; </w:t>
      </w:r>
      <w:r w:rsidR="00DB55B3" w:rsidRPr="007E32DD">
        <w:rPr>
          <w:rFonts w:ascii="Helvetica" w:hAnsi="Helvetica" w:cs="Helvetica"/>
        </w:rPr>
        <w:t xml:space="preserve">given the nature of </w:t>
      </w:r>
      <w:r w:rsidRPr="007E32DD">
        <w:rPr>
          <w:rFonts w:ascii="Helvetica" w:hAnsi="Helvetica" w:cs="Helvetica"/>
        </w:rPr>
        <w:t xml:space="preserve">projects </w:t>
      </w:r>
      <w:r w:rsidR="00DB55B3" w:rsidRPr="007E32DD">
        <w:rPr>
          <w:rFonts w:ascii="Helvetica" w:hAnsi="Helvetica" w:cs="Helvetica"/>
        </w:rPr>
        <w:t xml:space="preserve">that </w:t>
      </w:r>
      <w:r w:rsidRPr="007E32DD">
        <w:rPr>
          <w:rFonts w:ascii="Helvetica" w:hAnsi="Helvetica" w:cs="Helvetica"/>
        </w:rPr>
        <w:t>are expected to be for 4 to 6 months only</w:t>
      </w:r>
    </w:p>
    <w:p w14:paraId="24852A3C" w14:textId="7E2BCB02" w:rsidR="004831C9" w:rsidRPr="007E32DD" w:rsidRDefault="004831C9" w:rsidP="009972AA">
      <w:pPr>
        <w:pStyle w:val="ListParagraph"/>
        <w:numPr>
          <w:ilvl w:val="1"/>
          <w:numId w:val="8"/>
        </w:numPr>
        <w:ind w:left="1418"/>
        <w:rPr>
          <w:rFonts w:ascii="Helvetica" w:hAnsi="Helvetica" w:cs="Helvetica"/>
        </w:rPr>
      </w:pPr>
      <w:r w:rsidRPr="007E32DD">
        <w:rPr>
          <w:rFonts w:ascii="Helvetica" w:hAnsi="Helvetica" w:cs="Helvetica"/>
        </w:rPr>
        <w:t>Training and development; as per the nature and scope of projects, teams are expected to have existing capabilities and skills to undertake project activities</w:t>
      </w:r>
    </w:p>
    <w:p w14:paraId="2B23061C" w14:textId="71181272" w:rsidR="004831C9" w:rsidRPr="007E32DD" w:rsidRDefault="004831C9" w:rsidP="009972AA">
      <w:pPr>
        <w:pStyle w:val="ListParagraph"/>
        <w:numPr>
          <w:ilvl w:val="1"/>
          <w:numId w:val="8"/>
        </w:numPr>
        <w:ind w:left="1418"/>
        <w:rPr>
          <w:rFonts w:ascii="Helvetica" w:hAnsi="Helvetica" w:cs="Helvetica"/>
        </w:rPr>
      </w:pPr>
      <w:r w:rsidRPr="007E32DD">
        <w:rPr>
          <w:rFonts w:ascii="Helvetica" w:hAnsi="Helvetica" w:cs="Helvetica"/>
        </w:rPr>
        <w:t>Any other costs of activities not related to the aims of the project or not sufficiently justified.</w:t>
      </w:r>
    </w:p>
    <w:p w14:paraId="271A8EA2" w14:textId="77777777" w:rsidR="004831C9" w:rsidRPr="007E32DD" w:rsidRDefault="004831C9" w:rsidP="000F4DAC">
      <w:pPr>
        <w:pStyle w:val="ListParagraph"/>
        <w:ind w:left="993"/>
        <w:rPr>
          <w:rFonts w:ascii="Helvetica" w:hAnsi="Helvetica" w:cs="Helvetica"/>
          <w:b/>
          <w:bCs/>
        </w:rPr>
      </w:pPr>
    </w:p>
    <w:p w14:paraId="13DE9036" w14:textId="7DC6D555" w:rsidR="001A0724" w:rsidRPr="007E32DD" w:rsidRDefault="001D124D" w:rsidP="001A0724">
      <w:pPr>
        <w:pStyle w:val="ListParagraph"/>
        <w:ind w:left="993"/>
        <w:rPr>
          <w:rFonts w:ascii="Helvetica" w:hAnsi="Helvetica" w:cs="Helvetica"/>
        </w:rPr>
      </w:pPr>
      <w:r w:rsidRPr="007E32DD">
        <w:rPr>
          <w:rFonts w:ascii="Helvetica" w:hAnsi="Helvetica" w:cs="Helvetica"/>
        </w:rPr>
        <w:t xml:space="preserve">As per previous Q&amp;A, </w:t>
      </w:r>
      <w:r w:rsidR="001A0724" w:rsidRPr="007E32DD">
        <w:rPr>
          <w:rFonts w:ascii="Helvetica" w:hAnsi="Helvetica" w:cs="Helvetica"/>
        </w:rPr>
        <w:t xml:space="preserve">you may refer to above guidance when calculating the high-level estimate of your required funding as part of Stage 1 application (EOI form – Budget Narrative). </w:t>
      </w:r>
    </w:p>
    <w:p w14:paraId="5C4F1C97" w14:textId="77777777" w:rsidR="001A0724" w:rsidRPr="007E32DD" w:rsidRDefault="001A0724" w:rsidP="001A0724">
      <w:pPr>
        <w:pStyle w:val="ListParagraph"/>
        <w:ind w:left="993"/>
        <w:rPr>
          <w:rFonts w:ascii="Helvetica" w:hAnsi="Helvetica" w:cs="Helvetica"/>
        </w:rPr>
      </w:pPr>
    </w:p>
    <w:p w14:paraId="6208B6CD" w14:textId="70A16E2A" w:rsidR="001A0724" w:rsidRPr="007E32DD" w:rsidRDefault="001A0724" w:rsidP="001A0724">
      <w:pPr>
        <w:pStyle w:val="ListParagraph"/>
        <w:ind w:left="993"/>
        <w:rPr>
          <w:rFonts w:ascii="Helvetica" w:hAnsi="Helvetica" w:cs="Helvetica"/>
        </w:rPr>
      </w:pPr>
      <w:r w:rsidRPr="007E32DD">
        <w:rPr>
          <w:rFonts w:ascii="Helvetica" w:hAnsi="Helvetica" w:cs="Helvetica"/>
        </w:rPr>
        <w:t xml:space="preserve">We have published a more detailed </w:t>
      </w:r>
      <w:hyperlink r:id="rId22" w:history="1">
        <w:r w:rsidR="00B37655" w:rsidRPr="00B37655">
          <w:rPr>
            <w:rStyle w:val="Hyperlink"/>
            <w:rFonts w:ascii="Helvetica" w:hAnsi="Helvetica" w:cs="Helvetica"/>
          </w:rPr>
          <w:t>Cost Guidance</w:t>
        </w:r>
      </w:hyperlink>
      <w:r w:rsidR="00B37655">
        <w:rPr>
          <w:rFonts w:ascii="Helvetica" w:hAnsi="Helvetica" w:cs="Helvetica"/>
        </w:rPr>
        <w:t xml:space="preserve"> </w:t>
      </w:r>
      <w:r w:rsidRPr="007E32DD">
        <w:rPr>
          <w:rFonts w:ascii="Helvetica" w:hAnsi="Helvetica" w:cs="Helvetica"/>
        </w:rPr>
        <w:t>which will be more relevant to shortlisted applicants as part of the proposal iteration (Stage 2). In this stage, applicants may update their estimated budget and detail out each element of cost through a Budget Spreadsheet.</w:t>
      </w:r>
    </w:p>
    <w:p w14:paraId="2D038259" w14:textId="0359D089" w:rsidR="001D124D" w:rsidRPr="007E32DD" w:rsidRDefault="001D124D" w:rsidP="000F4DAC">
      <w:pPr>
        <w:pStyle w:val="ListParagraph"/>
        <w:ind w:left="993"/>
        <w:rPr>
          <w:rFonts w:ascii="Helvetica" w:hAnsi="Helvetica" w:cs="Helvetica"/>
        </w:rPr>
      </w:pPr>
    </w:p>
    <w:p w14:paraId="2B3A3754" w14:textId="77777777" w:rsidR="001D124D" w:rsidRPr="007E32DD" w:rsidRDefault="001D124D" w:rsidP="000F4DAC">
      <w:pPr>
        <w:pStyle w:val="ListParagraph"/>
        <w:ind w:left="993"/>
        <w:rPr>
          <w:rFonts w:ascii="Helvetica" w:hAnsi="Helvetica" w:cs="Helvetica"/>
          <w:b/>
          <w:bCs/>
        </w:rPr>
      </w:pPr>
    </w:p>
    <w:p w14:paraId="2F512877" w14:textId="77777777" w:rsidR="000F4DAC" w:rsidRPr="007E32DD" w:rsidRDefault="000F4DAC" w:rsidP="000F4DAC">
      <w:pPr>
        <w:pStyle w:val="AISICF-Questions"/>
        <w:rPr>
          <w:rFonts w:ascii="Helvetica" w:hAnsi="Helvetica" w:cs="Helvetica"/>
          <w:sz w:val="22"/>
          <w:szCs w:val="22"/>
        </w:rPr>
      </w:pPr>
      <w:bookmarkStart w:id="93" w:name="_Toc197685637"/>
      <w:r w:rsidRPr="007E32DD">
        <w:rPr>
          <w:rFonts w:ascii="Helvetica" w:hAnsi="Helvetica" w:cs="Helvetica"/>
          <w:sz w:val="22"/>
          <w:szCs w:val="22"/>
        </w:rPr>
        <w:t>Is co-funding allowed?</w:t>
      </w:r>
      <w:bookmarkEnd w:id="93"/>
    </w:p>
    <w:p w14:paraId="578A27EF" w14:textId="77777777" w:rsidR="000F4DAC" w:rsidRPr="007E32DD" w:rsidRDefault="000F4DAC" w:rsidP="000F4DAC">
      <w:pPr>
        <w:rPr>
          <w:rFonts w:ascii="Helvetica" w:hAnsi="Helvetica" w:cs="Helvetica"/>
          <w:b/>
          <w:bCs/>
        </w:rPr>
      </w:pPr>
    </w:p>
    <w:p w14:paraId="6A2AD955" w14:textId="77777777" w:rsidR="000F4DAC" w:rsidRPr="007E32DD" w:rsidRDefault="000F4DAC" w:rsidP="000F4DAC">
      <w:pPr>
        <w:pStyle w:val="ListParagraph"/>
        <w:ind w:left="993"/>
        <w:rPr>
          <w:rFonts w:ascii="Helvetica" w:hAnsi="Helvetica" w:cs="Helvetica"/>
        </w:rPr>
      </w:pPr>
      <w:r w:rsidRPr="007E32DD">
        <w:rPr>
          <w:rFonts w:ascii="Helvetica" w:hAnsi="Helvetica" w:cs="Helvetica"/>
        </w:rPr>
        <w:t>Yes. Applicants may secure co-funding from other sources, but it must be declared.</w:t>
      </w:r>
    </w:p>
    <w:p w14:paraId="0AD1AECE" w14:textId="77777777" w:rsidR="000F4DAC" w:rsidRPr="007E32DD" w:rsidRDefault="000F4DAC" w:rsidP="00B37774">
      <w:pPr>
        <w:pStyle w:val="ListParagraph"/>
        <w:ind w:left="993"/>
        <w:rPr>
          <w:rFonts w:ascii="Helvetica" w:hAnsi="Helvetica" w:cs="Helvetica"/>
          <w:b/>
          <w:bCs/>
        </w:rPr>
      </w:pPr>
    </w:p>
    <w:p w14:paraId="435A12EC" w14:textId="6A0A0B09" w:rsidR="00A274D6" w:rsidRPr="007E32DD" w:rsidRDefault="09C21744" w:rsidP="00EB58DC">
      <w:pPr>
        <w:pStyle w:val="AISICF-Questions"/>
        <w:rPr>
          <w:rFonts w:ascii="Helvetica" w:hAnsi="Helvetica" w:cs="Helvetica"/>
          <w:sz w:val="22"/>
          <w:szCs w:val="22"/>
        </w:rPr>
      </w:pPr>
      <w:bookmarkStart w:id="94" w:name="_Toc197685638"/>
      <w:r w:rsidRPr="007E32DD">
        <w:rPr>
          <w:rFonts w:ascii="Helvetica" w:hAnsi="Helvetica" w:cs="Helvetica"/>
          <w:sz w:val="22"/>
          <w:szCs w:val="22"/>
        </w:rPr>
        <w:t>What happens if the project requires additional funding?</w:t>
      </w:r>
      <w:bookmarkEnd w:id="94"/>
    </w:p>
    <w:p w14:paraId="7194B0B6" w14:textId="77777777" w:rsidR="00A274D6" w:rsidRPr="007E32DD" w:rsidRDefault="00A274D6" w:rsidP="00A274D6">
      <w:pPr>
        <w:rPr>
          <w:rFonts w:ascii="Helvetica" w:hAnsi="Helvetica" w:cs="Helvetica"/>
          <w:b/>
          <w:bCs/>
        </w:rPr>
      </w:pPr>
    </w:p>
    <w:p w14:paraId="39BA0A58" w14:textId="77777777" w:rsidR="0064797A" w:rsidRPr="007E32DD" w:rsidRDefault="09C21744" w:rsidP="6327E3B4">
      <w:pPr>
        <w:pStyle w:val="ListParagraph"/>
        <w:ind w:left="993"/>
        <w:rPr>
          <w:rFonts w:ascii="Helvetica" w:hAnsi="Helvetica" w:cs="Helvetica"/>
        </w:rPr>
      </w:pPr>
      <w:r w:rsidRPr="007E32DD">
        <w:rPr>
          <w:rFonts w:ascii="Helvetica" w:hAnsi="Helvetica" w:cs="Helvetica"/>
        </w:rPr>
        <w:t xml:space="preserve">Additional funding </w:t>
      </w:r>
      <w:r w:rsidR="6216C9F3" w:rsidRPr="007E32DD">
        <w:rPr>
          <w:rFonts w:ascii="Helvetica" w:hAnsi="Helvetica" w:cs="Helvetica"/>
        </w:rPr>
        <w:t xml:space="preserve">may be available </w:t>
      </w:r>
      <w:proofErr w:type="gramStart"/>
      <w:r w:rsidR="549332B3" w:rsidRPr="007E32DD">
        <w:rPr>
          <w:rFonts w:ascii="Helvetica" w:hAnsi="Helvetica" w:cs="Helvetica"/>
        </w:rPr>
        <w:t>however,</w:t>
      </w:r>
      <w:proofErr w:type="gramEnd"/>
      <w:r w:rsidR="549332B3" w:rsidRPr="007E32DD">
        <w:rPr>
          <w:rFonts w:ascii="Helvetica" w:hAnsi="Helvetica" w:cs="Helvetica"/>
        </w:rPr>
        <w:t xml:space="preserve"> this </w:t>
      </w:r>
      <w:r w:rsidRPr="007E32DD">
        <w:rPr>
          <w:rFonts w:ascii="Helvetica" w:hAnsi="Helvetica" w:cs="Helvetica"/>
        </w:rPr>
        <w:t>is not guaranteed. Requests must be submitted with a clear rationale, budget details, and an impact assessment for consideration.</w:t>
      </w:r>
    </w:p>
    <w:p w14:paraId="70A4F5D0" w14:textId="77777777" w:rsidR="0064797A" w:rsidRPr="007E32DD" w:rsidRDefault="0064797A" w:rsidP="6327E3B4">
      <w:pPr>
        <w:pStyle w:val="ListParagraph"/>
        <w:ind w:left="993"/>
        <w:rPr>
          <w:rFonts w:ascii="Helvetica" w:hAnsi="Helvetica" w:cs="Helvetica"/>
          <w:b/>
          <w:bCs/>
        </w:rPr>
      </w:pPr>
    </w:p>
    <w:p w14:paraId="03771A69" w14:textId="77777777" w:rsidR="0064797A" w:rsidRPr="007E32DD" w:rsidRDefault="0064797A" w:rsidP="0064797A">
      <w:pPr>
        <w:pStyle w:val="AISICF-Questions"/>
        <w:rPr>
          <w:rFonts w:ascii="Helvetica" w:hAnsi="Helvetica" w:cs="Helvetica"/>
          <w:sz w:val="22"/>
          <w:szCs w:val="22"/>
        </w:rPr>
      </w:pPr>
      <w:bookmarkStart w:id="95" w:name="_Toc197685639"/>
      <w:r w:rsidRPr="007E32DD">
        <w:rPr>
          <w:rFonts w:ascii="Helvetica" w:hAnsi="Helvetica" w:cs="Helvetica"/>
          <w:sz w:val="22"/>
          <w:szCs w:val="22"/>
        </w:rPr>
        <w:t>Will the grant cover all estimated project costs?</w:t>
      </w:r>
      <w:bookmarkEnd w:id="95"/>
      <w:r w:rsidRPr="007E32DD">
        <w:rPr>
          <w:rFonts w:ascii="Helvetica" w:hAnsi="Helvetica" w:cs="Helvetica"/>
          <w:sz w:val="22"/>
          <w:szCs w:val="22"/>
        </w:rPr>
        <w:t xml:space="preserve"> </w:t>
      </w:r>
    </w:p>
    <w:p w14:paraId="0B3CECB7" w14:textId="77777777" w:rsidR="0064797A" w:rsidRPr="007E32DD" w:rsidRDefault="0064797A" w:rsidP="0064797A">
      <w:pPr>
        <w:rPr>
          <w:rFonts w:ascii="Helvetica" w:hAnsi="Helvetica" w:cs="Helvetica"/>
        </w:rPr>
      </w:pPr>
    </w:p>
    <w:p w14:paraId="30C69226" w14:textId="372ED4F8" w:rsidR="00163367" w:rsidRPr="007E32DD" w:rsidRDefault="0064797A" w:rsidP="00C83D64">
      <w:pPr>
        <w:pStyle w:val="ListParagraph"/>
        <w:ind w:left="993"/>
        <w:rPr>
          <w:rFonts w:ascii="Helvetica" w:hAnsi="Helvetica" w:cs="Helvetica"/>
        </w:rPr>
      </w:pPr>
      <w:r w:rsidRPr="007E32DD">
        <w:rPr>
          <w:rFonts w:ascii="Helvetica" w:hAnsi="Helvetica" w:cs="Helvetica"/>
        </w:rPr>
        <w:t xml:space="preserve">The grant will cover </w:t>
      </w:r>
      <w:r w:rsidR="005929B0" w:rsidRPr="007E32DD">
        <w:rPr>
          <w:rFonts w:ascii="Helvetica" w:hAnsi="Helvetica" w:cs="Helvetica"/>
        </w:rPr>
        <w:t>100% of</w:t>
      </w:r>
      <w:r w:rsidRPr="007E32DD">
        <w:rPr>
          <w:rFonts w:ascii="Helvetica" w:hAnsi="Helvetica" w:cs="Helvetica"/>
        </w:rPr>
        <w:t xml:space="preserve"> eligible costs</w:t>
      </w:r>
      <w:r w:rsidR="005929B0" w:rsidRPr="007E32DD">
        <w:rPr>
          <w:rFonts w:ascii="Helvetica" w:hAnsi="Helvetica" w:cs="Helvetica"/>
        </w:rPr>
        <w:t>. Please see Q#s 5 and 6 to understand what we consider eligible and ineligible costs.</w:t>
      </w:r>
    </w:p>
    <w:p w14:paraId="114A6957" w14:textId="77777777" w:rsidR="00C83D64" w:rsidRPr="007E32DD" w:rsidRDefault="00C83D64" w:rsidP="00C83D64">
      <w:pPr>
        <w:pStyle w:val="ListParagraph"/>
        <w:ind w:left="993"/>
        <w:rPr>
          <w:rFonts w:ascii="Helvetica" w:hAnsi="Helvetica" w:cs="Helvetica"/>
        </w:rPr>
      </w:pPr>
    </w:p>
    <w:p w14:paraId="6323E255" w14:textId="77777777" w:rsidR="00C83D64" w:rsidRPr="007E32DD" w:rsidRDefault="00163367" w:rsidP="00C83D64">
      <w:pPr>
        <w:pStyle w:val="AISICF-Questions"/>
        <w:rPr>
          <w:rFonts w:ascii="Helvetica" w:hAnsi="Helvetica" w:cs="Helvetica"/>
          <w:sz w:val="22"/>
          <w:szCs w:val="22"/>
        </w:rPr>
      </w:pPr>
      <w:bookmarkStart w:id="96" w:name="_Toc197685640"/>
      <w:r w:rsidRPr="007E32DD">
        <w:rPr>
          <w:rFonts w:ascii="Helvetica" w:hAnsi="Helvetica" w:cs="Helvetica"/>
          <w:sz w:val="22"/>
          <w:szCs w:val="22"/>
        </w:rPr>
        <w:t>Can grant funds be used for salary costs, such as hiring a researcher on a fixed-term basis?</w:t>
      </w:r>
      <w:bookmarkEnd w:id="96"/>
    </w:p>
    <w:p w14:paraId="72AEB5D0" w14:textId="77777777" w:rsidR="00C83D64" w:rsidRPr="007E32DD" w:rsidRDefault="00C83D64" w:rsidP="00C83D64">
      <w:pPr>
        <w:rPr>
          <w:rFonts w:ascii="Helvetica" w:hAnsi="Helvetica" w:cs="Helvetica"/>
        </w:rPr>
      </w:pPr>
    </w:p>
    <w:p w14:paraId="5CCDC432" w14:textId="4B26DE8A" w:rsidR="00863B8A" w:rsidRPr="007E32DD" w:rsidRDefault="00163367" w:rsidP="000211C8">
      <w:pPr>
        <w:pStyle w:val="ListParagraph"/>
        <w:ind w:left="993"/>
        <w:rPr>
          <w:rFonts w:ascii="Helvetica" w:hAnsi="Helvetica" w:cs="Helvetica"/>
        </w:rPr>
      </w:pPr>
      <w:r w:rsidRPr="007E32DD">
        <w:rPr>
          <w:rFonts w:ascii="Helvetica" w:hAnsi="Helvetica" w:cs="Helvetica"/>
        </w:rPr>
        <w:t>Yes, salary costs are eligible costs.</w:t>
      </w:r>
    </w:p>
    <w:p w14:paraId="005C6BC0" w14:textId="77777777" w:rsidR="00C83D64" w:rsidRPr="007E32DD" w:rsidRDefault="00C83D64" w:rsidP="000211C8">
      <w:pPr>
        <w:pStyle w:val="ListParagraph"/>
        <w:ind w:left="993"/>
        <w:rPr>
          <w:rFonts w:ascii="Helvetica" w:hAnsi="Helvetica" w:cs="Helvetica"/>
        </w:rPr>
      </w:pPr>
    </w:p>
    <w:p w14:paraId="7A78FD44" w14:textId="0D780A80" w:rsidR="000211C8" w:rsidRPr="007E32DD" w:rsidRDefault="003039D1" w:rsidP="00082E55">
      <w:pPr>
        <w:pStyle w:val="AISICF-Questions"/>
        <w:rPr>
          <w:rFonts w:ascii="Helvetica" w:hAnsi="Helvetica" w:cs="Helvetica"/>
          <w:sz w:val="22"/>
          <w:szCs w:val="22"/>
        </w:rPr>
      </w:pPr>
      <w:bookmarkStart w:id="97" w:name="_Toc197685641"/>
      <w:r w:rsidRPr="007E32DD">
        <w:rPr>
          <w:rFonts w:ascii="Helvetica" w:hAnsi="Helvetica" w:cs="Helvetica"/>
          <w:sz w:val="22"/>
          <w:szCs w:val="22"/>
        </w:rPr>
        <w:t xml:space="preserve">Which </w:t>
      </w:r>
      <w:proofErr w:type="spellStart"/>
      <w:r w:rsidRPr="007E32DD">
        <w:rPr>
          <w:rFonts w:ascii="Helvetica" w:hAnsi="Helvetica" w:cs="Helvetica"/>
          <w:sz w:val="22"/>
          <w:szCs w:val="22"/>
        </w:rPr>
        <w:t>organisation</w:t>
      </w:r>
      <w:proofErr w:type="spellEnd"/>
      <w:r w:rsidRPr="007E32DD">
        <w:rPr>
          <w:rFonts w:ascii="Helvetica" w:hAnsi="Helvetica" w:cs="Helvetica"/>
          <w:sz w:val="22"/>
          <w:szCs w:val="22"/>
        </w:rPr>
        <w:t xml:space="preserve"> is ultimately funding the AISI Challenge Fund?</w:t>
      </w:r>
      <w:bookmarkEnd w:id="97"/>
    </w:p>
    <w:p w14:paraId="58958D96" w14:textId="77777777" w:rsidR="003039D1" w:rsidRPr="007E32DD" w:rsidRDefault="003039D1" w:rsidP="000211C8">
      <w:pPr>
        <w:pStyle w:val="ListParagraph"/>
        <w:ind w:left="993"/>
        <w:rPr>
          <w:rFonts w:ascii="Helvetica" w:hAnsi="Helvetica" w:cs="Helvetica"/>
          <w:b/>
          <w:bCs/>
        </w:rPr>
      </w:pPr>
    </w:p>
    <w:p w14:paraId="47A295CF" w14:textId="1DED633D" w:rsidR="00A274D6" w:rsidRPr="007E32DD" w:rsidRDefault="003039D1" w:rsidP="00B56814">
      <w:pPr>
        <w:pStyle w:val="ListParagraph"/>
        <w:ind w:left="993"/>
        <w:rPr>
          <w:rFonts w:ascii="Helvetica" w:hAnsi="Helvetica" w:cs="Helvetica"/>
        </w:rPr>
      </w:pPr>
      <w:r w:rsidRPr="007E32DD">
        <w:rPr>
          <w:rFonts w:ascii="Helvetica" w:hAnsi="Helvetica" w:cs="Helvetica"/>
        </w:rPr>
        <w:t xml:space="preserve">The grant </w:t>
      </w:r>
      <w:proofErr w:type="spellStart"/>
      <w:r w:rsidRPr="007E32DD">
        <w:rPr>
          <w:rFonts w:ascii="Helvetica" w:hAnsi="Helvetica" w:cs="Helvetica"/>
        </w:rPr>
        <w:t>programme</w:t>
      </w:r>
      <w:proofErr w:type="spellEnd"/>
      <w:r w:rsidRPr="007E32DD">
        <w:rPr>
          <w:rFonts w:ascii="Helvetica" w:hAnsi="Helvetica" w:cs="Helvetica"/>
        </w:rPr>
        <w:t xml:space="preserve"> is funded by </w:t>
      </w:r>
      <w:proofErr w:type="gramStart"/>
      <w:r w:rsidRPr="007E32DD">
        <w:rPr>
          <w:rFonts w:ascii="Helvetica" w:hAnsi="Helvetica" w:cs="Helvetica"/>
        </w:rPr>
        <w:t>Department</w:t>
      </w:r>
      <w:proofErr w:type="gramEnd"/>
      <w:r w:rsidRPr="007E32DD">
        <w:rPr>
          <w:rFonts w:ascii="Helvetica" w:hAnsi="Helvetica" w:cs="Helvetica"/>
        </w:rPr>
        <w:t xml:space="preserve"> for Science, Innovation and Technology (DSIT).</w:t>
      </w:r>
    </w:p>
    <w:p w14:paraId="76B39517" w14:textId="77777777" w:rsidR="005F044A" w:rsidRPr="007E32DD" w:rsidRDefault="005F044A" w:rsidP="00B56814">
      <w:pPr>
        <w:pStyle w:val="ListParagraph"/>
        <w:ind w:left="993"/>
        <w:rPr>
          <w:rFonts w:ascii="Helvetica" w:hAnsi="Helvetica" w:cs="Helvetica"/>
        </w:rPr>
      </w:pPr>
    </w:p>
    <w:p w14:paraId="16925D10" w14:textId="3256F3A9" w:rsidR="005F044A" w:rsidRPr="007E32DD" w:rsidRDefault="000060F3" w:rsidP="005F044A">
      <w:pPr>
        <w:pStyle w:val="AISICF-Questions"/>
        <w:rPr>
          <w:rFonts w:ascii="Helvetica" w:hAnsi="Helvetica" w:cs="Helvetica"/>
          <w:sz w:val="22"/>
          <w:szCs w:val="22"/>
        </w:rPr>
      </w:pPr>
      <w:bookmarkStart w:id="98" w:name="_Toc197685642"/>
      <w:r w:rsidRPr="007E32DD">
        <w:rPr>
          <w:rFonts w:ascii="Helvetica" w:hAnsi="Helvetica" w:cs="Helvetica"/>
          <w:sz w:val="22"/>
          <w:szCs w:val="22"/>
        </w:rPr>
        <w:t xml:space="preserve">Do collaborators need to be affiliated with the host </w:t>
      </w:r>
      <w:proofErr w:type="spellStart"/>
      <w:r w:rsidRPr="007E32DD">
        <w:rPr>
          <w:rFonts w:ascii="Helvetica" w:hAnsi="Helvetica" w:cs="Helvetica"/>
          <w:sz w:val="22"/>
          <w:szCs w:val="22"/>
        </w:rPr>
        <w:t>organisation</w:t>
      </w:r>
      <w:proofErr w:type="spellEnd"/>
      <w:r w:rsidRPr="007E32DD">
        <w:rPr>
          <w:rFonts w:ascii="Helvetica" w:hAnsi="Helvetica" w:cs="Helvetica"/>
          <w:sz w:val="22"/>
          <w:szCs w:val="22"/>
        </w:rPr>
        <w:t xml:space="preserve"> and how will the payment to the collaborators be managed / distributed?</w:t>
      </w:r>
      <w:bookmarkEnd w:id="98"/>
    </w:p>
    <w:p w14:paraId="24E6CF25" w14:textId="77777777" w:rsidR="005F044A" w:rsidRPr="007E32DD" w:rsidRDefault="005F044A" w:rsidP="005F044A">
      <w:pPr>
        <w:rPr>
          <w:rFonts w:ascii="Helvetica" w:hAnsi="Helvetica" w:cs="Helvetica"/>
        </w:rPr>
      </w:pPr>
    </w:p>
    <w:p w14:paraId="7E4E07E9" w14:textId="77777777" w:rsidR="005F044A" w:rsidRPr="007E32DD" w:rsidRDefault="005F044A" w:rsidP="005F044A">
      <w:pPr>
        <w:pStyle w:val="ListParagraph"/>
        <w:ind w:left="993"/>
        <w:rPr>
          <w:rFonts w:ascii="Helvetica" w:hAnsi="Helvetica" w:cs="Helvetica"/>
        </w:rPr>
      </w:pPr>
      <w:r w:rsidRPr="007E32DD">
        <w:rPr>
          <w:rFonts w:ascii="Helvetica" w:hAnsi="Helvetica" w:cs="Helvetica"/>
        </w:rPr>
        <w:t xml:space="preserve">Collaborators don’t necessarily need to be affiliated with the host </w:t>
      </w:r>
      <w:proofErr w:type="spellStart"/>
      <w:r w:rsidRPr="007E32DD">
        <w:rPr>
          <w:rFonts w:ascii="Helvetica" w:hAnsi="Helvetica" w:cs="Helvetica"/>
        </w:rPr>
        <w:t>organisations</w:t>
      </w:r>
      <w:proofErr w:type="spellEnd"/>
      <w:r w:rsidRPr="007E32DD">
        <w:rPr>
          <w:rFonts w:ascii="Helvetica" w:hAnsi="Helvetica" w:cs="Helvetica"/>
        </w:rPr>
        <w:t xml:space="preserve">. They may also be individual consultants. </w:t>
      </w:r>
    </w:p>
    <w:p w14:paraId="12927121" w14:textId="77777777" w:rsidR="005F044A" w:rsidRPr="007E32DD" w:rsidRDefault="005F044A" w:rsidP="005F044A">
      <w:pPr>
        <w:pStyle w:val="ListParagraph"/>
        <w:ind w:left="993"/>
        <w:rPr>
          <w:rFonts w:ascii="Helvetica" w:hAnsi="Helvetica" w:cs="Helvetica"/>
        </w:rPr>
      </w:pPr>
    </w:p>
    <w:p w14:paraId="170ABFA7" w14:textId="77777777" w:rsidR="005F044A" w:rsidRPr="007E32DD" w:rsidRDefault="005F044A" w:rsidP="005F044A">
      <w:pPr>
        <w:pStyle w:val="ListParagraph"/>
        <w:ind w:left="993"/>
        <w:rPr>
          <w:rFonts w:ascii="Helvetica" w:hAnsi="Helvetica" w:cs="Helvetica"/>
        </w:rPr>
      </w:pPr>
      <w:r w:rsidRPr="007E32DD">
        <w:rPr>
          <w:rFonts w:ascii="Helvetica" w:hAnsi="Helvetica" w:cs="Helvetica"/>
        </w:rPr>
        <w:t xml:space="preserve">It's important to note, however, that the Grants Funding Agreement (GFA) will be between DSIT and the host </w:t>
      </w:r>
      <w:proofErr w:type="spellStart"/>
      <w:r w:rsidRPr="007E32DD">
        <w:rPr>
          <w:rFonts w:ascii="Helvetica" w:hAnsi="Helvetica" w:cs="Helvetica"/>
        </w:rPr>
        <w:t>organisation</w:t>
      </w:r>
      <w:proofErr w:type="spellEnd"/>
      <w:r w:rsidRPr="007E32DD">
        <w:rPr>
          <w:rFonts w:ascii="Helvetica" w:hAnsi="Helvetica" w:cs="Helvetica"/>
        </w:rPr>
        <w:t xml:space="preserve"> only. In addition, funds will be directly paid to the host </w:t>
      </w:r>
      <w:proofErr w:type="spellStart"/>
      <w:r w:rsidRPr="007E32DD">
        <w:rPr>
          <w:rFonts w:ascii="Helvetica" w:hAnsi="Helvetica" w:cs="Helvetica"/>
        </w:rPr>
        <w:t>organisation</w:t>
      </w:r>
      <w:proofErr w:type="spellEnd"/>
      <w:r w:rsidRPr="007E32DD">
        <w:rPr>
          <w:rFonts w:ascii="Helvetica" w:hAnsi="Helvetica" w:cs="Helvetica"/>
        </w:rPr>
        <w:t xml:space="preserve">, who will then manage further distribution to and/or contractual agreements with their collaborators. Host </w:t>
      </w:r>
      <w:proofErr w:type="spellStart"/>
      <w:r w:rsidRPr="007E32DD">
        <w:rPr>
          <w:rFonts w:ascii="Helvetica" w:hAnsi="Helvetica" w:cs="Helvetica"/>
        </w:rPr>
        <w:t>organisations</w:t>
      </w:r>
      <w:proofErr w:type="spellEnd"/>
      <w:r w:rsidRPr="007E32DD">
        <w:rPr>
          <w:rFonts w:ascii="Helvetica" w:hAnsi="Helvetica" w:cs="Helvetica"/>
        </w:rPr>
        <w:t xml:space="preserve"> should ultimately bear the risks and responsibilities around their chosen collaborators. </w:t>
      </w:r>
    </w:p>
    <w:p w14:paraId="476C2F4B" w14:textId="77777777" w:rsidR="00B55EE9" w:rsidRPr="007E32DD" w:rsidRDefault="00B55EE9" w:rsidP="005F044A">
      <w:pPr>
        <w:pStyle w:val="ListParagraph"/>
        <w:ind w:left="993"/>
        <w:rPr>
          <w:rFonts w:ascii="Helvetica" w:hAnsi="Helvetica" w:cs="Helvetica"/>
        </w:rPr>
      </w:pPr>
    </w:p>
    <w:p w14:paraId="774A9F07" w14:textId="68D74722" w:rsidR="00F75B24" w:rsidRPr="007E32DD" w:rsidRDefault="00F75B24" w:rsidP="00F75B24">
      <w:pPr>
        <w:pStyle w:val="AISICF-Questions"/>
        <w:rPr>
          <w:rFonts w:ascii="Helvetica" w:hAnsi="Helvetica" w:cs="Helvetica"/>
          <w:sz w:val="22"/>
          <w:szCs w:val="22"/>
        </w:rPr>
      </w:pPr>
      <w:bookmarkStart w:id="99" w:name="_Toc197685643"/>
      <w:r w:rsidRPr="007E32DD">
        <w:rPr>
          <w:rFonts w:ascii="Helvetica" w:hAnsi="Helvetica" w:cs="Helvetica"/>
          <w:sz w:val="22"/>
          <w:szCs w:val="22"/>
        </w:rPr>
        <w:t>For Stage 1 – EOI Form – Budget Narrative, how accurate should we estimate our required funding? Do we get an opportunity to update it in Stage 2?</w:t>
      </w:r>
      <w:bookmarkEnd w:id="99"/>
    </w:p>
    <w:p w14:paraId="04C3D13F" w14:textId="77777777" w:rsidR="00F75B24" w:rsidRPr="007E32DD" w:rsidRDefault="00F75B24" w:rsidP="00F75B24">
      <w:pPr>
        <w:rPr>
          <w:rFonts w:ascii="Helvetica" w:hAnsi="Helvetica" w:cs="Helvetica"/>
        </w:rPr>
      </w:pPr>
    </w:p>
    <w:p w14:paraId="5BB23674" w14:textId="5769B0AB" w:rsidR="00B56814" w:rsidRPr="007E32DD" w:rsidRDefault="00F75B24" w:rsidP="007456A2">
      <w:pPr>
        <w:pStyle w:val="ListParagraph"/>
        <w:ind w:left="993"/>
        <w:rPr>
          <w:rFonts w:ascii="Helvetica" w:hAnsi="Helvetica" w:cs="Helvetica"/>
        </w:rPr>
      </w:pPr>
      <w:r w:rsidRPr="007E32DD">
        <w:rPr>
          <w:rFonts w:ascii="Helvetica" w:hAnsi="Helvetica" w:cs="Helvetica"/>
        </w:rPr>
        <w:t>The Budget Narrative should provide us</w:t>
      </w:r>
      <w:r w:rsidR="007456A2" w:rsidRPr="007E32DD">
        <w:rPr>
          <w:rFonts w:ascii="Helvetica" w:hAnsi="Helvetica" w:cs="Helvetica"/>
        </w:rPr>
        <w:t xml:space="preserve"> with</w:t>
      </w:r>
      <w:r w:rsidRPr="007E32DD">
        <w:rPr>
          <w:rFonts w:ascii="Helvetica" w:hAnsi="Helvetica" w:cs="Helvetica"/>
        </w:rPr>
        <w:t xml:space="preserve"> a rough estimate </w:t>
      </w:r>
      <w:r w:rsidR="003B1CBC" w:rsidRPr="007E32DD">
        <w:rPr>
          <w:rFonts w:ascii="Helvetica" w:hAnsi="Helvetica" w:cs="Helvetica"/>
        </w:rPr>
        <w:t xml:space="preserve">of </w:t>
      </w:r>
      <w:r w:rsidR="007456A2" w:rsidRPr="007E32DD">
        <w:rPr>
          <w:rFonts w:ascii="Helvetica" w:hAnsi="Helvetica" w:cs="Helvetica"/>
        </w:rPr>
        <w:t xml:space="preserve">your </w:t>
      </w:r>
      <w:r w:rsidR="003B1CBC" w:rsidRPr="007E32DD">
        <w:rPr>
          <w:rFonts w:ascii="Helvetica" w:hAnsi="Helvetica" w:cs="Helvetica"/>
        </w:rPr>
        <w:t xml:space="preserve">required funding </w:t>
      </w:r>
      <w:r w:rsidRPr="007E32DD">
        <w:rPr>
          <w:rFonts w:ascii="Helvetica" w:hAnsi="Helvetica" w:cs="Helvetica"/>
        </w:rPr>
        <w:t xml:space="preserve">and a </w:t>
      </w:r>
      <w:r w:rsidR="003B1CBC" w:rsidRPr="007E32DD">
        <w:rPr>
          <w:rFonts w:ascii="Helvetica" w:hAnsi="Helvetica" w:cs="Helvetica"/>
        </w:rPr>
        <w:t xml:space="preserve">justification as to why </w:t>
      </w:r>
      <w:r w:rsidR="007456A2" w:rsidRPr="007E32DD">
        <w:rPr>
          <w:rFonts w:ascii="Helvetica" w:hAnsi="Helvetica" w:cs="Helvetica"/>
        </w:rPr>
        <w:t xml:space="preserve">your </w:t>
      </w:r>
      <w:proofErr w:type="spellStart"/>
      <w:r w:rsidR="007456A2" w:rsidRPr="007E32DD">
        <w:rPr>
          <w:rFonts w:ascii="Helvetica" w:hAnsi="Helvetica" w:cs="Helvetica"/>
        </w:rPr>
        <w:t>organisation</w:t>
      </w:r>
      <w:proofErr w:type="spellEnd"/>
      <w:r w:rsidR="007456A2" w:rsidRPr="007E32DD">
        <w:rPr>
          <w:rFonts w:ascii="Helvetica" w:hAnsi="Helvetica" w:cs="Helvetica"/>
        </w:rPr>
        <w:t xml:space="preserve"> </w:t>
      </w:r>
      <w:r w:rsidR="00A937E5" w:rsidRPr="007E32DD">
        <w:rPr>
          <w:rFonts w:ascii="Helvetica" w:hAnsi="Helvetica" w:cs="Helvetica"/>
        </w:rPr>
        <w:t xml:space="preserve">will need financial assistance from the Challenge Fund to undertake the research activities. Hence, </w:t>
      </w:r>
      <w:r w:rsidR="007E0FB9" w:rsidRPr="007E32DD">
        <w:rPr>
          <w:rFonts w:ascii="Helvetica" w:hAnsi="Helvetica" w:cs="Helvetica"/>
        </w:rPr>
        <w:t>we do not expect the required funding at this stage to be accurate</w:t>
      </w:r>
      <w:proofErr w:type="gramStart"/>
      <w:r w:rsidR="007E0FB9" w:rsidRPr="007E32DD">
        <w:rPr>
          <w:rFonts w:ascii="Helvetica" w:hAnsi="Helvetica" w:cs="Helvetica"/>
        </w:rPr>
        <w:t>, rather</w:t>
      </w:r>
      <w:proofErr w:type="gramEnd"/>
      <w:r w:rsidR="007E0FB9" w:rsidRPr="007E32DD">
        <w:rPr>
          <w:rFonts w:ascii="Helvetica" w:hAnsi="Helvetica" w:cs="Helvetica"/>
        </w:rPr>
        <w:t xml:space="preserve"> a</w:t>
      </w:r>
      <w:r w:rsidR="00D00FFB" w:rsidRPr="007E32DD">
        <w:rPr>
          <w:rFonts w:ascii="Helvetica" w:hAnsi="Helvetica" w:cs="Helvetica"/>
        </w:rPr>
        <w:t xml:space="preserve"> high-level</w:t>
      </w:r>
      <w:r w:rsidR="007E0FB9" w:rsidRPr="007E32DD">
        <w:rPr>
          <w:rFonts w:ascii="Helvetica" w:hAnsi="Helvetica" w:cs="Helvetica"/>
        </w:rPr>
        <w:t xml:space="preserve"> estimate only based on </w:t>
      </w:r>
      <w:r w:rsidR="0062631B" w:rsidRPr="007E32DD">
        <w:rPr>
          <w:rFonts w:ascii="Helvetica" w:hAnsi="Helvetica" w:cs="Helvetica"/>
        </w:rPr>
        <w:t>high-level</w:t>
      </w:r>
      <w:r w:rsidR="007E0FB9" w:rsidRPr="007E32DD">
        <w:rPr>
          <w:rFonts w:ascii="Helvetica" w:hAnsi="Helvetica" w:cs="Helvetica"/>
        </w:rPr>
        <w:t xml:space="preserve"> guidance provided in Q5 &amp; 6.</w:t>
      </w:r>
    </w:p>
    <w:p w14:paraId="2D3CFFCB" w14:textId="77777777" w:rsidR="00A03BAC" w:rsidRPr="007E32DD" w:rsidRDefault="00A03BAC" w:rsidP="007456A2">
      <w:pPr>
        <w:pStyle w:val="ListParagraph"/>
        <w:ind w:left="993"/>
        <w:rPr>
          <w:rFonts w:ascii="Helvetica" w:hAnsi="Helvetica" w:cs="Helvetica"/>
        </w:rPr>
      </w:pPr>
    </w:p>
    <w:p w14:paraId="319A32B0" w14:textId="7CBD847D" w:rsidR="00A03BAC" w:rsidRPr="007E32DD" w:rsidRDefault="00A03BAC" w:rsidP="007456A2">
      <w:pPr>
        <w:pStyle w:val="ListParagraph"/>
        <w:ind w:left="993"/>
        <w:rPr>
          <w:rFonts w:ascii="Helvetica" w:hAnsi="Helvetica" w:cs="Helvetica"/>
        </w:rPr>
      </w:pPr>
      <w:r w:rsidRPr="007E32DD">
        <w:rPr>
          <w:rFonts w:ascii="Helvetica" w:hAnsi="Helvetica" w:cs="Helvetica"/>
        </w:rPr>
        <w:t xml:space="preserve">In Stage 2, shortlisted applicants will be given an opportunity to refine </w:t>
      </w:r>
      <w:r w:rsidR="00935D60" w:rsidRPr="007E32DD">
        <w:rPr>
          <w:rFonts w:ascii="Helvetica" w:hAnsi="Helvetica" w:cs="Helvetica"/>
        </w:rPr>
        <w:t xml:space="preserve">and update </w:t>
      </w:r>
      <w:r w:rsidRPr="007E32DD">
        <w:rPr>
          <w:rFonts w:ascii="Helvetica" w:hAnsi="Helvetica" w:cs="Helvetica"/>
        </w:rPr>
        <w:t xml:space="preserve">their cost estimate and detail out each element of their </w:t>
      </w:r>
      <w:r w:rsidR="002D735B" w:rsidRPr="007E32DD">
        <w:rPr>
          <w:rFonts w:ascii="Helvetica" w:hAnsi="Helvetica" w:cs="Helvetica"/>
        </w:rPr>
        <w:t xml:space="preserve">costs through a </w:t>
      </w:r>
      <w:hyperlink r:id="rId23" w:history="1">
        <w:r w:rsidR="00513FCB" w:rsidRPr="00513FCB">
          <w:rPr>
            <w:rStyle w:val="Hyperlink"/>
            <w:rFonts w:ascii="Helvetica" w:hAnsi="Helvetica" w:cs="Helvetica"/>
          </w:rPr>
          <w:t>Cost Guidance</w:t>
        </w:r>
      </w:hyperlink>
      <w:r w:rsidR="00513FCB">
        <w:rPr>
          <w:rFonts w:ascii="Helvetica" w:hAnsi="Helvetica" w:cs="Helvetica"/>
        </w:rPr>
        <w:t xml:space="preserve"> </w:t>
      </w:r>
      <w:r w:rsidR="001E5C5F" w:rsidRPr="007E32DD">
        <w:rPr>
          <w:rFonts w:ascii="Helvetica" w:hAnsi="Helvetica" w:cs="Helvetica"/>
        </w:rPr>
        <w:t>and a Budget Spreadsheet.</w:t>
      </w:r>
    </w:p>
    <w:p w14:paraId="757E874D" w14:textId="77777777" w:rsidR="004772FD" w:rsidRPr="007E32DD" w:rsidRDefault="004772FD" w:rsidP="007456A2">
      <w:pPr>
        <w:pStyle w:val="ListParagraph"/>
        <w:ind w:left="993"/>
        <w:rPr>
          <w:rFonts w:ascii="Helvetica" w:hAnsi="Helvetica" w:cs="Helvetica"/>
        </w:rPr>
      </w:pPr>
    </w:p>
    <w:p w14:paraId="75FB07FB" w14:textId="65CCAC96" w:rsidR="004772FD" w:rsidRPr="007E32DD" w:rsidRDefault="004772FD" w:rsidP="004772FD">
      <w:pPr>
        <w:pStyle w:val="AISICF-Questions"/>
        <w:rPr>
          <w:rFonts w:ascii="Helvetica" w:hAnsi="Helvetica" w:cs="Helvetica"/>
          <w:sz w:val="22"/>
          <w:szCs w:val="22"/>
        </w:rPr>
      </w:pPr>
      <w:bookmarkStart w:id="100" w:name="_Toc197685644"/>
      <w:r w:rsidRPr="007E32DD">
        <w:rPr>
          <w:rFonts w:ascii="Helvetica" w:hAnsi="Helvetica" w:cs="Helvetica"/>
          <w:sz w:val="22"/>
          <w:szCs w:val="22"/>
        </w:rPr>
        <w:t xml:space="preserve">I have already submitted my application </w:t>
      </w:r>
      <w:r w:rsidR="006B1D02" w:rsidRPr="007E32DD">
        <w:rPr>
          <w:rFonts w:ascii="Helvetica" w:hAnsi="Helvetica" w:cs="Helvetica"/>
          <w:sz w:val="22"/>
          <w:szCs w:val="22"/>
        </w:rPr>
        <w:t xml:space="preserve">before the </w:t>
      </w:r>
      <w:hyperlink r:id="rId24" w:history="1">
        <w:r w:rsidR="00513FCB" w:rsidRPr="00513FCB">
          <w:rPr>
            <w:rStyle w:val="Hyperlink"/>
            <w:rFonts w:ascii="Helvetica" w:hAnsi="Helvetica" w:cs="Helvetica"/>
          </w:rPr>
          <w:t>Cost Guidance</w:t>
        </w:r>
      </w:hyperlink>
      <w:r w:rsidR="00513FCB">
        <w:rPr>
          <w:rFonts w:ascii="Helvetica" w:hAnsi="Helvetica" w:cs="Helvetica"/>
        </w:rPr>
        <w:t xml:space="preserve"> </w:t>
      </w:r>
      <w:r w:rsidR="006B1D02" w:rsidRPr="007E32DD">
        <w:rPr>
          <w:rFonts w:ascii="Helvetica" w:hAnsi="Helvetica" w:cs="Helvetica"/>
          <w:sz w:val="22"/>
          <w:szCs w:val="22"/>
        </w:rPr>
        <w:t>was published</w:t>
      </w:r>
      <w:r w:rsidRPr="007E32DD">
        <w:rPr>
          <w:rFonts w:ascii="Helvetica" w:hAnsi="Helvetica" w:cs="Helvetica"/>
          <w:sz w:val="22"/>
          <w:szCs w:val="22"/>
        </w:rPr>
        <w:t>. Will this affect the results of my application?</w:t>
      </w:r>
      <w:bookmarkEnd w:id="100"/>
    </w:p>
    <w:p w14:paraId="3143A826" w14:textId="77777777" w:rsidR="006B1D02" w:rsidRPr="007E32DD" w:rsidRDefault="006B1D02" w:rsidP="006B1D02">
      <w:pPr>
        <w:rPr>
          <w:rFonts w:ascii="Helvetica" w:hAnsi="Helvetica" w:cs="Helvetica"/>
        </w:rPr>
      </w:pPr>
    </w:p>
    <w:p w14:paraId="264150F1" w14:textId="01915FBB" w:rsidR="006B1D02" w:rsidRPr="007E32DD" w:rsidRDefault="005E465C" w:rsidP="005E465C">
      <w:pPr>
        <w:pStyle w:val="ListParagraph"/>
        <w:ind w:left="993"/>
        <w:rPr>
          <w:rFonts w:ascii="Helvetica" w:hAnsi="Helvetica" w:cs="Helvetica"/>
        </w:rPr>
      </w:pPr>
      <w:r w:rsidRPr="007E32DD">
        <w:rPr>
          <w:rFonts w:ascii="Helvetica" w:hAnsi="Helvetica" w:cs="Helvetica"/>
        </w:rPr>
        <w:t xml:space="preserve">No, this should not affect your Stage 1 results. This Cost Guidance document provides </w:t>
      </w:r>
      <w:r w:rsidR="00FB1CA6" w:rsidRPr="007E32DD">
        <w:rPr>
          <w:rFonts w:ascii="Helvetica" w:hAnsi="Helvetica" w:cs="Helvetica"/>
        </w:rPr>
        <w:t>more</w:t>
      </w:r>
      <w:r w:rsidRPr="007E32DD">
        <w:rPr>
          <w:rFonts w:ascii="Helvetica" w:hAnsi="Helvetica" w:cs="Helvetica"/>
        </w:rPr>
        <w:t xml:space="preserve"> detailed information on the eligible cost categories and rules for preparing </w:t>
      </w:r>
      <w:r w:rsidR="005D4770" w:rsidRPr="007E32DD">
        <w:rPr>
          <w:rFonts w:ascii="Helvetica" w:hAnsi="Helvetica" w:cs="Helvetica"/>
        </w:rPr>
        <w:t>the</w:t>
      </w:r>
      <w:r w:rsidRPr="007E32DD">
        <w:rPr>
          <w:rFonts w:ascii="Helvetica" w:hAnsi="Helvetica" w:cs="Helvetica"/>
        </w:rPr>
        <w:t xml:space="preserve"> Budget Spreadsheet as part of the Stage 2 Application Process.</w:t>
      </w:r>
      <w:r w:rsidR="005D4770" w:rsidRPr="007E32DD">
        <w:rPr>
          <w:rFonts w:ascii="Helvetica" w:hAnsi="Helvetica" w:cs="Helvetica"/>
        </w:rPr>
        <w:t xml:space="preserve"> Hence this is more relevant for shortlisted applicants. </w:t>
      </w:r>
      <w:r w:rsidR="00AC7BF6" w:rsidRPr="007E32DD">
        <w:rPr>
          <w:rFonts w:ascii="Helvetica" w:hAnsi="Helvetica" w:cs="Helvetica"/>
        </w:rPr>
        <w:t xml:space="preserve">You may also use this document as a reference for </w:t>
      </w:r>
      <w:proofErr w:type="gramStart"/>
      <w:r w:rsidR="00AC7BF6" w:rsidRPr="007E32DD">
        <w:rPr>
          <w:rFonts w:ascii="Helvetica" w:hAnsi="Helvetica" w:cs="Helvetica"/>
        </w:rPr>
        <w:t>Stage</w:t>
      </w:r>
      <w:proofErr w:type="gramEnd"/>
      <w:r w:rsidR="00AC7BF6" w:rsidRPr="007E32DD">
        <w:rPr>
          <w:rFonts w:ascii="Helvetica" w:hAnsi="Helvetica" w:cs="Helvetica"/>
        </w:rPr>
        <w:t xml:space="preserve"> 1 Application, specifically on the Budget Narrative as part of the Expression of Interest (EOI) form</w:t>
      </w:r>
      <w:r w:rsidR="00FB1CA6" w:rsidRPr="007E32DD">
        <w:rPr>
          <w:rFonts w:ascii="Helvetica" w:hAnsi="Helvetica" w:cs="Helvetica"/>
        </w:rPr>
        <w:t>, h</w:t>
      </w:r>
      <w:r w:rsidR="00AC7BF6" w:rsidRPr="007E32DD">
        <w:rPr>
          <w:rFonts w:ascii="Helvetica" w:hAnsi="Helvetica" w:cs="Helvetica"/>
        </w:rPr>
        <w:t>owever, please note that we only require a high-level estimate of your required funding at Stage 1. Please see previous Q13 for more information.</w:t>
      </w:r>
    </w:p>
    <w:p w14:paraId="382B7382" w14:textId="77777777" w:rsidR="004772FD" w:rsidRPr="007E32DD" w:rsidRDefault="004772FD" w:rsidP="007456A2">
      <w:pPr>
        <w:pStyle w:val="ListParagraph"/>
        <w:ind w:left="993"/>
        <w:rPr>
          <w:rFonts w:ascii="Helvetica" w:hAnsi="Helvetica" w:cs="Helvetica"/>
        </w:rPr>
      </w:pPr>
    </w:p>
    <w:p w14:paraId="7ABECE31" w14:textId="77777777" w:rsidR="004772FD" w:rsidRPr="007E32DD" w:rsidRDefault="004772FD" w:rsidP="007456A2">
      <w:pPr>
        <w:pStyle w:val="ListParagraph"/>
        <w:ind w:left="993"/>
        <w:rPr>
          <w:rFonts w:ascii="Helvetica" w:hAnsi="Helvetica" w:cs="Helvetica"/>
        </w:rPr>
      </w:pPr>
    </w:p>
    <w:p w14:paraId="36D938E7" w14:textId="77777777" w:rsidR="008F014D" w:rsidRPr="007E32DD" w:rsidRDefault="008F014D">
      <w:pPr>
        <w:pStyle w:val="ListParagraph"/>
        <w:ind w:left="993"/>
        <w:rPr>
          <w:rFonts w:ascii="Helvetica" w:hAnsi="Helvetica" w:cs="Helvetica"/>
        </w:rPr>
      </w:pPr>
    </w:p>
    <w:sectPr w:rsidR="008F014D" w:rsidRPr="007E32DD" w:rsidSect="0040423A">
      <w:headerReference w:type="even" r:id="rId25"/>
      <w:headerReference w:type="default" r:id="rId26"/>
      <w:footerReference w:type="even" r:id="rId27"/>
      <w:footerReference w:type="default" r:id="rId28"/>
      <w:headerReference w:type="first" r:id="rId29"/>
      <w:footerReference w:type="first" r:id="rId30"/>
      <w:pgSz w:w="11906" w:h="16838" w:code="9"/>
      <w:pgMar w:top="1440"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DA7A0" w14:textId="77777777" w:rsidR="004C469F" w:rsidRDefault="004C469F" w:rsidP="004B6B08">
      <w:pPr>
        <w:spacing w:after="0" w:line="240" w:lineRule="auto"/>
      </w:pPr>
      <w:r>
        <w:separator/>
      </w:r>
    </w:p>
  </w:endnote>
  <w:endnote w:type="continuationSeparator" w:id="0">
    <w:p w14:paraId="175F5D37" w14:textId="77777777" w:rsidR="004C469F" w:rsidRDefault="004C469F" w:rsidP="004B6B08">
      <w:pPr>
        <w:spacing w:after="0" w:line="240" w:lineRule="auto"/>
      </w:pPr>
      <w:r>
        <w:continuationSeparator/>
      </w:r>
    </w:p>
  </w:endnote>
  <w:endnote w:type="continuationNotice" w:id="1">
    <w:p w14:paraId="34DD4B96" w14:textId="77777777" w:rsidR="004C469F" w:rsidRDefault="004C46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Onest">
    <w:charset w:val="00"/>
    <w:family w:val="auto"/>
    <w:pitch w:val="variable"/>
    <w:sig w:usb0="A000026F" w:usb1="0000806A" w:usb2="00000000" w:usb3="00000000" w:csb0="000000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1B76A" w14:textId="4AEF12A2" w:rsidR="004B6B08" w:rsidRDefault="00894A4B">
    <w:pPr>
      <w:pStyle w:val="Footer"/>
    </w:pPr>
    <w:r>
      <w:rPr>
        <w:noProof/>
      </w:rPr>
      <mc:AlternateContent>
        <mc:Choice Requires="wps">
          <w:drawing>
            <wp:anchor distT="0" distB="0" distL="0" distR="0" simplePos="0" relativeHeight="251658244" behindDoc="0" locked="0" layoutInCell="1" allowOverlap="1" wp14:anchorId="50AAB448" wp14:editId="180E01F5">
              <wp:simplePos x="635" y="635"/>
              <wp:positionH relativeFrom="page">
                <wp:align>center</wp:align>
              </wp:positionH>
              <wp:positionV relativeFrom="page">
                <wp:align>bottom</wp:align>
              </wp:positionV>
              <wp:extent cx="459740" cy="368935"/>
              <wp:effectExtent l="0" t="0" r="16510" b="0"/>
              <wp:wrapNone/>
              <wp:docPr id="689491492" name="Text Box 1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68935"/>
                      </a:xfrm>
                      <a:prstGeom prst="rect">
                        <a:avLst/>
                      </a:prstGeom>
                      <a:noFill/>
                      <a:ln>
                        <a:noFill/>
                      </a:ln>
                    </wps:spPr>
                    <wps:txbx>
                      <w:txbxContent>
                        <w:p w14:paraId="1E1D30DB" w14:textId="60E7F302" w:rsidR="00894A4B" w:rsidRPr="00894A4B" w:rsidRDefault="00894A4B" w:rsidP="00894A4B">
                          <w:pPr>
                            <w:spacing w:after="0"/>
                            <w:rPr>
                              <w:rFonts w:ascii="Calibri" w:eastAsia="Calibri" w:hAnsi="Calibri" w:cs="Calibri"/>
                              <w:noProof/>
                              <w:color w:val="000000"/>
                              <w:sz w:val="20"/>
                              <w:szCs w:val="20"/>
                            </w:rPr>
                          </w:pPr>
                          <w:r w:rsidRPr="00894A4B">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50AAB448">
              <v:stroke joinstyle="miter"/>
              <v:path gradientshapeok="t" o:connecttype="rect"/>
            </v:shapetype>
            <v:shape id="Text Box 12" style="position:absolute;margin-left:0;margin-top:0;width:36.2pt;height:29.05pt;z-index:251663365;visibility:visible;mso-wrap-style:none;mso-wrap-distance-left:0;mso-wrap-distance-top:0;mso-wrap-distance-right:0;mso-wrap-distance-bottom:0;mso-position-horizontal:center;mso-position-horizontal-relative:page;mso-position-vertical:bottom;mso-position-vertical-relative:page;v-text-anchor:bottom" alt="OFFIC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">
              <v:fill o:detectmouseclick="t"/>
              <v:textbox style="mso-fit-shape-to-text:t" inset="0,0,0,15pt">
                <w:txbxContent>
                  <w:p w:rsidRPr="00894A4B" w:rsidR="00894A4B" w:rsidP="00894A4B" w:rsidRDefault="00894A4B" w14:paraId="1E1D30DB" w14:textId="60E7F302">
                    <w:pPr>
                      <w:spacing w:after="0"/>
                      <w:rPr>
                        <w:rFonts w:ascii="Calibri" w:hAnsi="Calibri" w:eastAsia="Calibri" w:cs="Calibri"/>
                        <w:noProof/>
                        <w:color w:val="000000"/>
                        <w:sz w:val="20"/>
                        <w:szCs w:val="20"/>
                      </w:rPr>
                    </w:pPr>
                    <w:r w:rsidRPr="00894A4B">
                      <w:rPr>
                        <w:rFonts w:ascii="Calibri" w:hAnsi="Calibri" w:eastAsia="Calibri" w:cs="Calibri"/>
                        <w:noProof/>
                        <w:color w:val="000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29F1F" w14:textId="4C003A8B" w:rsidR="000114C2" w:rsidRPr="000114C2" w:rsidRDefault="00894A4B">
    <w:pPr>
      <w:pStyle w:val="Footer"/>
      <w:jc w:val="right"/>
      <w:rPr>
        <w:rFonts w:ascii="Onest" w:hAnsi="Onest"/>
      </w:rPr>
    </w:pPr>
    <w:r>
      <w:rPr>
        <w:rFonts w:ascii="Onest" w:hAnsi="Onest"/>
        <w:noProof/>
      </w:rPr>
      <mc:AlternateContent>
        <mc:Choice Requires="wps">
          <w:drawing>
            <wp:anchor distT="0" distB="0" distL="0" distR="0" simplePos="0" relativeHeight="251658245" behindDoc="0" locked="0" layoutInCell="1" allowOverlap="1" wp14:anchorId="3FD2C13C" wp14:editId="5959BBBE">
              <wp:simplePos x="635" y="635"/>
              <wp:positionH relativeFrom="page">
                <wp:align>center</wp:align>
              </wp:positionH>
              <wp:positionV relativeFrom="page">
                <wp:align>bottom</wp:align>
              </wp:positionV>
              <wp:extent cx="459740" cy="368935"/>
              <wp:effectExtent l="0" t="0" r="16510" b="0"/>
              <wp:wrapNone/>
              <wp:docPr id="1499393883" name="Text Box 1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68935"/>
                      </a:xfrm>
                      <a:prstGeom prst="rect">
                        <a:avLst/>
                      </a:prstGeom>
                      <a:noFill/>
                      <a:ln>
                        <a:noFill/>
                      </a:ln>
                    </wps:spPr>
                    <wps:txbx>
                      <w:txbxContent>
                        <w:p w14:paraId="63C40515" w14:textId="7203EFB6" w:rsidR="00894A4B" w:rsidRPr="00894A4B" w:rsidRDefault="00894A4B" w:rsidP="00894A4B">
                          <w:pPr>
                            <w:spacing w:after="0"/>
                            <w:rPr>
                              <w:rFonts w:ascii="Calibri" w:eastAsia="Calibri" w:hAnsi="Calibri" w:cs="Calibri"/>
                              <w:noProof/>
                              <w:color w:val="000000"/>
                              <w:sz w:val="20"/>
                              <w:szCs w:val="20"/>
                            </w:rPr>
                          </w:pPr>
                          <w:r w:rsidRPr="00894A4B">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3FD2C13C">
              <v:stroke joinstyle="miter"/>
              <v:path gradientshapeok="t" o:connecttype="rect"/>
            </v:shapetype>
            <v:shape id="Text Box 13" style="position:absolute;left:0;text-align:left;margin-left:0;margin-top:0;width:36.2pt;height:29.05pt;z-index:251664389;visibility:visible;mso-wrap-style:none;mso-wrap-distance-left:0;mso-wrap-distance-top:0;mso-wrap-distance-right:0;mso-wrap-distance-bottom:0;mso-position-horizontal:center;mso-position-horizontal-relative:page;mso-position-vertical:bottom;mso-position-vertical-relative:page;v-text-anchor:bottom" alt="OFFIC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">
              <v:fill o:detectmouseclick="t"/>
              <v:textbox style="mso-fit-shape-to-text:t" inset="0,0,0,15pt">
                <w:txbxContent>
                  <w:p w:rsidRPr="00894A4B" w:rsidR="00894A4B" w:rsidP="00894A4B" w:rsidRDefault="00894A4B" w14:paraId="63C40515" w14:textId="7203EFB6">
                    <w:pPr>
                      <w:spacing w:after="0"/>
                      <w:rPr>
                        <w:rFonts w:ascii="Calibri" w:hAnsi="Calibri" w:eastAsia="Calibri" w:cs="Calibri"/>
                        <w:noProof/>
                        <w:color w:val="000000"/>
                        <w:sz w:val="20"/>
                        <w:szCs w:val="20"/>
                      </w:rPr>
                    </w:pPr>
                    <w:r w:rsidRPr="00894A4B">
                      <w:rPr>
                        <w:rFonts w:ascii="Calibri" w:hAnsi="Calibri" w:eastAsia="Calibri" w:cs="Calibri"/>
                        <w:noProof/>
                        <w:color w:val="000000"/>
                        <w:sz w:val="20"/>
                        <w:szCs w:val="20"/>
                      </w:rPr>
                      <w:t>OFFICIAL</w:t>
                    </w:r>
                  </w:p>
                </w:txbxContent>
              </v:textbox>
              <w10:wrap anchorx="page" anchory="page"/>
            </v:shape>
          </w:pict>
        </mc:Fallback>
      </mc:AlternateContent>
    </w:r>
    <w:sdt>
      <w:sdtPr>
        <w:rPr>
          <w:rFonts w:ascii="Onest" w:hAnsi="Onest"/>
        </w:rPr>
        <w:id w:val="-1073343895"/>
        <w:docPartObj>
          <w:docPartGallery w:val="Page Numbers (Bottom of Page)"/>
          <w:docPartUnique/>
        </w:docPartObj>
      </w:sdtPr>
      <w:sdtContent>
        <w:r w:rsidR="000114C2" w:rsidRPr="000114C2">
          <w:rPr>
            <w:rFonts w:ascii="Onest" w:hAnsi="Onest"/>
          </w:rPr>
          <w:fldChar w:fldCharType="begin"/>
        </w:r>
        <w:r w:rsidR="000114C2" w:rsidRPr="000114C2">
          <w:rPr>
            <w:rFonts w:ascii="Onest" w:hAnsi="Onest"/>
          </w:rPr>
          <w:instrText>PAGE   \* MERGEFORMAT</w:instrText>
        </w:r>
        <w:r w:rsidR="000114C2" w:rsidRPr="000114C2">
          <w:rPr>
            <w:rFonts w:ascii="Onest" w:hAnsi="Onest"/>
          </w:rPr>
          <w:fldChar w:fldCharType="separate"/>
        </w:r>
        <w:r w:rsidR="000114C2" w:rsidRPr="000114C2">
          <w:rPr>
            <w:rFonts w:ascii="Onest" w:hAnsi="Onest"/>
            <w:lang w:val="en-GB"/>
          </w:rPr>
          <w:t>2</w:t>
        </w:r>
        <w:r w:rsidR="000114C2" w:rsidRPr="000114C2">
          <w:rPr>
            <w:rFonts w:ascii="Onest" w:hAnsi="Onest"/>
          </w:rPr>
          <w:fldChar w:fldCharType="end"/>
        </w:r>
      </w:sdtContent>
    </w:sdt>
  </w:p>
  <w:p w14:paraId="60E4B404" w14:textId="2538D9A3" w:rsidR="004B6B08" w:rsidRPr="000114C2" w:rsidRDefault="004B6B08">
    <w:pPr>
      <w:pStyle w:val="Footer"/>
      <w:rPr>
        <w:rFonts w:ascii="Onest" w:hAnsi="Ones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E9AD5" w14:textId="0819618C" w:rsidR="004B6B08" w:rsidRDefault="00894A4B">
    <w:pPr>
      <w:pStyle w:val="Footer"/>
    </w:pPr>
    <w:r>
      <w:rPr>
        <w:noProof/>
      </w:rPr>
      <mc:AlternateContent>
        <mc:Choice Requires="wps">
          <w:drawing>
            <wp:anchor distT="0" distB="0" distL="0" distR="0" simplePos="0" relativeHeight="251658243" behindDoc="0" locked="0" layoutInCell="1" allowOverlap="1" wp14:anchorId="50BFEF61" wp14:editId="26997267">
              <wp:simplePos x="635" y="635"/>
              <wp:positionH relativeFrom="page">
                <wp:align>center</wp:align>
              </wp:positionH>
              <wp:positionV relativeFrom="page">
                <wp:align>bottom</wp:align>
              </wp:positionV>
              <wp:extent cx="459740" cy="368935"/>
              <wp:effectExtent l="0" t="0" r="16510" b="0"/>
              <wp:wrapNone/>
              <wp:docPr id="1757233990"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68935"/>
                      </a:xfrm>
                      <a:prstGeom prst="rect">
                        <a:avLst/>
                      </a:prstGeom>
                      <a:noFill/>
                      <a:ln>
                        <a:noFill/>
                      </a:ln>
                    </wps:spPr>
                    <wps:txbx>
                      <w:txbxContent>
                        <w:p w14:paraId="7347277E" w14:textId="0BC2EF4F" w:rsidR="00894A4B" w:rsidRPr="00894A4B" w:rsidRDefault="00894A4B" w:rsidP="00894A4B">
                          <w:pPr>
                            <w:spacing w:after="0"/>
                            <w:rPr>
                              <w:rFonts w:ascii="Calibri" w:eastAsia="Calibri" w:hAnsi="Calibri" w:cs="Calibri"/>
                              <w:noProof/>
                              <w:color w:val="000000"/>
                              <w:sz w:val="20"/>
                              <w:szCs w:val="20"/>
                            </w:rPr>
                          </w:pPr>
                          <w:r w:rsidRPr="00894A4B">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50BFEF61">
              <v:stroke joinstyle="miter"/>
              <v:path gradientshapeok="t" o:connecttype="rect"/>
            </v:shapetype>
            <v:shape id="Text Box 11" style="position:absolute;margin-left:0;margin-top:0;width:36.2pt;height:29.05pt;z-index:251662341;visibility:visible;mso-wrap-style:none;mso-wrap-distance-left:0;mso-wrap-distance-top:0;mso-wrap-distance-right:0;mso-wrap-distance-bottom:0;mso-position-horizontal:center;mso-position-horizontal-relative:page;mso-position-vertical:bottom;mso-position-vertical-relative:page;v-text-anchor:bottom" alt="OFFIC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">
              <v:fill o:detectmouseclick="t"/>
              <v:textbox style="mso-fit-shape-to-text:t" inset="0,0,0,15pt">
                <w:txbxContent>
                  <w:p w:rsidRPr="00894A4B" w:rsidR="00894A4B" w:rsidP="00894A4B" w:rsidRDefault="00894A4B" w14:paraId="7347277E" w14:textId="0BC2EF4F">
                    <w:pPr>
                      <w:spacing w:after="0"/>
                      <w:rPr>
                        <w:rFonts w:ascii="Calibri" w:hAnsi="Calibri" w:eastAsia="Calibri" w:cs="Calibri"/>
                        <w:noProof/>
                        <w:color w:val="000000"/>
                        <w:sz w:val="20"/>
                        <w:szCs w:val="20"/>
                      </w:rPr>
                    </w:pPr>
                    <w:r w:rsidRPr="00894A4B">
                      <w:rPr>
                        <w:rFonts w:ascii="Calibri" w:hAnsi="Calibri" w:eastAsia="Calibri" w:cs="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F91DD" w14:textId="77777777" w:rsidR="004C469F" w:rsidRDefault="004C469F" w:rsidP="004B6B08">
      <w:pPr>
        <w:spacing w:after="0" w:line="240" w:lineRule="auto"/>
      </w:pPr>
      <w:r>
        <w:separator/>
      </w:r>
    </w:p>
  </w:footnote>
  <w:footnote w:type="continuationSeparator" w:id="0">
    <w:p w14:paraId="065A1C53" w14:textId="77777777" w:rsidR="004C469F" w:rsidRDefault="004C469F" w:rsidP="004B6B08">
      <w:pPr>
        <w:spacing w:after="0" w:line="240" w:lineRule="auto"/>
      </w:pPr>
      <w:r>
        <w:continuationSeparator/>
      </w:r>
    </w:p>
  </w:footnote>
  <w:footnote w:type="continuationNotice" w:id="1">
    <w:p w14:paraId="1638016A" w14:textId="77777777" w:rsidR="004C469F" w:rsidRDefault="004C46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8A10A" w14:textId="41847D35" w:rsidR="004B6B08" w:rsidRDefault="00894A4B">
    <w:pPr>
      <w:pStyle w:val="Header"/>
    </w:pPr>
    <w:r>
      <w:rPr>
        <w:noProof/>
      </w:rPr>
      <mc:AlternateContent>
        <mc:Choice Requires="wps">
          <w:drawing>
            <wp:anchor distT="0" distB="0" distL="0" distR="0" simplePos="0" relativeHeight="251658241" behindDoc="0" locked="0" layoutInCell="1" allowOverlap="1" wp14:anchorId="12C42DCD" wp14:editId="4063C3D4">
              <wp:simplePos x="635" y="635"/>
              <wp:positionH relativeFrom="page">
                <wp:align>center</wp:align>
              </wp:positionH>
              <wp:positionV relativeFrom="page">
                <wp:align>top</wp:align>
              </wp:positionV>
              <wp:extent cx="459740" cy="368935"/>
              <wp:effectExtent l="0" t="0" r="16510" b="12065"/>
              <wp:wrapNone/>
              <wp:docPr id="76785961" name="Text Box 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68935"/>
                      </a:xfrm>
                      <a:prstGeom prst="rect">
                        <a:avLst/>
                      </a:prstGeom>
                      <a:noFill/>
                      <a:ln>
                        <a:noFill/>
                      </a:ln>
                    </wps:spPr>
                    <wps:txbx>
                      <w:txbxContent>
                        <w:p w14:paraId="13246CE8" w14:textId="7772AF09" w:rsidR="00894A4B" w:rsidRPr="00894A4B" w:rsidRDefault="00894A4B" w:rsidP="00894A4B">
                          <w:pPr>
                            <w:spacing w:after="0"/>
                            <w:rPr>
                              <w:rFonts w:ascii="Calibri" w:eastAsia="Calibri" w:hAnsi="Calibri" w:cs="Calibri"/>
                              <w:noProof/>
                              <w:color w:val="000000"/>
                              <w:sz w:val="20"/>
                              <w:szCs w:val="20"/>
                            </w:rPr>
                          </w:pPr>
                          <w:r w:rsidRPr="00894A4B">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12C42DCD">
              <v:stroke joinstyle="miter"/>
              <v:path gradientshapeok="t" o:connecttype="rect"/>
            </v:shapetype>
            <v:shape id="Text Box 9" style="position:absolute;margin-left:0;margin-top:0;width:36.2pt;height:29.05pt;z-index:251660293;visibility:visible;mso-wrap-style:none;mso-wrap-distance-left:0;mso-wrap-distance-top:0;mso-wrap-distance-right:0;mso-wrap-distance-bottom:0;mso-position-horizontal:center;mso-position-horizontal-relative:page;mso-position-vertical:top;mso-position-vertical-relative:page;v-text-anchor:top" alt="OFFIC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">
              <v:fill o:detectmouseclick="t"/>
              <v:textbox style="mso-fit-shape-to-text:t" inset="0,15pt,0,0">
                <w:txbxContent>
                  <w:p w:rsidRPr="00894A4B" w:rsidR="00894A4B" w:rsidP="00894A4B" w:rsidRDefault="00894A4B" w14:paraId="13246CE8" w14:textId="7772AF09">
                    <w:pPr>
                      <w:spacing w:after="0"/>
                      <w:rPr>
                        <w:rFonts w:ascii="Calibri" w:hAnsi="Calibri" w:eastAsia="Calibri" w:cs="Calibri"/>
                        <w:noProof/>
                        <w:color w:val="000000"/>
                        <w:sz w:val="20"/>
                        <w:szCs w:val="20"/>
                      </w:rPr>
                    </w:pPr>
                    <w:r w:rsidRPr="00894A4B">
                      <w:rPr>
                        <w:rFonts w:ascii="Calibri" w:hAnsi="Calibri" w:eastAsia="Calibri" w:cs="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BB28E" w14:textId="4D83B453" w:rsidR="004B6B08" w:rsidRDefault="00894A4B">
    <w:pPr>
      <w:pStyle w:val="Header"/>
    </w:pPr>
    <w:r>
      <w:rPr>
        <w:noProof/>
      </w:rPr>
      <mc:AlternateContent>
        <mc:Choice Requires="wps">
          <w:drawing>
            <wp:anchor distT="0" distB="0" distL="0" distR="0" simplePos="0" relativeHeight="251658242" behindDoc="0" locked="0" layoutInCell="1" allowOverlap="1" wp14:anchorId="50A9A560" wp14:editId="3AF71EE6">
              <wp:simplePos x="635" y="635"/>
              <wp:positionH relativeFrom="page">
                <wp:align>center</wp:align>
              </wp:positionH>
              <wp:positionV relativeFrom="page">
                <wp:align>top</wp:align>
              </wp:positionV>
              <wp:extent cx="459740" cy="368935"/>
              <wp:effectExtent l="0" t="0" r="16510" b="12065"/>
              <wp:wrapNone/>
              <wp:docPr id="1725178514"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68935"/>
                      </a:xfrm>
                      <a:prstGeom prst="rect">
                        <a:avLst/>
                      </a:prstGeom>
                      <a:noFill/>
                      <a:ln>
                        <a:noFill/>
                      </a:ln>
                    </wps:spPr>
                    <wps:txbx>
                      <w:txbxContent>
                        <w:p w14:paraId="2D631DE1" w14:textId="4E7E0A3E" w:rsidR="00894A4B" w:rsidRPr="00894A4B" w:rsidRDefault="00894A4B" w:rsidP="00894A4B">
                          <w:pPr>
                            <w:spacing w:after="0"/>
                            <w:rPr>
                              <w:rFonts w:ascii="Calibri" w:eastAsia="Calibri" w:hAnsi="Calibri" w:cs="Calibri"/>
                              <w:noProof/>
                              <w:color w:val="000000"/>
                              <w:sz w:val="20"/>
                              <w:szCs w:val="20"/>
                            </w:rPr>
                          </w:pPr>
                          <w:r w:rsidRPr="00894A4B">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50A9A560">
              <v:stroke joinstyle="miter"/>
              <v:path gradientshapeok="t" o:connecttype="rect"/>
            </v:shapetype>
            <v:shape id="Text Box 10" style="position:absolute;margin-left:0;margin-top:0;width:36.2pt;height:29.05pt;z-index:251661317;visibility:visible;mso-wrap-style:none;mso-wrap-distance-left:0;mso-wrap-distance-top:0;mso-wrap-distance-right:0;mso-wrap-distance-bottom:0;mso-position-horizontal:center;mso-position-horizontal-relative:page;mso-position-vertical:top;mso-position-vertical-relative:page;v-text-anchor:top" alt="OFFIC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">
              <v:fill o:detectmouseclick="t"/>
              <v:textbox style="mso-fit-shape-to-text:t" inset="0,15pt,0,0">
                <w:txbxContent>
                  <w:p w:rsidRPr="00894A4B" w:rsidR="00894A4B" w:rsidP="00894A4B" w:rsidRDefault="00894A4B" w14:paraId="2D631DE1" w14:textId="4E7E0A3E">
                    <w:pPr>
                      <w:spacing w:after="0"/>
                      <w:rPr>
                        <w:rFonts w:ascii="Calibri" w:hAnsi="Calibri" w:eastAsia="Calibri" w:cs="Calibri"/>
                        <w:noProof/>
                        <w:color w:val="000000"/>
                        <w:sz w:val="20"/>
                        <w:szCs w:val="20"/>
                      </w:rPr>
                    </w:pPr>
                    <w:r w:rsidRPr="00894A4B">
                      <w:rPr>
                        <w:rFonts w:ascii="Calibri" w:hAnsi="Calibri" w:eastAsia="Calibri" w:cs="Calibri"/>
                        <w:noProof/>
                        <w:color w:val="000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78097" w14:textId="30113BE1" w:rsidR="004B6B08" w:rsidRDefault="00894A4B">
    <w:pPr>
      <w:pStyle w:val="Header"/>
    </w:pPr>
    <w:r>
      <w:rPr>
        <w:noProof/>
      </w:rPr>
      <mc:AlternateContent>
        <mc:Choice Requires="wps">
          <w:drawing>
            <wp:anchor distT="0" distB="0" distL="0" distR="0" simplePos="0" relativeHeight="251658240" behindDoc="0" locked="0" layoutInCell="1" allowOverlap="1" wp14:anchorId="2032F364" wp14:editId="783DC0A3">
              <wp:simplePos x="635" y="635"/>
              <wp:positionH relativeFrom="page">
                <wp:align>center</wp:align>
              </wp:positionH>
              <wp:positionV relativeFrom="page">
                <wp:align>top</wp:align>
              </wp:positionV>
              <wp:extent cx="459740" cy="368935"/>
              <wp:effectExtent l="0" t="0" r="16510" b="12065"/>
              <wp:wrapNone/>
              <wp:docPr id="784303273"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68935"/>
                      </a:xfrm>
                      <a:prstGeom prst="rect">
                        <a:avLst/>
                      </a:prstGeom>
                      <a:noFill/>
                      <a:ln>
                        <a:noFill/>
                      </a:ln>
                    </wps:spPr>
                    <wps:txbx>
                      <w:txbxContent>
                        <w:p w14:paraId="47507852" w14:textId="7524BACD" w:rsidR="00894A4B" w:rsidRPr="00894A4B" w:rsidRDefault="00894A4B" w:rsidP="00894A4B">
                          <w:pPr>
                            <w:spacing w:after="0"/>
                            <w:rPr>
                              <w:rFonts w:ascii="Calibri" w:eastAsia="Calibri" w:hAnsi="Calibri" w:cs="Calibri"/>
                              <w:noProof/>
                              <w:color w:val="000000"/>
                              <w:sz w:val="20"/>
                              <w:szCs w:val="20"/>
                            </w:rPr>
                          </w:pPr>
                          <w:r w:rsidRPr="00894A4B">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2032F364">
              <v:stroke joinstyle="miter"/>
              <v:path gradientshapeok="t" o:connecttype="rect"/>
            </v:shapetype>
            <v:shape id="Text Box 8" style="position:absolute;margin-left:0;margin-top:0;width:36.2pt;height:29.05pt;z-index:251659269;visibility:visible;mso-wrap-style:none;mso-wrap-distance-left:0;mso-wrap-distance-top:0;mso-wrap-distance-right:0;mso-wrap-distance-bottom:0;mso-position-horizontal:center;mso-position-horizontal-relative:page;mso-position-vertical:top;mso-position-vertical-relative:page;v-text-anchor:top" alt="OFFIC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">
              <v:fill o:detectmouseclick="t"/>
              <v:textbox style="mso-fit-shape-to-text:t" inset="0,15pt,0,0">
                <w:txbxContent>
                  <w:p w:rsidRPr="00894A4B" w:rsidR="00894A4B" w:rsidP="00894A4B" w:rsidRDefault="00894A4B" w14:paraId="47507852" w14:textId="7524BACD">
                    <w:pPr>
                      <w:spacing w:after="0"/>
                      <w:rPr>
                        <w:rFonts w:ascii="Calibri" w:hAnsi="Calibri" w:eastAsia="Calibri" w:cs="Calibri"/>
                        <w:noProof/>
                        <w:color w:val="000000"/>
                        <w:sz w:val="20"/>
                        <w:szCs w:val="20"/>
                      </w:rPr>
                    </w:pPr>
                    <w:r w:rsidRPr="00894A4B">
                      <w:rPr>
                        <w:rFonts w:ascii="Calibri" w:hAnsi="Calibri" w:eastAsia="Calibri" w:cs="Calibri"/>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AC90D70"/>
    <w:multiLevelType w:val="hybridMultilevel"/>
    <w:tmpl w:val="7A50DBC8"/>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7" w15:restartNumberingAfterBreak="0">
    <w:nsid w:val="4430153D"/>
    <w:multiLevelType w:val="hybridMultilevel"/>
    <w:tmpl w:val="C998641A"/>
    <w:lvl w:ilvl="0" w:tplc="08090001">
      <w:start w:val="1"/>
      <w:numFmt w:val="bullet"/>
      <w:lvlText w:val=""/>
      <w:lvlJc w:val="left"/>
      <w:pPr>
        <w:ind w:left="1797" w:hanging="360"/>
      </w:pPr>
      <w:rPr>
        <w:rFonts w:ascii="Symbol" w:hAnsi="Symbol" w:hint="default"/>
      </w:rPr>
    </w:lvl>
    <w:lvl w:ilvl="1" w:tplc="B234225C">
      <w:numFmt w:val="bullet"/>
      <w:lvlText w:val="•"/>
      <w:lvlJc w:val="left"/>
      <w:pPr>
        <w:ind w:left="2601" w:hanging="444"/>
      </w:pPr>
      <w:rPr>
        <w:rFonts w:ascii="Helvetica" w:eastAsiaTheme="minorEastAsia" w:hAnsi="Helvetica" w:cs="Helvetica" w:hint="default"/>
      </w:rPr>
    </w:lvl>
    <w:lvl w:ilvl="2" w:tplc="08090005" w:tentative="1">
      <w:start w:val="1"/>
      <w:numFmt w:val="bullet"/>
      <w:lvlText w:val=""/>
      <w:lvlJc w:val="left"/>
      <w:pPr>
        <w:ind w:left="3237" w:hanging="360"/>
      </w:pPr>
      <w:rPr>
        <w:rFonts w:ascii="Wingdings" w:hAnsi="Wingdings" w:hint="default"/>
      </w:rPr>
    </w:lvl>
    <w:lvl w:ilvl="3" w:tplc="08090001" w:tentative="1">
      <w:start w:val="1"/>
      <w:numFmt w:val="bullet"/>
      <w:lvlText w:val=""/>
      <w:lvlJc w:val="left"/>
      <w:pPr>
        <w:ind w:left="3957" w:hanging="360"/>
      </w:pPr>
      <w:rPr>
        <w:rFonts w:ascii="Symbol" w:hAnsi="Symbol" w:hint="default"/>
      </w:rPr>
    </w:lvl>
    <w:lvl w:ilvl="4" w:tplc="08090003" w:tentative="1">
      <w:start w:val="1"/>
      <w:numFmt w:val="bullet"/>
      <w:lvlText w:val="o"/>
      <w:lvlJc w:val="left"/>
      <w:pPr>
        <w:ind w:left="4677" w:hanging="360"/>
      </w:pPr>
      <w:rPr>
        <w:rFonts w:ascii="Courier New" w:hAnsi="Courier New" w:cs="Courier New" w:hint="default"/>
      </w:rPr>
    </w:lvl>
    <w:lvl w:ilvl="5" w:tplc="08090005" w:tentative="1">
      <w:start w:val="1"/>
      <w:numFmt w:val="bullet"/>
      <w:lvlText w:val=""/>
      <w:lvlJc w:val="left"/>
      <w:pPr>
        <w:ind w:left="5397" w:hanging="360"/>
      </w:pPr>
      <w:rPr>
        <w:rFonts w:ascii="Wingdings" w:hAnsi="Wingdings" w:hint="default"/>
      </w:rPr>
    </w:lvl>
    <w:lvl w:ilvl="6" w:tplc="08090001" w:tentative="1">
      <w:start w:val="1"/>
      <w:numFmt w:val="bullet"/>
      <w:lvlText w:val=""/>
      <w:lvlJc w:val="left"/>
      <w:pPr>
        <w:ind w:left="6117" w:hanging="360"/>
      </w:pPr>
      <w:rPr>
        <w:rFonts w:ascii="Symbol" w:hAnsi="Symbol" w:hint="default"/>
      </w:rPr>
    </w:lvl>
    <w:lvl w:ilvl="7" w:tplc="08090003" w:tentative="1">
      <w:start w:val="1"/>
      <w:numFmt w:val="bullet"/>
      <w:lvlText w:val="o"/>
      <w:lvlJc w:val="left"/>
      <w:pPr>
        <w:ind w:left="6837" w:hanging="360"/>
      </w:pPr>
      <w:rPr>
        <w:rFonts w:ascii="Courier New" w:hAnsi="Courier New" w:cs="Courier New" w:hint="default"/>
      </w:rPr>
    </w:lvl>
    <w:lvl w:ilvl="8" w:tplc="08090005" w:tentative="1">
      <w:start w:val="1"/>
      <w:numFmt w:val="bullet"/>
      <w:lvlText w:val=""/>
      <w:lvlJc w:val="left"/>
      <w:pPr>
        <w:ind w:left="7557" w:hanging="360"/>
      </w:pPr>
      <w:rPr>
        <w:rFonts w:ascii="Wingdings" w:hAnsi="Wingdings" w:hint="default"/>
      </w:rPr>
    </w:lvl>
  </w:abstractNum>
  <w:abstractNum w:abstractNumId="8" w15:restartNumberingAfterBreak="0">
    <w:nsid w:val="55D93E02"/>
    <w:multiLevelType w:val="hybridMultilevel"/>
    <w:tmpl w:val="451EE936"/>
    <w:lvl w:ilvl="0" w:tplc="FFFFFFFF">
      <w:start w:val="1"/>
      <w:numFmt w:val="bullet"/>
      <w:lvlText w:val="o"/>
      <w:lvlJc w:val="left"/>
      <w:pPr>
        <w:ind w:left="2520" w:hanging="360"/>
      </w:pPr>
      <w:rPr>
        <w:rFonts w:ascii="Courier New" w:hAnsi="Courier New" w:cs="Courier New" w:hint="default"/>
      </w:rPr>
    </w:lvl>
    <w:lvl w:ilvl="1" w:tplc="FFFFFFFF" w:tentative="1">
      <w:start w:val="1"/>
      <w:numFmt w:val="bullet"/>
      <w:lvlText w:val="o"/>
      <w:lvlJc w:val="left"/>
      <w:pPr>
        <w:ind w:left="3240" w:hanging="360"/>
      </w:pPr>
      <w:rPr>
        <w:rFonts w:ascii="Courier New" w:hAnsi="Courier New" w:cs="Courier New" w:hint="default"/>
      </w:rPr>
    </w:lvl>
    <w:lvl w:ilvl="2" w:tplc="08090001">
      <w:start w:val="1"/>
      <w:numFmt w:val="bullet"/>
      <w:lvlText w:val=""/>
      <w:lvlJc w:val="left"/>
      <w:pPr>
        <w:ind w:left="3960" w:hanging="360"/>
      </w:pPr>
      <w:rPr>
        <w:rFonts w:ascii="Symbol" w:hAnsi="Symbol"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9" w15:restartNumberingAfterBreak="0">
    <w:nsid w:val="5F7838D1"/>
    <w:multiLevelType w:val="hybridMultilevel"/>
    <w:tmpl w:val="E4763F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1779AC"/>
    <w:multiLevelType w:val="hybridMultilevel"/>
    <w:tmpl w:val="C858521A"/>
    <w:lvl w:ilvl="0" w:tplc="2D28A378">
      <w:start w:val="1"/>
      <w:numFmt w:val="decimal"/>
      <w:pStyle w:val="AISICF-Question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9405D4D"/>
    <w:multiLevelType w:val="hybridMultilevel"/>
    <w:tmpl w:val="34B0C3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7436107">
    <w:abstractNumId w:val="5"/>
  </w:num>
  <w:num w:numId="2" w16cid:durableId="1775397756">
    <w:abstractNumId w:val="3"/>
  </w:num>
  <w:num w:numId="3" w16cid:durableId="1575624864">
    <w:abstractNumId w:val="2"/>
  </w:num>
  <w:num w:numId="4" w16cid:durableId="1793550225">
    <w:abstractNumId w:val="4"/>
  </w:num>
  <w:num w:numId="5" w16cid:durableId="2099136863">
    <w:abstractNumId w:val="1"/>
  </w:num>
  <w:num w:numId="6" w16cid:durableId="1580796596">
    <w:abstractNumId w:val="0"/>
  </w:num>
  <w:num w:numId="7" w16cid:durableId="537864582">
    <w:abstractNumId w:val="8"/>
  </w:num>
  <w:num w:numId="8" w16cid:durableId="354157335">
    <w:abstractNumId w:val="7"/>
  </w:num>
  <w:num w:numId="9" w16cid:durableId="696542086">
    <w:abstractNumId w:val="10"/>
  </w:num>
  <w:num w:numId="10" w16cid:durableId="1693074034">
    <w:abstractNumId w:val="9"/>
  </w:num>
  <w:num w:numId="11" w16cid:durableId="1390612314">
    <w:abstractNumId w:val="10"/>
    <w:lvlOverride w:ilvl="0">
      <w:startOverride w:val="1"/>
    </w:lvlOverride>
  </w:num>
  <w:num w:numId="12" w16cid:durableId="786200550">
    <w:abstractNumId w:val="10"/>
    <w:lvlOverride w:ilvl="0">
      <w:startOverride w:val="1"/>
    </w:lvlOverride>
  </w:num>
  <w:num w:numId="13" w16cid:durableId="1765881713">
    <w:abstractNumId w:val="10"/>
    <w:lvlOverride w:ilvl="0">
      <w:startOverride w:val="1"/>
    </w:lvlOverride>
  </w:num>
  <w:num w:numId="14" w16cid:durableId="327906984">
    <w:abstractNumId w:val="10"/>
    <w:lvlOverride w:ilvl="0">
      <w:startOverride w:val="1"/>
    </w:lvlOverride>
  </w:num>
  <w:num w:numId="15" w16cid:durableId="2041585347">
    <w:abstractNumId w:val="10"/>
    <w:lvlOverride w:ilvl="0">
      <w:startOverride w:val="1"/>
    </w:lvlOverride>
  </w:num>
  <w:num w:numId="16" w16cid:durableId="1944919868">
    <w:abstractNumId w:val="10"/>
    <w:lvlOverride w:ilvl="0">
      <w:startOverride w:val="1"/>
    </w:lvlOverride>
  </w:num>
  <w:num w:numId="17" w16cid:durableId="2087803152">
    <w:abstractNumId w:val="10"/>
    <w:lvlOverride w:ilvl="0">
      <w:startOverride w:val="1"/>
    </w:lvlOverride>
  </w:num>
  <w:num w:numId="18" w16cid:durableId="435908014">
    <w:abstractNumId w:val="10"/>
    <w:lvlOverride w:ilvl="0">
      <w:startOverride w:val="1"/>
    </w:lvlOverride>
  </w:num>
  <w:num w:numId="19" w16cid:durableId="6562279">
    <w:abstractNumId w:val="10"/>
    <w:lvlOverride w:ilvl="0">
      <w:startOverride w:val="1"/>
    </w:lvlOverride>
  </w:num>
  <w:num w:numId="20" w16cid:durableId="1436753910">
    <w:abstractNumId w:val="10"/>
  </w:num>
  <w:num w:numId="21" w16cid:durableId="314997320">
    <w:abstractNumId w:val="11"/>
  </w:num>
  <w:num w:numId="22" w16cid:durableId="1709836102">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1CB"/>
    <w:rsid w:val="0000099D"/>
    <w:rsid w:val="00001943"/>
    <w:rsid w:val="00001C15"/>
    <w:rsid w:val="000022ED"/>
    <w:rsid w:val="000022F8"/>
    <w:rsid w:val="00002CF8"/>
    <w:rsid w:val="00004449"/>
    <w:rsid w:val="00004755"/>
    <w:rsid w:val="00004B67"/>
    <w:rsid w:val="00004C3D"/>
    <w:rsid w:val="00005258"/>
    <w:rsid w:val="00005CC4"/>
    <w:rsid w:val="000060F3"/>
    <w:rsid w:val="000061D8"/>
    <w:rsid w:val="00006311"/>
    <w:rsid w:val="00007400"/>
    <w:rsid w:val="00010933"/>
    <w:rsid w:val="0001111A"/>
    <w:rsid w:val="000114C2"/>
    <w:rsid w:val="00013434"/>
    <w:rsid w:val="00013907"/>
    <w:rsid w:val="00013976"/>
    <w:rsid w:val="00016390"/>
    <w:rsid w:val="00016774"/>
    <w:rsid w:val="00020639"/>
    <w:rsid w:val="000211C8"/>
    <w:rsid w:val="0002308E"/>
    <w:rsid w:val="00023198"/>
    <w:rsid w:val="00023C71"/>
    <w:rsid w:val="00024C00"/>
    <w:rsid w:val="00026010"/>
    <w:rsid w:val="00026265"/>
    <w:rsid w:val="0002679D"/>
    <w:rsid w:val="00026854"/>
    <w:rsid w:val="00026A20"/>
    <w:rsid w:val="00027823"/>
    <w:rsid w:val="0003032F"/>
    <w:rsid w:val="00030341"/>
    <w:rsid w:val="00031A9E"/>
    <w:rsid w:val="00032342"/>
    <w:rsid w:val="000328C0"/>
    <w:rsid w:val="00033D8D"/>
    <w:rsid w:val="00033E48"/>
    <w:rsid w:val="00034181"/>
    <w:rsid w:val="00034616"/>
    <w:rsid w:val="0003518B"/>
    <w:rsid w:val="00035958"/>
    <w:rsid w:val="00036698"/>
    <w:rsid w:val="00036790"/>
    <w:rsid w:val="00036B38"/>
    <w:rsid w:val="000370EF"/>
    <w:rsid w:val="000373E2"/>
    <w:rsid w:val="000376A8"/>
    <w:rsid w:val="000376AC"/>
    <w:rsid w:val="0003796A"/>
    <w:rsid w:val="0004095E"/>
    <w:rsid w:val="000412D2"/>
    <w:rsid w:val="000413D7"/>
    <w:rsid w:val="00042350"/>
    <w:rsid w:val="00042736"/>
    <w:rsid w:val="00043004"/>
    <w:rsid w:val="00043CCD"/>
    <w:rsid w:val="0004498A"/>
    <w:rsid w:val="00044EFD"/>
    <w:rsid w:val="00045B56"/>
    <w:rsid w:val="00045C8D"/>
    <w:rsid w:val="000469B7"/>
    <w:rsid w:val="000470F6"/>
    <w:rsid w:val="00047C9F"/>
    <w:rsid w:val="00051768"/>
    <w:rsid w:val="00051A23"/>
    <w:rsid w:val="00051B72"/>
    <w:rsid w:val="00052FEC"/>
    <w:rsid w:val="00053154"/>
    <w:rsid w:val="00054752"/>
    <w:rsid w:val="000568CC"/>
    <w:rsid w:val="00056F44"/>
    <w:rsid w:val="00056FF7"/>
    <w:rsid w:val="00057239"/>
    <w:rsid w:val="000574CA"/>
    <w:rsid w:val="00057923"/>
    <w:rsid w:val="00057FCF"/>
    <w:rsid w:val="0006063C"/>
    <w:rsid w:val="00060864"/>
    <w:rsid w:val="000632BC"/>
    <w:rsid w:val="000648A1"/>
    <w:rsid w:val="00064D5E"/>
    <w:rsid w:val="00064EF4"/>
    <w:rsid w:val="000659F6"/>
    <w:rsid w:val="00065C62"/>
    <w:rsid w:val="0006622A"/>
    <w:rsid w:val="000664BF"/>
    <w:rsid w:val="00070409"/>
    <w:rsid w:val="00071CDF"/>
    <w:rsid w:val="0007230C"/>
    <w:rsid w:val="0007364B"/>
    <w:rsid w:val="00073DA5"/>
    <w:rsid w:val="00075ACD"/>
    <w:rsid w:val="00075C63"/>
    <w:rsid w:val="000768E5"/>
    <w:rsid w:val="00076CDF"/>
    <w:rsid w:val="00076F8A"/>
    <w:rsid w:val="00077150"/>
    <w:rsid w:val="000810D7"/>
    <w:rsid w:val="00082193"/>
    <w:rsid w:val="00082299"/>
    <w:rsid w:val="000825B7"/>
    <w:rsid w:val="0008287F"/>
    <w:rsid w:val="00082E55"/>
    <w:rsid w:val="00083092"/>
    <w:rsid w:val="00084911"/>
    <w:rsid w:val="00084999"/>
    <w:rsid w:val="0008521B"/>
    <w:rsid w:val="00085CB4"/>
    <w:rsid w:val="0008636B"/>
    <w:rsid w:val="0009061D"/>
    <w:rsid w:val="000912A3"/>
    <w:rsid w:val="000914C7"/>
    <w:rsid w:val="000915BB"/>
    <w:rsid w:val="00091CE1"/>
    <w:rsid w:val="00091D31"/>
    <w:rsid w:val="00091FD6"/>
    <w:rsid w:val="00092A20"/>
    <w:rsid w:val="0009451B"/>
    <w:rsid w:val="00094D5B"/>
    <w:rsid w:val="00094DD2"/>
    <w:rsid w:val="000963FF"/>
    <w:rsid w:val="00097562"/>
    <w:rsid w:val="00097C1F"/>
    <w:rsid w:val="000A0976"/>
    <w:rsid w:val="000A3280"/>
    <w:rsid w:val="000A3DF0"/>
    <w:rsid w:val="000A5CA4"/>
    <w:rsid w:val="000A7A22"/>
    <w:rsid w:val="000A7BF4"/>
    <w:rsid w:val="000B07F1"/>
    <w:rsid w:val="000B172D"/>
    <w:rsid w:val="000B199E"/>
    <w:rsid w:val="000B32C4"/>
    <w:rsid w:val="000B37A6"/>
    <w:rsid w:val="000B3F4D"/>
    <w:rsid w:val="000B548F"/>
    <w:rsid w:val="000B5780"/>
    <w:rsid w:val="000B7973"/>
    <w:rsid w:val="000C1719"/>
    <w:rsid w:val="000C29C3"/>
    <w:rsid w:val="000C3472"/>
    <w:rsid w:val="000C5116"/>
    <w:rsid w:val="000C6234"/>
    <w:rsid w:val="000C626C"/>
    <w:rsid w:val="000C62D2"/>
    <w:rsid w:val="000C6CD8"/>
    <w:rsid w:val="000C7715"/>
    <w:rsid w:val="000C7F9E"/>
    <w:rsid w:val="000D034D"/>
    <w:rsid w:val="000D3758"/>
    <w:rsid w:val="000D3A60"/>
    <w:rsid w:val="000D41BC"/>
    <w:rsid w:val="000D4580"/>
    <w:rsid w:val="000D5F37"/>
    <w:rsid w:val="000D6322"/>
    <w:rsid w:val="000D69B0"/>
    <w:rsid w:val="000D7754"/>
    <w:rsid w:val="000E012E"/>
    <w:rsid w:val="000E0961"/>
    <w:rsid w:val="000E11B7"/>
    <w:rsid w:val="000E144F"/>
    <w:rsid w:val="000E18C7"/>
    <w:rsid w:val="000E23CD"/>
    <w:rsid w:val="000E2BC6"/>
    <w:rsid w:val="000E3329"/>
    <w:rsid w:val="000E37A1"/>
    <w:rsid w:val="000E6ACF"/>
    <w:rsid w:val="000E6F33"/>
    <w:rsid w:val="000E6F5E"/>
    <w:rsid w:val="000E6FF6"/>
    <w:rsid w:val="000E731A"/>
    <w:rsid w:val="000F12B0"/>
    <w:rsid w:val="000F1F12"/>
    <w:rsid w:val="000F2639"/>
    <w:rsid w:val="000F2F68"/>
    <w:rsid w:val="000F3835"/>
    <w:rsid w:val="000F3B62"/>
    <w:rsid w:val="000F44E2"/>
    <w:rsid w:val="000F4DAC"/>
    <w:rsid w:val="000F61DA"/>
    <w:rsid w:val="000F67C0"/>
    <w:rsid w:val="000F6EAD"/>
    <w:rsid w:val="000F725B"/>
    <w:rsid w:val="000F738B"/>
    <w:rsid w:val="0010026B"/>
    <w:rsid w:val="00100D50"/>
    <w:rsid w:val="0010138D"/>
    <w:rsid w:val="00103797"/>
    <w:rsid w:val="001038BF"/>
    <w:rsid w:val="001052E7"/>
    <w:rsid w:val="00105B12"/>
    <w:rsid w:val="00105EF6"/>
    <w:rsid w:val="001060B5"/>
    <w:rsid w:val="00106B0D"/>
    <w:rsid w:val="0010714C"/>
    <w:rsid w:val="00110B31"/>
    <w:rsid w:val="00110D55"/>
    <w:rsid w:val="00111C75"/>
    <w:rsid w:val="001134C5"/>
    <w:rsid w:val="001152C1"/>
    <w:rsid w:val="0011589B"/>
    <w:rsid w:val="00115907"/>
    <w:rsid w:val="0011644D"/>
    <w:rsid w:val="0011762F"/>
    <w:rsid w:val="0012020D"/>
    <w:rsid w:val="001215B7"/>
    <w:rsid w:val="00121E3D"/>
    <w:rsid w:val="0012420B"/>
    <w:rsid w:val="00125472"/>
    <w:rsid w:val="00125918"/>
    <w:rsid w:val="00125BB3"/>
    <w:rsid w:val="00125C4F"/>
    <w:rsid w:val="001302C4"/>
    <w:rsid w:val="0013210F"/>
    <w:rsid w:val="001322F9"/>
    <w:rsid w:val="001323A8"/>
    <w:rsid w:val="00132EA0"/>
    <w:rsid w:val="00133D01"/>
    <w:rsid w:val="001344A5"/>
    <w:rsid w:val="00135161"/>
    <w:rsid w:val="00135295"/>
    <w:rsid w:val="00135660"/>
    <w:rsid w:val="00135D03"/>
    <w:rsid w:val="0013705F"/>
    <w:rsid w:val="0013747D"/>
    <w:rsid w:val="00137E08"/>
    <w:rsid w:val="001414EE"/>
    <w:rsid w:val="00141860"/>
    <w:rsid w:val="0014379C"/>
    <w:rsid w:val="00143EB3"/>
    <w:rsid w:val="00145FCF"/>
    <w:rsid w:val="0014619A"/>
    <w:rsid w:val="001466CB"/>
    <w:rsid w:val="001476AB"/>
    <w:rsid w:val="00147FEB"/>
    <w:rsid w:val="00150305"/>
    <w:rsid w:val="001505CD"/>
    <w:rsid w:val="0015074B"/>
    <w:rsid w:val="00150B70"/>
    <w:rsid w:val="00151181"/>
    <w:rsid w:val="00151AE1"/>
    <w:rsid w:val="001529B1"/>
    <w:rsid w:val="0015328B"/>
    <w:rsid w:val="001535E3"/>
    <w:rsid w:val="001536AD"/>
    <w:rsid w:val="00153A71"/>
    <w:rsid w:val="00153D61"/>
    <w:rsid w:val="00155FE9"/>
    <w:rsid w:val="00157107"/>
    <w:rsid w:val="001610B6"/>
    <w:rsid w:val="00161390"/>
    <w:rsid w:val="001617A3"/>
    <w:rsid w:val="00162BA8"/>
    <w:rsid w:val="00162C05"/>
    <w:rsid w:val="00162C2C"/>
    <w:rsid w:val="00163367"/>
    <w:rsid w:val="001637C7"/>
    <w:rsid w:val="001637E4"/>
    <w:rsid w:val="001648AA"/>
    <w:rsid w:val="00164F1D"/>
    <w:rsid w:val="001650AB"/>
    <w:rsid w:val="00165AFF"/>
    <w:rsid w:val="00165D53"/>
    <w:rsid w:val="00167E74"/>
    <w:rsid w:val="00167F6F"/>
    <w:rsid w:val="00170956"/>
    <w:rsid w:val="001711B2"/>
    <w:rsid w:val="00173483"/>
    <w:rsid w:val="00173D9F"/>
    <w:rsid w:val="001743AE"/>
    <w:rsid w:val="00176C74"/>
    <w:rsid w:val="00177952"/>
    <w:rsid w:val="00177D2F"/>
    <w:rsid w:val="00180A01"/>
    <w:rsid w:val="001813D2"/>
    <w:rsid w:val="001817E5"/>
    <w:rsid w:val="00181825"/>
    <w:rsid w:val="00181E2B"/>
    <w:rsid w:val="001823C1"/>
    <w:rsid w:val="00182EF7"/>
    <w:rsid w:val="001839FD"/>
    <w:rsid w:val="00184B0A"/>
    <w:rsid w:val="001861F4"/>
    <w:rsid w:val="001872B9"/>
    <w:rsid w:val="00187A93"/>
    <w:rsid w:val="00191271"/>
    <w:rsid w:val="0019431A"/>
    <w:rsid w:val="0019528C"/>
    <w:rsid w:val="0019560D"/>
    <w:rsid w:val="00197DFE"/>
    <w:rsid w:val="00197E83"/>
    <w:rsid w:val="001A0076"/>
    <w:rsid w:val="001A01E7"/>
    <w:rsid w:val="001A05EC"/>
    <w:rsid w:val="001A0724"/>
    <w:rsid w:val="001A167A"/>
    <w:rsid w:val="001A1A2C"/>
    <w:rsid w:val="001A1CA9"/>
    <w:rsid w:val="001A1DFF"/>
    <w:rsid w:val="001A1F9B"/>
    <w:rsid w:val="001A322C"/>
    <w:rsid w:val="001A3C40"/>
    <w:rsid w:val="001A4298"/>
    <w:rsid w:val="001A4A19"/>
    <w:rsid w:val="001A4D10"/>
    <w:rsid w:val="001A6C22"/>
    <w:rsid w:val="001B04DA"/>
    <w:rsid w:val="001B076C"/>
    <w:rsid w:val="001B081A"/>
    <w:rsid w:val="001B0B11"/>
    <w:rsid w:val="001B0C7E"/>
    <w:rsid w:val="001B1AD3"/>
    <w:rsid w:val="001B2AAA"/>
    <w:rsid w:val="001B3B9A"/>
    <w:rsid w:val="001B3BE1"/>
    <w:rsid w:val="001B44C1"/>
    <w:rsid w:val="001B44F3"/>
    <w:rsid w:val="001B49A3"/>
    <w:rsid w:val="001B4AC7"/>
    <w:rsid w:val="001B6DE1"/>
    <w:rsid w:val="001B7D8F"/>
    <w:rsid w:val="001C02B4"/>
    <w:rsid w:val="001C053B"/>
    <w:rsid w:val="001C0DAE"/>
    <w:rsid w:val="001C1C20"/>
    <w:rsid w:val="001C2939"/>
    <w:rsid w:val="001C2D43"/>
    <w:rsid w:val="001C4168"/>
    <w:rsid w:val="001C458F"/>
    <w:rsid w:val="001C51A3"/>
    <w:rsid w:val="001C5C0C"/>
    <w:rsid w:val="001C5D24"/>
    <w:rsid w:val="001C5E95"/>
    <w:rsid w:val="001C6D14"/>
    <w:rsid w:val="001C7163"/>
    <w:rsid w:val="001C73D3"/>
    <w:rsid w:val="001D07C3"/>
    <w:rsid w:val="001D0A5F"/>
    <w:rsid w:val="001D124D"/>
    <w:rsid w:val="001D1A07"/>
    <w:rsid w:val="001D1AAC"/>
    <w:rsid w:val="001D1C52"/>
    <w:rsid w:val="001D1EFA"/>
    <w:rsid w:val="001D2FCD"/>
    <w:rsid w:val="001D4249"/>
    <w:rsid w:val="001D442D"/>
    <w:rsid w:val="001D5061"/>
    <w:rsid w:val="001D570F"/>
    <w:rsid w:val="001D5BF5"/>
    <w:rsid w:val="001D7146"/>
    <w:rsid w:val="001D7D48"/>
    <w:rsid w:val="001E042A"/>
    <w:rsid w:val="001E102E"/>
    <w:rsid w:val="001E1284"/>
    <w:rsid w:val="001E14E0"/>
    <w:rsid w:val="001E2B3C"/>
    <w:rsid w:val="001E3D13"/>
    <w:rsid w:val="001E4015"/>
    <w:rsid w:val="001E4413"/>
    <w:rsid w:val="001E4A6B"/>
    <w:rsid w:val="001E5AE6"/>
    <w:rsid w:val="001E5C5F"/>
    <w:rsid w:val="001E659A"/>
    <w:rsid w:val="001E65B3"/>
    <w:rsid w:val="001E6FB1"/>
    <w:rsid w:val="001E7B97"/>
    <w:rsid w:val="001E7C1C"/>
    <w:rsid w:val="001F0123"/>
    <w:rsid w:val="001F0771"/>
    <w:rsid w:val="001F0CFD"/>
    <w:rsid w:val="001F0DFF"/>
    <w:rsid w:val="001F1111"/>
    <w:rsid w:val="001F1A9F"/>
    <w:rsid w:val="001F1D57"/>
    <w:rsid w:val="001F2ED3"/>
    <w:rsid w:val="001F305A"/>
    <w:rsid w:val="001F37A8"/>
    <w:rsid w:val="001F40B5"/>
    <w:rsid w:val="001F5275"/>
    <w:rsid w:val="001F5D6B"/>
    <w:rsid w:val="001F60BF"/>
    <w:rsid w:val="001F616C"/>
    <w:rsid w:val="001F62A3"/>
    <w:rsid w:val="001F702D"/>
    <w:rsid w:val="0020031E"/>
    <w:rsid w:val="002003C9"/>
    <w:rsid w:val="0020259C"/>
    <w:rsid w:val="002048A2"/>
    <w:rsid w:val="00204E9D"/>
    <w:rsid w:val="002051BA"/>
    <w:rsid w:val="00205494"/>
    <w:rsid w:val="00206B28"/>
    <w:rsid w:val="00206F00"/>
    <w:rsid w:val="00207DB4"/>
    <w:rsid w:val="00210443"/>
    <w:rsid w:val="0021079E"/>
    <w:rsid w:val="002119C9"/>
    <w:rsid w:val="002134DC"/>
    <w:rsid w:val="00213FA0"/>
    <w:rsid w:val="002145E6"/>
    <w:rsid w:val="00215681"/>
    <w:rsid w:val="00215CC9"/>
    <w:rsid w:val="00216071"/>
    <w:rsid w:val="00217635"/>
    <w:rsid w:val="002176B9"/>
    <w:rsid w:val="00217A84"/>
    <w:rsid w:val="0022129D"/>
    <w:rsid w:val="00222248"/>
    <w:rsid w:val="00222EF5"/>
    <w:rsid w:val="002236EB"/>
    <w:rsid w:val="002237E5"/>
    <w:rsid w:val="00223CF5"/>
    <w:rsid w:val="0022433A"/>
    <w:rsid w:val="00224576"/>
    <w:rsid w:val="00224A4C"/>
    <w:rsid w:val="0022614D"/>
    <w:rsid w:val="00226803"/>
    <w:rsid w:val="00227CFA"/>
    <w:rsid w:val="002300CB"/>
    <w:rsid w:val="0023129C"/>
    <w:rsid w:val="002315E4"/>
    <w:rsid w:val="002326E8"/>
    <w:rsid w:val="00232A5F"/>
    <w:rsid w:val="00232A76"/>
    <w:rsid w:val="00232CD3"/>
    <w:rsid w:val="00233EB6"/>
    <w:rsid w:val="0023522B"/>
    <w:rsid w:val="0023684D"/>
    <w:rsid w:val="00236D8B"/>
    <w:rsid w:val="00236E82"/>
    <w:rsid w:val="00237E6E"/>
    <w:rsid w:val="002402C0"/>
    <w:rsid w:val="00240DB4"/>
    <w:rsid w:val="00243DF6"/>
    <w:rsid w:val="002454DA"/>
    <w:rsid w:val="00245640"/>
    <w:rsid w:val="00246FEE"/>
    <w:rsid w:val="0024739E"/>
    <w:rsid w:val="00247BE1"/>
    <w:rsid w:val="002503F1"/>
    <w:rsid w:val="002504FC"/>
    <w:rsid w:val="00250742"/>
    <w:rsid w:val="00250876"/>
    <w:rsid w:val="00251D4F"/>
    <w:rsid w:val="002543BD"/>
    <w:rsid w:val="00255317"/>
    <w:rsid w:val="00255328"/>
    <w:rsid w:val="002553B8"/>
    <w:rsid w:val="002566A9"/>
    <w:rsid w:val="00256945"/>
    <w:rsid w:val="00256B63"/>
    <w:rsid w:val="00257726"/>
    <w:rsid w:val="00257DE6"/>
    <w:rsid w:val="002636D4"/>
    <w:rsid w:val="0026436F"/>
    <w:rsid w:val="00264CA6"/>
    <w:rsid w:val="002656D8"/>
    <w:rsid w:val="002659D7"/>
    <w:rsid w:val="00265BC7"/>
    <w:rsid w:val="00267E00"/>
    <w:rsid w:val="00270656"/>
    <w:rsid w:val="00270CBB"/>
    <w:rsid w:val="00271FD2"/>
    <w:rsid w:val="00272DA6"/>
    <w:rsid w:val="00272FDE"/>
    <w:rsid w:val="00273293"/>
    <w:rsid w:val="00273B13"/>
    <w:rsid w:val="002746E6"/>
    <w:rsid w:val="00274F81"/>
    <w:rsid w:val="00275759"/>
    <w:rsid w:val="002769A3"/>
    <w:rsid w:val="00276B8F"/>
    <w:rsid w:val="00276F05"/>
    <w:rsid w:val="002772F3"/>
    <w:rsid w:val="002776F0"/>
    <w:rsid w:val="002844D4"/>
    <w:rsid w:val="00284BFC"/>
    <w:rsid w:val="00285297"/>
    <w:rsid w:val="00285EEE"/>
    <w:rsid w:val="0028610E"/>
    <w:rsid w:val="00286179"/>
    <w:rsid w:val="00286247"/>
    <w:rsid w:val="002864C2"/>
    <w:rsid w:val="002866D9"/>
    <w:rsid w:val="00286BCE"/>
    <w:rsid w:val="00290394"/>
    <w:rsid w:val="002906EE"/>
    <w:rsid w:val="002906F0"/>
    <w:rsid w:val="002907C5"/>
    <w:rsid w:val="00291072"/>
    <w:rsid w:val="00291E5C"/>
    <w:rsid w:val="0029290C"/>
    <w:rsid w:val="00292BEC"/>
    <w:rsid w:val="00293F2F"/>
    <w:rsid w:val="00294707"/>
    <w:rsid w:val="002948AC"/>
    <w:rsid w:val="0029515F"/>
    <w:rsid w:val="00295F0D"/>
    <w:rsid w:val="00296022"/>
    <w:rsid w:val="0029639D"/>
    <w:rsid w:val="00296428"/>
    <w:rsid w:val="002969BF"/>
    <w:rsid w:val="00297234"/>
    <w:rsid w:val="002978F8"/>
    <w:rsid w:val="002A00AB"/>
    <w:rsid w:val="002A0271"/>
    <w:rsid w:val="002A080A"/>
    <w:rsid w:val="002A24D8"/>
    <w:rsid w:val="002A24ED"/>
    <w:rsid w:val="002A2ECF"/>
    <w:rsid w:val="002A35C8"/>
    <w:rsid w:val="002A3D2E"/>
    <w:rsid w:val="002A3E28"/>
    <w:rsid w:val="002A62B7"/>
    <w:rsid w:val="002A6AA9"/>
    <w:rsid w:val="002A6BEA"/>
    <w:rsid w:val="002A6E51"/>
    <w:rsid w:val="002A754A"/>
    <w:rsid w:val="002A7FE9"/>
    <w:rsid w:val="002B05F4"/>
    <w:rsid w:val="002B1849"/>
    <w:rsid w:val="002B1EBB"/>
    <w:rsid w:val="002B211B"/>
    <w:rsid w:val="002B2BDD"/>
    <w:rsid w:val="002B3121"/>
    <w:rsid w:val="002B5033"/>
    <w:rsid w:val="002B65B4"/>
    <w:rsid w:val="002B66B8"/>
    <w:rsid w:val="002B6841"/>
    <w:rsid w:val="002B7117"/>
    <w:rsid w:val="002B738D"/>
    <w:rsid w:val="002B7659"/>
    <w:rsid w:val="002B7D03"/>
    <w:rsid w:val="002C0114"/>
    <w:rsid w:val="002C012D"/>
    <w:rsid w:val="002C04B3"/>
    <w:rsid w:val="002C1001"/>
    <w:rsid w:val="002C12C8"/>
    <w:rsid w:val="002C2AAD"/>
    <w:rsid w:val="002C2C24"/>
    <w:rsid w:val="002C486F"/>
    <w:rsid w:val="002C4A43"/>
    <w:rsid w:val="002C6EDC"/>
    <w:rsid w:val="002C78E8"/>
    <w:rsid w:val="002D0A44"/>
    <w:rsid w:val="002D2686"/>
    <w:rsid w:val="002D291C"/>
    <w:rsid w:val="002D3FBD"/>
    <w:rsid w:val="002D429B"/>
    <w:rsid w:val="002D4723"/>
    <w:rsid w:val="002D4C87"/>
    <w:rsid w:val="002D53C2"/>
    <w:rsid w:val="002D5622"/>
    <w:rsid w:val="002D618F"/>
    <w:rsid w:val="002D6620"/>
    <w:rsid w:val="002D6AB2"/>
    <w:rsid w:val="002D70BC"/>
    <w:rsid w:val="002D735B"/>
    <w:rsid w:val="002E0C2A"/>
    <w:rsid w:val="002E16E0"/>
    <w:rsid w:val="002E1F08"/>
    <w:rsid w:val="002E23B8"/>
    <w:rsid w:val="002E3016"/>
    <w:rsid w:val="002E3F7E"/>
    <w:rsid w:val="002E6669"/>
    <w:rsid w:val="002E745C"/>
    <w:rsid w:val="002F04D7"/>
    <w:rsid w:val="002F13BF"/>
    <w:rsid w:val="002F2114"/>
    <w:rsid w:val="002F22E0"/>
    <w:rsid w:val="002F2B15"/>
    <w:rsid w:val="002F3F18"/>
    <w:rsid w:val="002F4893"/>
    <w:rsid w:val="002F53B8"/>
    <w:rsid w:val="002F5BC9"/>
    <w:rsid w:val="002F612D"/>
    <w:rsid w:val="002F674A"/>
    <w:rsid w:val="002F73E0"/>
    <w:rsid w:val="00302A5E"/>
    <w:rsid w:val="003039D1"/>
    <w:rsid w:val="00304557"/>
    <w:rsid w:val="00305282"/>
    <w:rsid w:val="0030650E"/>
    <w:rsid w:val="00306515"/>
    <w:rsid w:val="00306D3D"/>
    <w:rsid w:val="00310123"/>
    <w:rsid w:val="003101D1"/>
    <w:rsid w:val="003104EF"/>
    <w:rsid w:val="0031146B"/>
    <w:rsid w:val="00312730"/>
    <w:rsid w:val="00312E93"/>
    <w:rsid w:val="003142B2"/>
    <w:rsid w:val="00314512"/>
    <w:rsid w:val="003152CD"/>
    <w:rsid w:val="00315402"/>
    <w:rsid w:val="00315BD3"/>
    <w:rsid w:val="00316117"/>
    <w:rsid w:val="00316738"/>
    <w:rsid w:val="00317DEC"/>
    <w:rsid w:val="003201F7"/>
    <w:rsid w:val="003204D1"/>
    <w:rsid w:val="00320582"/>
    <w:rsid w:val="00321F1E"/>
    <w:rsid w:val="003232DA"/>
    <w:rsid w:val="00323F5C"/>
    <w:rsid w:val="003250F9"/>
    <w:rsid w:val="00325D86"/>
    <w:rsid w:val="00326123"/>
    <w:rsid w:val="00326F90"/>
    <w:rsid w:val="003311F9"/>
    <w:rsid w:val="0033121A"/>
    <w:rsid w:val="00331963"/>
    <w:rsid w:val="0033207A"/>
    <w:rsid w:val="00332639"/>
    <w:rsid w:val="00332A05"/>
    <w:rsid w:val="0033371F"/>
    <w:rsid w:val="003344AF"/>
    <w:rsid w:val="00334D82"/>
    <w:rsid w:val="00335353"/>
    <w:rsid w:val="0033567B"/>
    <w:rsid w:val="003357B0"/>
    <w:rsid w:val="0033647D"/>
    <w:rsid w:val="003371E9"/>
    <w:rsid w:val="00337AEB"/>
    <w:rsid w:val="00343D29"/>
    <w:rsid w:val="00343EA7"/>
    <w:rsid w:val="003443F0"/>
    <w:rsid w:val="0034585B"/>
    <w:rsid w:val="003458CE"/>
    <w:rsid w:val="0034632E"/>
    <w:rsid w:val="00347456"/>
    <w:rsid w:val="003476FD"/>
    <w:rsid w:val="00350EB1"/>
    <w:rsid w:val="00351003"/>
    <w:rsid w:val="003517E4"/>
    <w:rsid w:val="003519BA"/>
    <w:rsid w:val="00353931"/>
    <w:rsid w:val="00353D4B"/>
    <w:rsid w:val="00354498"/>
    <w:rsid w:val="00354846"/>
    <w:rsid w:val="0035629C"/>
    <w:rsid w:val="003564B7"/>
    <w:rsid w:val="00360C15"/>
    <w:rsid w:val="003633D8"/>
    <w:rsid w:val="00363E34"/>
    <w:rsid w:val="0036496B"/>
    <w:rsid w:val="00364AEE"/>
    <w:rsid w:val="00364EF4"/>
    <w:rsid w:val="0036514F"/>
    <w:rsid w:val="003661E1"/>
    <w:rsid w:val="00366701"/>
    <w:rsid w:val="00367141"/>
    <w:rsid w:val="003676E3"/>
    <w:rsid w:val="00370004"/>
    <w:rsid w:val="00370FF6"/>
    <w:rsid w:val="00371E13"/>
    <w:rsid w:val="00371E30"/>
    <w:rsid w:val="00372723"/>
    <w:rsid w:val="00373124"/>
    <w:rsid w:val="003738CF"/>
    <w:rsid w:val="003744A4"/>
    <w:rsid w:val="00374910"/>
    <w:rsid w:val="00374B14"/>
    <w:rsid w:val="003774B7"/>
    <w:rsid w:val="00377A16"/>
    <w:rsid w:val="00380228"/>
    <w:rsid w:val="00380B81"/>
    <w:rsid w:val="0038234F"/>
    <w:rsid w:val="00382394"/>
    <w:rsid w:val="003823C2"/>
    <w:rsid w:val="003827CD"/>
    <w:rsid w:val="00384AE4"/>
    <w:rsid w:val="00385B38"/>
    <w:rsid w:val="00386F26"/>
    <w:rsid w:val="0039178F"/>
    <w:rsid w:val="0039199A"/>
    <w:rsid w:val="003922AF"/>
    <w:rsid w:val="00392AA8"/>
    <w:rsid w:val="00394E26"/>
    <w:rsid w:val="00396AC6"/>
    <w:rsid w:val="00397C49"/>
    <w:rsid w:val="003A088C"/>
    <w:rsid w:val="003A0B3E"/>
    <w:rsid w:val="003A1E55"/>
    <w:rsid w:val="003A1EE1"/>
    <w:rsid w:val="003A273E"/>
    <w:rsid w:val="003A2CF3"/>
    <w:rsid w:val="003A352D"/>
    <w:rsid w:val="003A4A0C"/>
    <w:rsid w:val="003A4BFF"/>
    <w:rsid w:val="003A539F"/>
    <w:rsid w:val="003A5CDE"/>
    <w:rsid w:val="003A61F1"/>
    <w:rsid w:val="003A638E"/>
    <w:rsid w:val="003A7C3C"/>
    <w:rsid w:val="003B102D"/>
    <w:rsid w:val="003B1C59"/>
    <w:rsid w:val="003B1CBC"/>
    <w:rsid w:val="003B1EF8"/>
    <w:rsid w:val="003B2F7C"/>
    <w:rsid w:val="003B33FE"/>
    <w:rsid w:val="003B353D"/>
    <w:rsid w:val="003B3CA5"/>
    <w:rsid w:val="003B437C"/>
    <w:rsid w:val="003B4774"/>
    <w:rsid w:val="003B48D2"/>
    <w:rsid w:val="003B4BF7"/>
    <w:rsid w:val="003B687F"/>
    <w:rsid w:val="003B6DA0"/>
    <w:rsid w:val="003B7644"/>
    <w:rsid w:val="003C294C"/>
    <w:rsid w:val="003C33E6"/>
    <w:rsid w:val="003C34B5"/>
    <w:rsid w:val="003C43B7"/>
    <w:rsid w:val="003C5277"/>
    <w:rsid w:val="003C54C6"/>
    <w:rsid w:val="003C5C96"/>
    <w:rsid w:val="003C5EAB"/>
    <w:rsid w:val="003C7CF6"/>
    <w:rsid w:val="003C7FE7"/>
    <w:rsid w:val="003D07B9"/>
    <w:rsid w:val="003D07F0"/>
    <w:rsid w:val="003D1CA8"/>
    <w:rsid w:val="003D229F"/>
    <w:rsid w:val="003D26FD"/>
    <w:rsid w:val="003D3671"/>
    <w:rsid w:val="003D36B3"/>
    <w:rsid w:val="003D40CD"/>
    <w:rsid w:val="003D4AB9"/>
    <w:rsid w:val="003D4C7F"/>
    <w:rsid w:val="003D56A0"/>
    <w:rsid w:val="003D5823"/>
    <w:rsid w:val="003D5CCF"/>
    <w:rsid w:val="003D6468"/>
    <w:rsid w:val="003D66A1"/>
    <w:rsid w:val="003E148B"/>
    <w:rsid w:val="003E1C1A"/>
    <w:rsid w:val="003E6396"/>
    <w:rsid w:val="003E68BB"/>
    <w:rsid w:val="003E6A74"/>
    <w:rsid w:val="003E7227"/>
    <w:rsid w:val="003E742A"/>
    <w:rsid w:val="003E78A0"/>
    <w:rsid w:val="003F0EAA"/>
    <w:rsid w:val="003F1D39"/>
    <w:rsid w:val="003F1D79"/>
    <w:rsid w:val="003F1FE7"/>
    <w:rsid w:val="003F2726"/>
    <w:rsid w:val="003F35DD"/>
    <w:rsid w:val="003F392F"/>
    <w:rsid w:val="003F39CB"/>
    <w:rsid w:val="003F3AE1"/>
    <w:rsid w:val="003F3C71"/>
    <w:rsid w:val="003F551E"/>
    <w:rsid w:val="003F5867"/>
    <w:rsid w:val="003F5F0B"/>
    <w:rsid w:val="003F627F"/>
    <w:rsid w:val="003F74B3"/>
    <w:rsid w:val="00401B08"/>
    <w:rsid w:val="00402132"/>
    <w:rsid w:val="004029B7"/>
    <w:rsid w:val="00403203"/>
    <w:rsid w:val="0040423A"/>
    <w:rsid w:val="00404DB2"/>
    <w:rsid w:val="0040571F"/>
    <w:rsid w:val="00405F5C"/>
    <w:rsid w:val="00406C12"/>
    <w:rsid w:val="0040792D"/>
    <w:rsid w:val="00410B6F"/>
    <w:rsid w:val="00410F4F"/>
    <w:rsid w:val="00412801"/>
    <w:rsid w:val="004143C6"/>
    <w:rsid w:val="004144A0"/>
    <w:rsid w:val="00415205"/>
    <w:rsid w:val="00415F47"/>
    <w:rsid w:val="00416396"/>
    <w:rsid w:val="00416417"/>
    <w:rsid w:val="00416B71"/>
    <w:rsid w:val="00416C55"/>
    <w:rsid w:val="004170E4"/>
    <w:rsid w:val="0041715A"/>
    <w:rsid w:val="004176B3"/>
    <w:rsid w:val="0042178A"/>
    <w:rsid w:val="004226D6"/>
    <w:rsid w:val="00422A13"/>
    <w:rsid w:val="004239A9"/>
    <w:rsid w:val="00423A17"/>
    <w:rsid w:val="00423B8E"/>
    <w:rsid w:val="00423D98"/>
    <w:rsid w:val="00425FB7"/>
    <w:rsid w:val="00425FE6"/>
    <w:rsid w:val="00426211"/>
    <w:rsid w:val="004271B2"/>
    <w:rsid w:val="00427969"/>
    <w:rsid w:val="0043139C"/>
    <w:rsid w:val="00432297"/>
    <w:rsid w:val="004323A9"/>
    <w:rsid w:val="00432670"/>
    <w:rsid w:val="00432B7F"/>
    <w:rsid w:val="00433BAD"/>
    <w:rsid w:val="004346A6"/>
    <w:rsid w:val="00434FD9"/>
    <w:rsid w:val="004362C8"/>
    <w:rsid w:val="00436B74"/>
    <w:rsid w:val="00437238"/>
    <w:rsid w:val="00437760"/>
    <w:rsid w:val="00437F37"/>
    <w:rsid w:val="00440391"/>
    <w:rsid w:val="00440969"/>
    <w:rsid w:val="00440AE5"/>
    <w:rsid w:val="00440E6B"/>
    <w:rsid w:val="00441335"/>
    <w:rsid w:val="004417B7"/>
    <w:rsid w:val="00441CBA"/>
    <w:rsid w:val="00441CE7"/>
    <w:rsid w:val="004422A3"/>
    <w:rsid w:val="0044243D"/>
    <w:rsid w:val="00443455"/>
    <w:rsid w:val="00443928"/>
    <w:rsid w:val="00444540"/>
    <w:rsid w:val="0044464B"/>
    <w:rsid w:val="00444AE8"/>
    <w:rsid w:val="00444C66"/>
    <w:rsid w:val="00445942"/>
    <w:rsid w:val="00445A1C"/>
    <w:rsid w:val="0044631B"/>
    <w:rsid w:val="004468AD"/>
    <w:rsid w:val="00447232"/>
    <w:rsid w:val="00447F65"/>
    <w:rsid w:val="00447F76"/>
    <w:rsid w:val="004501F4"/>
    <w:rsid w:val="004508E3"/>
    <w:rsid w:val="00450E67"/>
    <w:rsid w:val="0045237B"/>
    <w:rsid w:val="00453FDC"/>
    <w:rsid w:val="00454B6D"/>
    <w:rsid w:val="00454D19"/>
    <w:rsid w:val="004558CE"/>
    <w:rsid w:val="0045646E"/>
    <w:rsid w:val="00456D76"/>
    <w:rsid w:val="00457330"/>
    <w:rsid w:val="00457E02"/>
    <w:rsid w:val="004601CA"/>
    <w:rsid w:val="0046078B"/>
    <w:rsid w:val="00460D58"/>
    <w:rsid w:val="00460EA2"/>
    <w:rsid w:val="00461E99"/>
    <w:rsid w:val="00461F90"/>
    <w:rsid w:val="004620A6"/>
    <w:rsid w:val="0046212D"/>
    <w:rsid w:val="004628E5"/>
    <w:rsid w:val="00462D2F"/>
    <w:rsid w:val="004631F5"/>
    <w:rsid w:val="00463655"/>
    <w:rsid w:val="00463ED9"/>
    <w:rsid w:val="0046404C"/>
    <w:rsid w:val="00464942"/>
    <w:rsid w:val="0046496A"/>
    <w:rsid w:val="004655A2"/>
    <w:rsid w:val="00466059"/>
    <w:rsid w:val="00466144"/>
    <w:rsid w:val="004664A7"/>
    <w:rsid w:val="004677C1"/>
    <w:rsid w:val="00467BB4"/>
    <w:rsid w:val="00470088"/>
    <w:rsid w:val="00470A99"/>
    <w:rsid w:val="00470BD1"/>
    <w:rsid w:val="00470D36"/>
    <w:rsid w:val="004711E5"/>
    <w:rsid w:val="00471F15"/>
    <w:rsid w:val="0047296A"/>
    <w:rsid w:val="00473029"/>
    <w:rsid w:val="00474397"/>
    <w:rsid w:val="00474559"/>
    <w:rsid w:val="004747D7"/>
    <w:rsid w:val="00474C49"/>
    <w:rsid w:val="0047560E"/>
    <w:rsid w:val="004759FB"/>
    <w:rsid w:val="004772FD"/>
    <w:rsid w:val="00477DC4"/>
    <w:rsid w:val="00477EAA"/>
    <w:rsid w:val="00477FB1"/>
    <w:rsid w:val="00480F4A"/>
    <w:rsid w:val="0048127D"/>
    <w:rsid w:val="00481C98"/>
    <w:rsid w:val="004831C9"/>
    <w:rsid w:val="004832A5"/>
    <w:rsid w:val="00483580"/>
    <w:rsid w:val="00483B39"/>
    <w:rsid w:val="00483DB2"/>
    <w:rsid w:val="00484365"/>
    <w:rsid w:val="00484F29"/>
    <w:rsid w:val="00487416"/>
    <w:rsid w:val="00487887"/>
    <w:rsid w:val="004879DF"/>
    <w:rsid w:val="00487BF2"/>
    <w:rsid w:val="00490148"/>
    <w:rsid w:val="00491019"/>
    <w:rsid w:val="00491B64"/>
    <w:rsid w:val="00491BF8"/>
    <w:rsid w:val="0049226D"/>
    <w:rsid w:val="00493211"/>
    <w:rsid w:val="004945A5"/>
    <w:rsid w:val="004955B6"/>
    <w:rsid w:val="00495DCE"/>
    <w:rsid w:val="004961DE"/>
    <w:rsid w:val="0049734C"/>
    <w:rsid w:val="004A0010"/>
    <w:rsid w:val="004A07D4"/>
    <w:rsid w:val="004A12A3"/>
    <w:rsid w:val="004A1DA3"/>
    <w:rsid w:val="004A24BE"/>
    <w:rsid w:val="004A2564"/>
    <w:rsid w:val="004A26BB"/>
    <w:rsid w:val="004A2796"/>
    <w:rsid w:val="004A3548"/>
    <w:rsid w:val="004A3D5A"/>
    <w:rsid w:val="004A4309"/>
    <w:rsid w:val="004A432D"/>
    <w:rsid w:val="004A4389"/>
    <w:rsid w:val="004A5374"/>
    <w:rsid w:val="004A5D8D"/>
    <w:rsid w:val="004A60EB"/>
    <w:rsid w:val="004A7CBC"/>
    <w:rsid w:val="004B0070"/>
    <w:rsid w:val="004B07FA"/>
    <w:rsid w:val="004B113C"/>
    <w:rsid w:val="004B15E1"/>
    <w:rsid w:val="004B18EF"/>
    <w:rsid w:val="004B1AE1"/>
    <w:rsid w:val="004B1EEF"/>
    <w:rsid w:val="004B224B"/>
    <w:rsid w:val="004B2353"/>
    <w:rsid w:val="004B248D"/>
    <w:rsid w:val="004B2808"/>
    <w:rsid w:val="004B3EB0"/>
    <w:rsid w:val="004B557E"/>
    <w:rsid w:val="004B5964"/>
    <w:rsid w:val="004B5CB7"/>
    <w:rsid w:val="004B6B08"/>
    <w:rsid w:val="004B71BF"/>
    <w:rsid w:val="004B7A84"/>
    <w:rsid w:val="004C0C46"/>
    <w:rsid w:val="004C0F78"/>
    <w:rsid w:val="004C1169"/>
    <w:rsid w:val="004C177E"/>
    <w:rsid w:val="004C1A70"/>
    <w:rsid w:val="004C1B59"/>
    <w:rsid w:val="004C218B"/>
    <w:rsid w:val="004C2A4E"/>
    <w:rsid w:val="004C2EBE"/>
    <w:rsid w:val="004C41F7"/>
    <w:rsid w:val="004C469F"/>
    <w:rsid w:val="004C5E52"/>
    <w:rsid w:val="004C6560"/>
    <w:rsid w:val="004C6AAA"/>
    <w:rsid w:val="004C789C"/>
    <w:rsid w:val="004D030C"/>
    <w:rsid w:val="004D1A2B"/>
    <w:rsid w:val="004D30EB"/>
    <w:rsid w:val="004D4363"/>
    <w:rsid w:val="004D45CB"/>
    <w:rsid w:val="004D4682"/>
    <w:rsid w:val="004D5322"/>
    <w:rsid w:val="004D693D"/>
    <w:rsid w:val="004D724E"/>
    <w:rsid w:val="004D7450"/>
    <w:rsid w:val="004E01F1"/>
    <w:rsid w:val="004E155A"/>
    <w:rsid w:val="004E16F2"/>
    <w:rsid w:val="004E1D95"/>
    <w:rsid w:val="004E1F39"/>
    <w:rsid w:val="004E21D8"/>
    <w:rsid w:val="004E276C"/>
    <w:rsid w:val="004E2F32"/>
    <w:rsid w:val="004E3557"/>
    <w:rsid w:val="004E356E"/>
    <w:rsid w:val="004E36A2"/>
    <w:rsid w:val="004E36DE"/>
    <w:rsid w:val="004E3E98"/>
    <w:rsid w:val="004E408F"/>
    <w:rsid w:val="004E46BC"/>
    <w:rsid w:val="004E638D"/>
    <w:rsid w:val="004E6FE5"/>
    <w:rsid w:val="004E709F"/>
    <w:rsid w:val="004E72E8"/>
    <w:rsid w:val="004E7482"/>
    <w:rsid w:val="004E7E69"/>
    <w:rsid w:val="004F0356"/>
    <w:rsid w:val="004F1210"/>
    <w:rsid w:val="004F15D8"/>
    <w:rsid w:val="004F1769"/>
    <w:rsid w:val="004F1D8A"/>
    <w:rsid w:val="004F267C"/>
    <w:rsid w:val="004F2A12"/>
    <w:rsid w:val="004F2D5E"/>
    <w:rsid w:val="004F3377"/>
    <w:rsid w:val="004F4A9F"/>
    <w:rsid w:val="004F5039"/>
    <w:rsid w:val="004F57A8"/>
    <w:rsid w:val="004F5AFF"/>
    <w:rsid w:val="004F603C"/>
    <w:rsid w:val="004F6C94"/>
    <w:rsid w:val="004F6E02"/>
    <w:rsid w:val="004F71E2"/>
    <w:rsid w:val="004F7B02"/>
    <w:rsid w:val="0050008C"/>
    <w:rsid w:val="00500B69"/>
    <w:rsid w:val="00502593"/>
    <w:rsid w:val="00503172"/>
    <w:rsid w:val="00504108"/>
    <w:rsid w:val="0050503F"/>
    <w:rsid w:val="005068F9"/>
    <w:rsid w:val="00506B20"/>
    <w:rsid w:val="00507583"/>
    <w:rsid w:val="00510535"/>
    <w:rsid w:val="0051078D"/>
    <w:rsid w:val="005117DE"/>
    <w:rsid w:val="00511FAC"/>
    <w:rsid w:val="00513BFF"/>
    <w:rsid w:val="00513FCB"/>
    <w:rsid w:val="00514BE7"/>
    <w:rsid w:val="00516CFB"/>
    <w:rsid w:val="00516D98"/>
    <w:rsid w:val="00517154"/>
    <w:rsid w:val="0051749D"/>
    <w:rsid w:val="00520644"/>
    <w:rsid w:val="005206EF"/>
    <w:rsid w:val="005206FD"/>
    <w:rsid w:val="00521CA7"/>
    <w:rsid w:val="005222CC"/>
    <w:rsid w:val="00522367"/>
    <w:rsid w:val="00522CED"/>
    <w:rsid w:val="0052414F"/>
    <w:rsid w:val="00524469"/>
    <w:rsid w:val="005257D2"/>
    <w:rsid w:val="005278B5"/>
    <w:rsid w:val="005302BF"/>
    <w:rsid w:val="00530730"/>
    <w:rsid w:val="005308DE"/>
    <w:rsid w:val="00530C53"/>
    <w:rsid w:val="00531326"/>
    <w:rsid w:val="00533A69"/>
    <w:rsid w:val="00533AF5"/>
    <w:rsid w:val="0053407E"/>
    <w:rsid w:val="00535C22"/>
    <w:rsid w:val="00537001"/>
    <w:rsid w:val="0053778A"/>
    <w:rsid w:val="0053791C"/>
    <w:rsid w:val="00540406"/>
    <w:rsid w:val="00540CC9"/>
    <w:rsid w:val="00541C62"/>
    <w:rsid w:val="00542E62"/>
    <w:rsid w:val="00543CDC"/>
    <w:rsid w:val="005443CF"/>
    <w:rsid w:val="00545A20"/>
    <w:rsid w:val="00547DA5"/>
    <w:rsid w:val="00550FE8"/>
    <w:rsid w:val="00551A9D"/>
    <w:rsid w:val="00552417"/>
    <w:rsid w:val="00552880"/>
    <w:rsid w:val="00552E34"/>
    <w:rsid w:val="0055338E"/>
    <w:rsid w:val="005538B2"/>
    <w:rsid w:val="0055459E"/>
    <w:rsid w:val="005559AC"/>
    <w:rsid w:val="00556EC6"/>
    <w:rsid w:val="005574F3"/>
    <w:rsid w:val="00560213"/>
    <w:rsid w:val="00561D05"/>
    <w:rsid w:val="00562B21"/>
    <w:rsid w:val="00562C0D"/>
    <w:rsid w:val="00562FDC"/>
    <w:rsid w:val="00564205"/>
    <w:rsid w:val="0056482B"/>
    <w:rsid w:val="00565EC9"/>
    <w:rsid w:val="00566587"/>
    <w:rsid w:val="005666B5"/>
    <w:rsid w:val="005673D8"/>
    <w:rsid w:val="00567E24"/>
    <w:rsid w:val="005700CD"/>
    <w:rsid w:val="00571E02"/>
    <w:rsid w:val="00571E24"/>
    <w:rsid w:val="005723D8"/>
    <w:rsid w:val="0057252D"/>
    <w:rsid w:val="00573064"/>
    <w:rsid w:val="00573E95"/>
    <w:rsid w:val="0057462B"/>
    <w:rsid w:val="0057523B"/>
    <w:rsid w:val="005753E2"/>
    <w:rsid w:val="005754BE"/>
    <w:rsid w:val="00575BEF"/>
    <w:rsid w:val="005760C5"/>
    <w:rsid w:val="005763D2"/>
    <w:rsid w:val="00576F4C"/>
    <w:rsid w:val="00577202"/>
    <w:rsid w:val="005773AB"/>
    <w:rsid w:val="00580C03"/>
    <w:rsid w:val="00581C20"/>
    <w:rsid w:val="00581F71"/>
    <w:rsid w:val="005825F8"/>
    <w:rsid w:val="00582866"/>
    <w:rsid w:val="00582BC8"/>
    <w:rsid w:val="00583222"/>
    <w:rsid w:val="0058342B"/>
    <w:rsid w:val="005834E7"/>
    <w:rsid w:val="00583FF3"/>
    <w:rsid w:val="005848CF"/>
    <w:rsid w:val="00584A85"/>
    <w:rsid w:val="00584C81"/>
    <w:rsid w:val="0058587E"/>
    <w:rsid w:val="0059062A"/>
    <w:rsid w:val="005906E9"/>
    <w:rsid w:val="00590AC7"/>
    <w:rsid w:val="00590F6E"/>
    <w:rsid w:val="005925C4"/>
    <w:rsid w:val="005929B0"/>
    <w:rsid w:val="0059379D"/>
    <w:rsid w:val="00593928"/>
    <w:rsid w:val="00594B00"/>
    <w:rsid w:val="00595088"/>
    <w:rsid w:val="00595712"/>
    <w:rsid w:val="00596157"/>
    <w:rsid w:val="00596528"/>
    <w:rsid w:val="00596BDA"/>
    <w:rsid w:val="00596D06"/>
    <w:rsid w:val="00596EC6"/>
    <w:rsid w:val="0059730B"/>
    <w:rsid w:val="00597333"/>
    <w:rsid w:val="00597363"/>
    <w:rsid w:val="005A0353"/>
    <w:rsid w:val="005A1117"/>
    <w:rsid w:val="005A12C6"/>
    <w:rsid w:val="005A1DB6"/>
    <w:rsid w:val="005A26B5"/>
    <w:rsid w:val="005A380C"/>
    <w:rsid w:val="005A439F"/>
    <w:rsid w:val="005A5240"/>
    <w:rsid w:val="005A5E3D"/>
    <w:rsid w:val="005A6C06"/>
    <w:rsid w:val="005A6C3B"/>
    <w:rsid w:val="005A76B5"/>
    <w:rsid w:val="005ABB71"/>
    <w:rsid w:val="005B02D6"/>
    <w:rsid w:val="005B0C32"/>
    <w:rsid w:val="005B0EA2"/>
    <w:rsid w:val="005B1014"/>
    <w:rsid w:val="005B1203"/>
    <w:rsid w:val="005B315F"/>
    <w:rsid w:val="005B3364"/>
    <w:rsid w:val="005B37B1"/>
    <w:rsid w:val="005B4412"/>
    <w:rsid w:val="005B4687"/>
    <w:rsid w:val="005B4D53"/>
    <w:rsid w:val="005B5684"/>
    <w:rsid w:val="005B5D8D"/>
    <w:rsid w:val="005B63C0"/>
    <w:rsid w:val="005B6DD5"/>
    <w:rsid w:val="005B74A2"/>
    <w:rsid w:val="005B7C0E"/>
    <w:rsid w:val="005C0340"/>
    <w:rsid w:val="005C0D43"/>
    <w:rsid w:val="005C1832"/>
    <w:rsid w:val="005C24F6"/>
    <w:rsid w:val="005C2E95"/>
    <w:rsid w:val="005C5948"/>
    <w:rsid w:val="005C72CB"/>
    <w:rsid w:val="005C7B8A"/>
    <w:rsid w:val="005D0958"/>
    <w:rsid w:val="005D117B"/>
    <w:rsid w:val="005D1DE5"/>
    <w:rsid w:val="005D27A0"/>
    <w:rsid w:val="005D28E7"/>
    <w:rsid w:val="005D314B"/>
    <w:rsid w:val="005D35EB"/>
    <w:rsid w:val="005D4770"/>
    <w:rsid w:val="005D5606"/>
    <w:rsid w:val="005D5C94"/>
    <w:rsid w:val="005D625D"/>
    <w:rsid w:val="005D635D"/>
    <w:rsid w:val="005D6E05"/>
    <w:rsid w:val="005D72CE"/>
    <w:rsid w:val="005D77F4"/>
    <w:rsid w:val="005D7A20"/>
    <w:rsid w:val="005D7A24"/>
    <w:rsid w:val="005E037C"/>
    <w:rsid w:val="005E126F"/>
    <w:rsid w:val="005E1B19"/>
    <w:rsid w:val="005E1D47"/>
    <w:rsid w:val="005E20C2"/>
    <w:rsid w:val="005E261F"/>
    <w:rsid w:val="005E2C3A"/>
    <w:rsid w:val="005E2FFE"/>
    <w:rsid w:val="005E444B"/>
    <w:rsid w:val="005E465C"/>
    <w:rsid w:val="005E6109"/>
    <w:rsid w:val="005E62EE"/>
    <w:rsid w:val="005E6A9B"/>
    <w:rsid w:val="005E6CD8"/>
    <w:rsid w:val="005E7170"/>
    <w:rsid w:val="005E7A8B"/>
    <w:rsid w:val="005F044A"/>
    <w:rsid w:val="005F3463"/>
    <w:rsid w:val="005F34E9"/>
    <w:rsid w:val="005F3B8D"/>
    <w:rsid w:val="005F4BA5"/>
    <w:rsid w:val="005F4F15"/>
    <w:rsid w:val="005F6725"/>
    <w:rsid w:val="005F6E76"/>
    <w:rsid w:val="005F72E0"/>
    <w:rsid w:val="006002DA"/>
    <w:rsid w:val="00600EAB"/>
    <w:rsid w:val="00601816"/>
    <w:rsid w:val="006019E0"/>
    <w:rsid w:val="006023E4"/>
    <w:rsid w:val="006042FE"/>
    <w:rsid w:val="006045D0"/>
    <w:rsid w:val="00604861"/>
    <w:rsid w:val="00604FE9"/>
    <w:rsid w:val="006053A8"/>
    <w:rsid w:val="006058D7"/>
    <w:rsid w:val="0060596C"/>
    <w:rsid w:val="00605EDD"/>
    <w:rsid w:val="006072C3"/>
    <w:rsid w:val="00607AB5"/>
    <w:rsid w:val="006104C9"/>
    <w:rsid w:val="00611528"/>
    <w:rsid w:val="00611DDC"/>
    <w:rsid w:val="00612C62"/>
    <w:rsid w:val="00613CCA"/>
    <w:rsid w:val="00613FD4"/>
    <w:rsid w:val="00615299"/>
    <w:rsid w:val="00615DF6"/>
    <w:rsid w:val="00616E22"/>
    <w:rsid w:val="00617C85"/>
    <w:rsid w:val="00620ABB"/>
    <w:rsid w:val="00621DD2"/>
    <w:rsid w:val="006220A2"/>
    <w:rsid w:val="006236D8"/>
    <w:rsid w:val="00623A69"/>
    <w:rsid w:val="00624685"/>
    <w:rsid w:val="00624AB3"/>
    <w:rsid w:val="00624BE8"/>
    <w:rsid w:val="00624E04"/>
    <w:rsid w:val="0062631B"/>
    <w:rsid w:val="00626874"/>
    <w:rsid w:val="0062688F"/>
    <w:rsid w:val="00626C39"/>
    <w:rsid w:val="00627037"/>
    <w:rsid w:val="006274BC"/>
    <w:rsid w:val="0062792D"/>
    <w:rsid w:val="00631FCF"/>
    <w:rsid w:val="006339CB"/>
    <w:rsid w:val="00633AED"/>
    <w:rsid w:val="006341E8"/>
    <w:rsid w:val="00634A61"/>
    <w:rsid w:val="00635936"/>
    <w:rsid w:val="0063594C"/>
    <w:rsid w:val="00635B6D"/>
    <w:rsid w:val="00635E2E"/>
    <w:rsid w:val="00636A43"/>
    <w:rsid w:val="00637274"/>
    <w:rsid w:val="00637751"/>
    <w:rsid w:val="006377B3"/>
    <w:rsid w:val="00640924"/>
    <w:rsid w:val="0064105B"/>
    <w:rsid w:val="006412DB"/>
    <w:rsid w:val="00642CF1"/>
    <w:rsid w:val="00642DB5"/>
    <w:rsid w:val="00643D13"/>
    <w:rsid w:val="006443F4"/>
    <w:rsid w:val="0064522B"/>
    <w:rsid w:val="006459BF"/>
    <w:rsid w:val="00645BBB"/>
    <w:rsid w:val="00645F88"/>
    <w:rsid w:val="0064636A"/>
    <w:rsid w:val="0064750B"/>
    <w:rsid w:val="00647808"/>
    <w:rsid w:val="0064797A"/>
    <w:rsid w:val="00647F14"/>
    <w:rsid w:val="0064B074"/>
    <w:rsid w:val="00650D92"/>
    <w:rsid w:val="00650FA7"/>
    <w:rsid w:val="00652708"/>
    <w:rsid w:val="00652F31"/>
    <w:rsid w:val="00652F5D"/>
    <w:rsid w:val="006535DB"/>
    <w:rsid w:val="00653C8C"/>
    <w:rsid w:val="00654814"/>
    <w:rsid w:val="00654FA3"/>
    <w:rsid w:val="0065589A"/>
    <w:rsid w:val="0065605C"/>
    <w:rsid w:val="006563F9"/>
    <w:rsid w:val="00657CBC"/>
    <w:rsid w:val="00657F43"/>
    <w:rsid w:val="0066189A"/>
    <w:rsid w:val="00661F36"/>
    <w:rsid w:val="00663505"/>
    <w:rsid w:val="006636B7"/>
    <w:rsid w:val="00663DEB"/>
    <w:rsid w:val="00664BF4"/>
    <w:rsid w:val="0066580E"/>
    <w:rsid w:val="00667E3B"/>
    <w:rsid w:val="00670B05"/>
    <w:rsid w:val="00671AF9"/>
    <w:rsid w:val="00671BD2"/>
    <w:rsid w:val="006733B7"/>
    <w:rsid w:val="0067396B"/>
    <w:rsid w:val="00675305"/>
    <w:rsid w:val="00675D82"/>
    <w:rsid w:val="0067672D"/>
    <w:rsid w:val="00676859"/>
    <w:rsid w:val="00676952"/>
    <w:rsid w:val="006803B2"/>
    <w:rsid w:val="006806B8"/>
    <w:rsid w:val="00680D91"/>
    <w:rsid w:val="00681E22"/>
    <w:rsid w:val="00682A8E"/>
    <w:rsid w:val="00683279"/>
    <w:rsid w:val="00686009"/>
    <w:rsid w:val="006878C0"/>
    <w:rsid w:val="00687B99"/>
    <w:rsid w:val="00687C1B"/>
    <w:rsid w:val="00687FEF"/>
    <w:rsid w:val="00690152"/>
    <w:rsid w:val="006904B7"/>
    <w:rsid w:val="006909B5"/>
    <w:rsid w:val="00690C21"/>
    <w:rsid w:val="0069176C"/>
    <w:rsid w:val="006924F2"/>
    <w:rsid w:val="0069306D"/>
    <w:rsid w:val="006930AB"/>
    <w:rsid w:val="006937A2"/>
    <w:rsid w:val="006944D9"/>
    <w:rsid w:val="00695718"/>
    <w:rsid w:val="006958D8"/>
    <w:rsid w:val="00695FF6"/>
    <w:rsid w:val="006970DE"/>
    <w:rsid w:val="0069720A"/>
    <w:rsid w:val="006973F1"/>
    <w:rsid w:val="006A007E"/>
    <w:rsid w:val="006A0612"/>
    <w:rsid w:val="006A066D"/>
    <w:rsid w:val="006A1056"/>
    <w:rsid w:val="006A1679"/>
    <w:rsid w:val="006A1A6D"/>
    <w:rsid w:val="006A1F90"/>
    <w:rsid w:val="006A2006"/>
    <w:rsid w:val="006A2A91"/>
    <w:rsid w:val="006A352D"/>
    <w:rsid w:val="006A4299"/>
    <w:rsid w:val="006A4308"/>
    <w:rsid w:val="006A4B43"/>
    <w:rsid w:val="006A58F8"/>
    <w:rsid w:val="006A59B6"/>
    <w:rsid w:val="006A634B"/>
    <w:rsid w:val="006A674C"/>
    <w:rsid w:val="006A67A8"/>
    <w:rsid w:val="006A6829"/>
    <w:rsid w:val="006A6E50"/>
    <w:rsid w:val="006A7519"/>
    <w:rsid w:val="006A76F5"/>
    <w:rsid w:val="006A7E2D"/>
    <w:rsid w:val="006B00AA"/>
    <w:rsid w:val="006B0C2A"/>
    <w:rsid w:val="006B0FD4"/>
    <w:rsid w:val="006B1D02"/>
    <w:rsid w:val="006B1D67"/>
    <w:rsid w:val="006B1F11"/>
    <w:rsid w:val="006B24C9"/>
    <w:rsid w:val="006B259E"/>
    <w:rsid w:val="006B35C7"/>
    <w:rsid w:val="006B3D6F"/>
    <w:rsid w:val="006B6762"/>
    <w:rsid w:val="006C0D18"/>
    <w:rsid w:val="006C1003"/>
    <w:rsid w:val="006C1DC4"/>
    <w:rsid w:val="006C26E6"/>
    <w:rsid w:val="006C279E"/>
    <w:rsid w:val="006C517E"/>
    <w:rsid w:val="006C5F6F"/>
    <w:rsid w:val="006C6019"/>
    <w:rsid w:val="006C6471"/>
    <w:rsid w:val="006C6697"/>
    <w:rsid w:val="006D1263"/>
    <w:rsid w:val="006D12B0"/>
    <w:rsid w:val="006D2C03"/>
    <w:rsid w:val="006D3182"/>
    <w:rsid w:val="006D3475"/>
    <w:rsid w:val="006D42CF"/>
    <w:rsid w:val="006D5082"/>
    <w:rsid w:val="006D606C"/>
    <w:rsid w:val="006D61E2"/>
    <w:rsid w:val="006D6DAF"/>
    <w:rsid w:val="006D723F"/>
    <w:rsid w:val="006E1FE8"/>
    <w:rsid w:val="006E2311"/>
    <w:rsid w:val="006E3B35"/>
    <w:rsid w:val="006E3E45"/>
    <w:rsid w:val="006E4135"/>
    <w:rsid w:val="006E49E2"/>
    <w:rsid w:val="006E50DC"/>
    <w:rsid w:val="006E539D"/>
    <w:rsid w:val="006E638C"/>
    <w:rsid w:val="006E6872"/>
    <w:rsid w:val="006E6BEA"/>
    <w:rsid w:val="006F1D48"/>
    <w:rsid w:val="006F1DC1"/>
    <w:rsid w:val="006F2A24"/>
    <w:rsid w:val="006F2D80"/>
    <w:rsid w:val="006F44B8"/>
    <w:rsid w:val="006F4E72"/>
    <w:rsid w:val="006F4E7A"/>
    <w:rsid w:val="006F57B1"/>
    <w:rsid w:val="006F5953"/>
    <w:rsid w:val="006F5B56"/>
    <w:rsid w:val="006F5FD7"/>
    <w:rsid w:val="006F7785"/>
    <w:rsid w:val="007004F3"/>
    <w:rsid w:val="00700E9D"/>
    <w:rsid w:val="00701725"/>
    <w:rsid w:val="00701D71"/>
    <w:rsid w:val="00702879"/>
    <w:rsid w:val="0070417A"/>
    <w:rsid w:val="0070496D"/>
    <w:rsid w:val="00704B8B"/>
    <w:rsid w:val="00705E15"/>
    <w:rsid w:val="00705F5B"/>
    <w:rsid w:val="00706F77"/>
    <w:rsid w:val="00710079"/>
    <w:rsid w:val="0071008D"/>
    <w:rsid w:val="0071042D"/>
    <w:rsid w:val="007121EF"/>
    <w:rsid w:val="007123F6"/>
    <w:rsid w:val="00713468"/>
    <w:rsid w:val="0071503C"/>
    <w:rsid w:val="00716BA3"/>
    <w:rsid w:val="00717F08"/>
    <w:rsid w:val="00720A1E"/>
    <w:rsid w:val="00721049"/>
    <w:rsid w:val="0072210A"/>
    <w:rsid w:val="00722B64"/>
    <w:rsid w:val="007243FA"/>
    <w:rsid w:val="007261FE"/>
    <w:rsid w:val="00726B3B"/>
    <w:rsid w:val="00726F72"/>
    <w:rsid w:val="00727859"/>
    <w:rsid w:val="00730676"/>
    <w:rsid w:val="00731143"/>
    <w:rsid w:val="0073121A"/>
    <w:rsid w:val="007312E8"/>
    <w:rsid w:val="00731FF6"/>
    <w:rsid w:val="0073289C"/>
    <w:rsid w:val="007329AB"/>
    <w:rsid w:val="00732DE2"/>
    <w:rsid w:val="00733F47"/>
    <w:rsid w:val="00737750"/>
    <w:rsid w:val="00740073"/>
    <w:rsid w:val="00741613"/>
    <w:rsid w:val="00741844"/>
    <w:rsid w:val="00741B55"/>
    <w:rsid w:val="00742BE8"/>
    <w:rsid w:val="007432CE"/>
    <w:rsid w:val="00743C3F"/>
    <w:rsid w:val="00745296"/>
    <w:rsid w:val="007456A2"/>
    <w:rsid w:val="0074598F"/>
    <w:rsid w:val="007460CF"/>
    <w:rsid w:val="00746784"/>
    <w:rsid w:val="00746986"/>
    <w:rsid w:val="007479CA"/>
    <w:rsid w:val="0075034C"/>
    <w:rsid w:val="007503D2"/>
    <w:rsid w:val="0075084C"/>
    <w:rsid w:val="00750A51"/>
    <w:rsid w:val="00751042"/>
    <w:rsid w:val="00751069"/>
    <w:rsid w:val="00751482"/>
    <w:rsid w:val="007524E4"/>
    <w:rsid w:val="0075295A"/>
    <w:rsid w:val="00753970"/>
    <w:rsid w:val="00753B17"/>
    <w:rsid w:val="00755914"/>
    <w:rsid w:val="007561B7"/>
    <w:rsid w:val="00756CFC"/>
    <w:rsid w:val="00757BB4"/>
    <w:rsid w:val="00757EE9"/>
    <w:rsid w:val="00761305"/>
    <w:rsid w:val="007619A0"/>
    <w:rsid w:val="00762F99"/>
    <w:rsid w:val="00763BA2"/>
    <w:rsid w:val="00764367"/>
    <w:rsid w:val="00764A2C"/>
    <w:rsid w:val="00765335"/>
    <w:rsid w:val="00765A37"/>
    <w:rsid w:val="00767F90"/>
    <w:rsid w:val="00770DAF"/>
    <w:rsid w:val="00771B29"/>
    <w:rsid w:val="00771E31"/>
    <w:rsid w:val="00772C2C"/>
    <w:rsid w:val="00773719"/>
    <w:rsid w:val="0077433E"/>
    <w:rsid w:val="00774645"/>
    <w:rsid w:val="0077476C"/>
    <w:rsid w:val="007749BD"/>
    <w:rsid w:val="0077538C"/>
    <w:rsid w:val="00775BBF"/>
    <w:rsid w:val="00776AC8"/>
    <w:rsid w:val="0077779A"/>
    <w:rsid w:val="00780748"/>
    <w:rsid w:val="00782184"/>
    <w:rsid w:val="00782B70"/>
    <w:rsid w:val="00783F2C"/>
    <w:rsid w:val="00784612"/>
    <w:rsid w:val="00786A5A"/>
    <w:rsid w:val="00786B51"/>
    <w:rsid w:val="00787992"/>
    <w:rsid w:val="007879B1"/>
    <w:rsid w:val="0079138D"/>
    <w:rsid w:val="00792121"/>
    <w:rsid w:val="00794573"/>
    <w:rsid w:val="00794B0B"/>
    <w:rsid w:val="00796DB9"/>
    <w:rsid w:val="007973E6"/>
    <w:rsid w:val="007A0221"/>
    <w:rsid w:val="007A1FCA"/>
    <w:rsid w:val="007A2A3B"/>
    <w:rsid w:val="007A324D"/>
    <w:rsid w:val="007A375A"/>
    <w:rsid w:val="007A4754"/>
    <w:rsid w:val="007A4956"/>
    <w:rsid w:val="007A504F"/>
    <w:rsid w:val="007A7A73"/>
    <w:rsid w:val="007B0416"/>
    <w:rsid w:val="007B0C69"/>
    <w:rsid w:val="007B1767"/>
    <w:rsid w:val="007B1B64"/>
    <w:rsid w:val="007B25F8"/>
    <w:rsid w:val="007B30BF"/>
    <w:rsid w:val="007B3101"/>
    <w:rsid w:val="007B41F2"/>
    <w:rsid w:val="007B4771"/>
    <w:rsid w:val="007B4EC3"/>
    <w:rsid w:val="007B50EE"/>
    <w:rsid w:val="007B547F"/>
    <w:rsid w:val="007B668D"/>
    <w:rsid w:val="007B79E2"/>
    <w:rsid w:val="007B7D23"/>
    <w:rsid w:val="007C05D1"/>
    <w:rsid w:val="007C1696"/>
    <w:rsid w:val="007C1DC3"/>
    <w:rsid w:val="007C1E29"/>
    <w:rsid w:val="007C237B"/>
    <w:rsid w:val="007C2717"/>
    <w:rsid w:val="007C2F39"/>
    <w:rsid w:val="007C309B"/>
    <w:rsid w:val="007C3848"/>
    <w:rsid w:val="007C38B7"/>
    <w:rsid w:val="007C39BE"/>
    <w:rsid w:val="007C40D4"/>
    <w:rsid w:val="007C5CE3"/>
    <w:rsid w:val="007C788E"/>
    <w:rsid w:val="007D073C"/>
    <w:rsid w:val="007D0765"/>
    <w:rsid w:val="007D1048"/>
    <w:rsid w:val="007D1261"/>
    <w:rsid w:val="007D2937"/>
    <w:rsid w:val="007D35C1"/>
    <w:rsid w:val="007D3A88"/>
    <w:rsid w:val="007D3D8F"/>
    <w:rsid w:val="007D4B0C"/>
    <w:rsid w:val="007D5B4A"/>
    <w:rsid w:val="007D5B6D"/>
    <w:rsid w:val="007D66BF"/>
    <w:rsid w:val="007D67BD"/>
    <w:rsid w:val="007D722B"/>
    <w:rsid w:val="007D797E"/>
    <w:rsid w:val="007D79B0"/>
    <w:rsid w:val="007E0DB8"/>
    <w:rsid w:val="007E0FB9"/>
    <w:rsid w:val="007E2169"/>
    <w:rsid w:val="007E25B4"/>
    <w:rsid w:val="007E32DD"/>
    <w:rsid w:val="007E4D59"/>
    <w:rsid w:val="007E504C"/>
    <w:rsid w:val="007E5306"/>
    <w:rsid w:val="007E5650"/>
    <w:rsid w:val="007E6791"/>
    <w:rsid w:val="007E720E"/>
    <w:rsid w:val="007E7380"/>
    <w:rsid w:val="007E7385"/>
    <w:rsid w:val="007E7483"/>
    <w:rsid w:val="007F01E7"/>
    <w:rsid w:val="007F07C9"/>
    <w:rsid w:val="007F24EE"/>
    <w:rsid w:val="007F30B2"/>
    <w:rsid w:val="007F386F"/>
    <w:rsid w:val="007F4B89"/>
    <w:rsid w:val="007F4D41"/>
    <w:rsid w:val="007F5154"/>
    <w:rsid w:val="007F7421"/>
    <w:rsid w:val="007F7CB3"/>
    <w:rsid w:val="00800450"/>
    <w:rsid w:val="00800DC2"/>
    <w:rsid w:val="00800E82"/>
    <w:rsid w:val="00801C08"/>
    <w:rsid w:val="00801FF8"/>
    <w:rsid w:val="00802A6A"/>
    <w:rsid w:val="008032B7"/>
    <w:rsid w:val="008049FC"/>
    <w:rsid w:val="00804C53"/>
    <w:rsid w:val="008057DC"/>
    <w:rsid w:val="00805DA2"/>
    <w:rsid w:val="00806D81"/>
    <w:rsid w:val="008078B5"/>
    <w:rsid w:val="00810CD7"/>
    <w:rsid w:val="0081175E"/>
    <w:rsid w:val="00812E87"/>
    <w:rsid w:val="00813CB0"/>
    <w:rsid w:val="00813EE0"/>
    <w:rsid w:val="00814101"/>
    <w:rsid w:val="0081415C"/>
    <w:rsid w:val="00814498"/>
    <w:rsid w:val="00815164"/>
    <w:rsid w:val="00815483"/>
    <w:rsid w:val="00816F88"/>
    <w:rsid w:val="0081720A"/>
    <w:rsid w:val="00817BEF"/>
    <w:rsid w:val="00817C65"/>
    <w:rsid w:val="008206FA"/>
    <w:rsid w:val="008224D2"/>
    <w:rsid w:val="00822C96"/>
    <w:rsid w:val="00822F14"/>
    <w:rsid w:val="00823E08"/>
    <w:rsid w:val="00823F98"/>
    <w:rsid w:val="008254A6"/>
    <w:rsid w:val="008256BD"/>
    <w:rsid w:val="008256F0"/>
    <w:rsid w:val="00826642"/>
    <w:rsid w:val="00826B42"/>
    <w:rsid w:val="008274CB"/>
    <w:rsid w:val="0082773F"/>
    <w:rsid w:val="00830CE6"/>
    <w:rsid w:val="008312AE"/>
    <w:rsid w:val="00831DC9"/>
    <w:rsid w:val="00831FE4"/>
    <w:rsid w:val="00832481"/>
    <w:rsid w:val="0083263C"/>
    <w:rsid w:val="00832AD1"/>
    <w:rsid w:val="008345AF"/>
    <w:rsid w:val="00835048"/>
    <w:rsid w:val="00835A02"/>
    <w:rsid w:val="00835B47"/>
    <w:rsid w:val="00836043"/>
    <w:rsid w:val="00837210"/>
    <w:rsid w:val="00840147"/>
    <w:rsid w:val="0084073F"/>
    <w:rsid w:val="00840966"/>
    <w:rsid w:val="008409EC"/>
    <w:rsid w:val="00841075"/>
    <w:rsid w:val="00841537"/>
    <w:rsid w:val="008416FF"/>
    <w:rsid w:val="00841849"/>
    <w:rsid w:val="00841EDF"/>
    <w:rsid w:val="00843978"/>
    <w:rsid w:val="00844640"/>
    <w:rsid w:val="00847798"/>
    <w:rsid w:val="00851E3B"/>
    <w:rsid w:val="00851F85"/>
    <w:rsid w:val="00852567"/>
    <w:rsid w:val="008527F1"/>
    <w:rsid w:val="008530E2"/>
    <w:rsid w:val="008532D1"/>
    <w:rsid w:val="00853455"/>
    <w:rsid w:val="00853CAD"/>
    <w:rsid w:val="00854893"/>
    <w:rsid w:val="00854DC3"/>
    <w:rsid w:val="008562CB"/>
    <w:rsid w:val="00856641"/>
    <w:rsid w:val="00856CAA"/>
    <w:rsid w:val="00857C74"/>
    <w:rsid w:val="00857CFE"/>
    <w:rsid w:val="008601EC"/>
    <w:rsid w:val="00860FD7"/>
    <w:rsid w:val="00860FF8"/>
    <w:rsid w:val="00861408"/>
    <w:rsid w:val="00861707"/>
    <w:rsid w:val="008637C8"/>
    <w:rsid w:val="00863B8A"/>
    <w:rsid w:val="00864494"/>
    <w:rsid w:val="00865400"/>
    <w:rsid w:val="00865EED"/>
    <w:rsid w:val="0086684B"/>
    <w:rsid w:val="00866B15"/>
    <w:rsid w:val="00867538"/>
    <w:rsid w:val="00867E2D"/>
    <w:rsid w:val="0086891A"/>
    <w:rsid w:val="00870F66"/>
    <w:rsid w:val="008711FE"/>
    <w:rsid w:val="008712F6"/>
    <w:rsid w:val="008714BA"/>
    <w:rsid w:val="008718DF"/>
    <w:rsid w:val="00871EC7"/>
    <w:rsid w:val="00872274"/>
    <w:rsid w:val="00873FD8"/>
    <w:rsid w:val="00873FF8"/>
    <w:rsid w:val="008751A1"/>
    <w:rsid w:val="008760AF"/>
    <w:rsid w:val="008761CD"/>
    <w:rsid w:val="00876A55"/>
    <w:rsid w:val="008774E0"/>
    <w:rsid w:val="008774E7"/>
    <w:rsid w:val="008774ED"/>
    <w:rsid w:val="00877BA1"/>
    <w:rsid w:val="00880677"/>
    <w:rsid w:val="00881522"/>
    <w:rsid w:val="008822AB"/>
    <w:rsid w:val="00882D50"/>
    <w:rsid w:val="008836AC"/>
    <w:rsid w:val="00883805"/>
    <w:rsid w:val="00883D0C"/>
    <w:rsid w:val="00884060"/>
    <w:rsid w:val="00885111"/>
    <w:rsid w:val="0088511C"/>
    <w:rsid w:val="0088543C"/>
    <w:rsid w:val="00885B6C"/>
    <w:rsid w:val="00885E29"/>
    <w:rsid w:val="00886A7D"/>
    <w:rsid w:val="00886BF8"/>
    <w:rsid w:val="00886E30"/>
    <w:rsid w:val="008871F2"/>
    <w:rsid w:val="008872B3"/>
    <w:rsid w:val="00890708"/>
    <w:rsid w:val="00890D6B"/>
    <w:rsid w:val="008913C3"/>
    <w:rsid w:val="00891A0A"/>
    <w:rsid w:val="00891D0A"/>
    <w:rsid w:val="00891FBA"/>
    <w:rsid w:val="00893FB7"/>
    <w:rsid w:val="00894A4B"/>
    <w:rsid w:val="00894E02"/>
    <w:rsid w:val="00895403"/>
    <w:rsid w:val="00897B29"/>
    <w:rsid w:val="008A0855"/>
    <w:rsid w:val="008A184D"/>
    <w:rsid w:val="008A18C6"/>
    <w:rsid w:val="008A192C"/>
    <w:rsid w:val="008A4746"/>
    <w:rsid w:val="008A49AE"/>
    <w:rsid w:val="008A51D1"/>
    <w:rsid w:val="008A57A0"/>
    <w:rsid w:val="008A5890"/>
    <w:rsid w:val="008A5E76"/>
    <w:rsid w:val="008A6BF3"/>
    <w:rsid w:val="008B012A"/>
    <w:rsid w:val="008B1371"/>
    <w:rsid w:val="008B25E0"/>
    <w:rsid w:val="008B3CBC"/>
    <w:rsid w:val="008B3FA2"/>
    <w:rsid w:val="008B4A05"/>
    <w:rsid w:val="008B5079"/>
    <w:rsid w:val="008B54AA"/>
    <w:rsid w:val="008B5AD8"/>
    <w:rsid w:val="008B5B51"/>
    <w:rsid w:val="008B6804"/>
    <w:rsid w:val="008B6BD5"/>
    <w:rsid w:val="008B6ECE"/>
    <w:rsid w:val="008B7529"/>
    <w:rsid w:val="008C0BCC"/>
    <w:rsid w:val="008C144B"/>
    <w:rsid w:val="008C2521"/>
    <w:rsid w:val="008C2D40"/>
    <w:rsid w:val="008C5D3B"/>
    <w:rsid w:val="008C611B"/>
    <w:rsid w:val="008C646F"/>
    <w:rsid w:val="008C6871"/>
    <w:rsid w:val="008C69B5"/>
    <w:rsid w:val="008C7423"/>
    <w:rsid w:val="008C74A2"/>
    <w:rsid w:val="008C7516"/>
    <w:rsid w:val="008C77E5"/>
    <w:rsid w:val="008D044B"/>
    <w:rsid w:val="008D0D53"/>
    <w:rsid w:val="008D28D6"/>
    <w:rsid w:val="008D329E"/>
    <w:rsid w:val="008D4478"/>
    <w:rsid w:val="008D4C2B"/>
    <w:rsid w:val="008D58F7"/>
    <w:rsid w:val="008D6558"/>
    <w:rsid w:val="008D65C0"/>
    <w:rsid w:val="008D6976"/>
    <w:rsid w:val="008D6C56"/>
    <w:rsid w:val="008D7D00"/>
    <w:rsid w:val="008E034E"/>
    <w:rsid w:val="008E08D9"/>
    <w:rsid w:val="008E0DA2"/>
    <w:rsid w:val="008E17FE"/>
    <w:rsid w:val="008E3636"/>
    <w:rsid w:val="008E54AB"/>
    <w:rsid w:val="008E612F"/>
    <w:rsid w:val="008E7054"/>
    <w:rsid w:val="008E7F6B"/>
    <w:rsid w:val="008F014D"/>
    <w:rsid w:val="008F067F"/>
    <w:rsid w:val="008F18C0"/>
    <w:rsid w:val="008F1905"/>
    <w:rsid w:val="008F22EE"/>
    <w:rsid w:val="008F2AE4"/>
    <w:rsid w:val="008F3E9F"/>
    <w:rsid w:val="008F56D7"/>
    <w:rsid w:val="008F5E65"/>
    <w:rsid w:val="008F6A52"/>
    <w:rsid w:val="008F7488"/>
    <w:rsid w:val="00900269"/>
    <w:rsid w:val="00900456"/>
    <w:rsid w:val="009004DC"/>
    <w:rsid w:val="009005C3"/>
    <w:rsid w:val="00900C99"/>
    <w:rsid w:val="00902499"/>
    <w:rsid w:val="00902B09"/>
    <w:rsid w:val="00903026"/>
    <w:rsid w:val="0090398C"/>
    <w:rsid w:val="00904157"/>
    <w:rsid w:val="00904A3E"/>
    <w:rsid w:val="00905A4D"/>
    <w:rsid w:val="009067DC"/>
    <w:rsid w:val="00906A9E"/>
    <w:rsid w:val="00906D60"/>
    <w:rsid w:val="009076ED"/>
    <w:rsid w:val="00907EC5"/>
    <w:rsid w:val="00911F4E"/>
    <w:rsid w:val="0091261F"/>
    <w:rsid w:val="009128E0"/>
    <w:rsid w:val="00912E18"/>
    <w:rsid w:val="00913155"/>
    <w:rsid w:val="009140EA"/>
    <w:rsid w:val="00914318"/>
    <w:rsid w:val="009161BE"/>
    <w:rsid w:val="00916772"/>
    <w:rsid w:val="009176DC"/>
    <w:rsid w:val="009200B0"/>
    <w:rsid w:val="00920225"/>
    <w:rsid w:val="00920D67"/>
    <w:rsid w:val="00920DBC"/>
    <w:rsid w:val="00921A23"/>
    <w:rsid w:val="00922BCF"/>
    <w:rsid w:val="00922DA3"/>
    <w:rsid w:val="00924065"/>
    <w:rsid w:val="00924622"/>
    <w:rsid w:val="00924DB5"/>
    <w:rsid w:val="00925909"/>
    <w:rsid w:val="009264BC"/>
    <w:rsid w:val="00926870"/>
    <w:rsid w:val="0092713C"/>
    <w:rsid w:val="00927316"/>
    <w:rsid w:val="00927DF5"/>
    <w:rsid w:val="00930549"/>
    <w:rsid w:val="00931F11"/>
    <w:rsid w:val="009327D5"/>
    <w:rsid w:val="00933582"/>
    <w:rsid w:val="009346FB"/>
    <w:rsid w:val="0093598B"/>
    <w:rsid w:val="00935C3E"/>
    <w:rsid w:val="00935D60"/>
    <w:rsid w:val="00935E42"/>
    <w:rsid w:val="00935E99"/>
    <w:rsid w:val="009373EC"/>
    <w:rsid w:val="00937DE5"/>
    <w:rsid w:val="00943216"/>
    <w:rsid w:val="00944713"/>
    <w:rsid w:val="00944952"/>
    <w:rsid w:val="009450B2"/>
    <w:rsid w:val="0094547B"/>
    <w:rsid w:val="00946671"/>
    <w:rsid w:val="009468A5"/>
    <w:rsid w:val="00946AFD"/>
    <w:rsid w:val="009470B4"/>
    <w:rsid w:val="00947AD9"/>
    <w:rsid w:val="00950214"/>
    <w:rsid w:val="00950785"/>
    <w:rsid w:val="00950842"/>
    <w:rsid w:val="00950B89"/>
    <w:rsid w:val="00951285"/>
    <w:rsid w:val="0095219B"/>
    <w:rsid w:val="00952D06"/>
    <w:rsid w:val="00953661"/>
    <w:rsid w:val="00954234"/>
    <w:rsid w:val="009548BC"/>
    <w:rsid w:val="009551B3"/>
    <w:rsid w:val="009557A6"/>
    <w:rsid w:val="009564B1"/>
    <w:rsid w:val="00956EF4"/>
    <w:rsid w:val="0095714E"/>
    <w:rsid w:val="0095778D"/>
    <w:rsid w:val="00960173"/>
    <w:rsid w:val="009609F8"/>
    <w:rsid w:val="00960EE1"/>
    <w:rsid w:val="00961089"/>
    <w:rsid w:val="00961400"/>
    <w:rsid w:val="00962112"/>
    <w:rsid w:val="009638B2"/>
    <w:rsid w:val="009642E6"/>
    <w:rsid w:val="00964507"/>
    <w:rsid w:val="0096474F"/>
    <w:rsid w:val="00964FFA"/>
    <w:rsid w:val="00965308"/>
    <w:rsid w:val="00965ECE"/>
    <w:rsid w:val="00966EC0"/>
    <w:rsid w:val="0096737B"/>
    <w:rsid w:val="009711F3"/>
    <w:rsid w:val="0097269B"/>
    <w:rsid w:val="009737EA"/>
    <w:rsid w:val="00973F86"/>
    <w:rsid w:val="0097445C"/>
    <w:rsid w:val="009751C4"/>
    <w:rsid w:val="00975582"/>
    <w:rsid w:val="009758EB"/>
    <w:rsid w:val="00976190"/>
    <w:rsid w:val="00976788"/>
    <w:rsid w:val="00977B76"/>
    <w:rsid w:val="00977F30"/>
    <w:rsid w:val="009805EB"/>
    <w:rsid w:val="009809B1"/>
    <w:rsid w:val="0098134D"/>
    <w:rsid w:val="00983AE8"/>
    <w:rsid w:val="00984126"/>
    <w:rsid w:val="009849CE"/>
    <w:rsid w:val="00984E4C"/>
    <w:rsid w:val="00985460"/>
    <w:rsid w:val="00985935"/>
    <w:rsid w:val="00985996"/>
    <w:rsid w:val="00985BA0"/>
    <w:rsid w:val="009861D6"/>
    <w:rsid w:val="00986AA1"/>
    <w:rsid w:val="009872E0"/>
    <w:rsid w:val="0099064E"/>
    <w:rsid w:val="00990E4B"/>
    <w:rsid w:val="009914A7"/>
    <w:rsid w:val="00991D07"/>
    <w:rsid w:val="00992723"/>
    <w:rsid w:val="00992F4B"/>
    <w:rsid w:val="00994AE7"/>
    <w:rsid w:val="0099542B"/>
    <w:rsid w:val="00995D9D"/>
    <w:rsid w:val="009961CA"/>
    <w:rsid w:val="009968BB"/>
    <w:rsid w:val="00996C87"/>
    <w:rsid w:val="009972AA"/>
    <w:rsid w:val="0099741D"/>
    <w:rsid w:val="009974B6"/>
    <w:rsid w:val="009A035A"/>
    <w:rsid w:val="009A0CF1"/>
    <w:rsid w:val="009A38F5"/>
    <w:rsid w:val="009A4816"/>
    <w:rsid w:val="009A4E33"/>
    <w:rsid w:val="009A640F"/>
    <w:rsid w:val="009B1147"/>
    <w:rsid w:val="009B17DB"/>
    <w:rsid w:val="009B19C8"/>
    <w:rsid w:val="009B1D17"/>
    <w:rsid w:val="009B22D1"/>
    <w:rsid w:val="009B2F73"/>
    <w:rsid w:val="009B38D7"/>
    <w:rsid w:val="009B3B1B"/>
    <w:rsid w:val="009B3D7A"/>
    <w:rsid w:val="009B4149"/>
    <w:rsid w:val="009B474E"/>
    <w:rsid w:val="009B4756"/>
    <w:rsid w:val="009B5810"/>
    <w:rsid w:val="009B5BFF"/>
    <w:rsid w:val="009B5E2B"/>
    <w:rsid w:val="009B6CFB"/>
    <w:rsid w:val="009B7AD8"/>
    <w:rsid w:val="009C0093"/>
    <w:rsid w:val="009C0755"/>
    <w:rsid w:val="009C13C5"/>
    <w:rsid w:val="009C2597"/>
    <w:rsid w:val="009C3375"/>
    <w:rsid w:val="009C4730"/>
    <w:rsid w:val="009C4EAB"/>
    <w:rsid w:val="009C5774"/>
    <w:rsid w:val="009C6C79"/>
    <w:rsid w:val="009C75DD"/>
    <w:rsid w:val="009C7746"/>
    <w:rsid w:val="009D0A18"/>
    <w:rsid w:val="009D0F61"/>
    <w:rsid w:val="009D1002"/>
    <w:rsid w:val="009D1545"/>
    <w:rsid w:val="009D3322"/>
    <w:rsid w:val="009D3DD8"/>
    <w:rsid w:val="009D4C6B"/>
    <w:rsid w:val="009D5B5E"/>
    <w:rsid w:val="009D5B62"/>
    <w:rsid w:val="009D5B7F"/>
    <w:rsid w:val="009D68C3"/>
    <w:rsid w:val="009D7AC4"/>
    <w:rsid w:val="009E07FA"/>
    <w:rsid w:val="009E0926"/>
    <w:rsid w:val="009E0DB1"/>
    <w:rsid w:val="009E0F7D"/>
    <w:rsid w:val="009E0FB5"/>
    <w:rsid w:val="009E11B9"/>
    <w:rsid w:val="009E149D"/>
    <w:rsid w:val="009E1D26"/>
    <w:rsid w:val="009E2526"/>
    <w:rsid w:val="009E271E"/>
    <w:rsid w:val="009E3D7D"/>
    <w:rsid w:val="009E417B"/>
    <w:rsid w:val="009E41A7"/>
    <w:rsid w:val="009E42EA"/>
    <w:rsid w:val="009E455F"/>
    <w:rsid w:val="009E538E"/>
    <w:rsid w:val="009E6222"/>
    <w:rsid w:val="009E6DC6"/>
    <w:rsid w:val="009F01A7"/>
    <w:rsid w:val="009F0860"/>
    <w:rsid w:val="009F0B41"/>
    <w:rsid w:val="009F118C"/>
    <w:rsid w:val="009F145C"/>
    <w:rsid w:val="009F23C9"/>
    <w:rsid w:val="009F2BEB"/>
    <w:rsid w:val="009F2CD3"/>
    <w:rsid w:val="009F2E66"/>
    <w:rsid w:val="009F300D"/>
    <w:rsid w:val="009F37D2"/>
    <w:rsid w:val="009F40E2"/>
    <w:rsid w:val="009F50D7"/>
    <w:rsid w:val="009F54E2"/>
    <w:rsid w:val="009F64D8"/>
    <w:rsid w:val="009F747D"/>
    <w:rsid w:val="009F7F1F"/>
    <w:rsid w:val="00A001FD"/>
    <w:rsid w:val="00A0092C"/>
    <w:rsid w:val="00A00F2A"/>
    <w:rsid w:val="00A014B3"/>
    <w:rsid w:val="00A026D9"/>
    <w:rsid w:val="00A03BAC"/>
    <w:rsid w:val="00A03D53"/>
    <w:rsid w:val="00A041EF"/>
    <w:rsid w:val="00A04B79"/>
    <w:rsid w:val="00A05290"/>
    <w:rsid w:val="00A0635B"/>
    <w:rsid w:val="00A08CD3"/>
    <w:rsid w:val="00A10329"/>
    <w:rsid w:val="00A11CF5"/>
    <w:rsid w:val="00A125BC"/>
    <w:rsid w:val="00A13877"/>
    <w:rsid w:val="00A1413A"/>
    <w:rsid w:val="00A1678A"/>
    <w:rsid w:val="00A207CE"/>
    <w:rsid w:val="00A22270"/>
    <w:rsid w:val="00A2336D"/>
    <w:rsid w:val="00A24058"/>
    <w:rsid w:val="00A24D20"/>
    <w:rsid w:val="00A262DC"/>
    <w:rsid w:val="00A267D3"/>
    <w:rsid w:val="00A26E90"/>
    <w:rsid w:val="00A270A2"/>
    <w:rsid w:val="00A274D6"/>
    <w:rsid w:val="00A27773"/>
    <w:rsid w:val="00A279A9"/>
    <w:rsid w:val="00A30523"/>
    <w:rsid w:val="00A30C18"/>
    <w:rsid w:val="00A312DD"/>
    <w:rsid w:val="00A31520"/>
    <w:rsid w:val="00A3168F"/>
    <w:rsid w:val="00A33F9C"/>
    <w:rsid w:val="00A345C2"/>
    <w:rsid w:val="00A36E14"/>
    <w:rsid w:val="00A37144"/>
    <w:rsid w:val="00A372DB"/>
    <w:rsid w:val="00A374BD"/>
    <w:rsid w:val="00A40D02"/>
    <w:rsid w:val="00A4113B"/>
    <w:rsid w:val="00A41148"/>
    <w:rsid w:val="00A413D1"/>
    <w:rsid w:val="00A416F5"/>
    <w:rsid w:val="00A425B8"/>
    <w:rsid w:val="00A4286B"/>
    <w:rsid w:val="00A42935"/>
    <w:rsid w:val="00A42FE2"/>
    <w:rsid w:val="00A43791"/>
    <w:rsid w:val="00A4443D"/>
    <w:rsid w:val="00A44BFD"/>
    <w:rsid w:val="00A453BC"/>
    <w:rsid w:val="00A46697"/>
    <w:rsid w:val="00A46CEF"/>
    <w:rsid w:val="00A500B6"/>
    <w:rsid w:val="00A5088D"/>
    <w:rsid w:val="00A50F8F"/>
    <w:rsid w:val="00A55A2C"/>
    <w:rsid w:val="00A5613D"/>
    <w:rsid w:val="00A569B3"/>
    <w:rsid w:val="00A56BA4"/>
    <w:rsid w:val="00A604B3"/>
    <w:rsid w:val="00A6072C"/>
    <w:rsid w:val="00A60C9A"/>
    <w:rsid w:val="00A62255"/>
    <w:rsid w:val="00A62E21"/>
    <w:rsid w:val="00A633A1"/>
    <w:rsid w:val="00A63A03"/>
    <w:rsid w:val="00A65486"/>
    <w:rsid w:val="00A6794A"/>
    <w:rsid w:val="00A67B3F"/>
    <w:rsid w:val="00A67FF9"/>
    <w:rsid w:val="00A70AC6"/>
    <w:rsid w:val="00A71882"/>
    <w:rsid w:val="00A71B83"/>
    <w:rsid w:val="00A71D31"/>
    <w:rsid w:val="00A73457"/>
    <w:rsid w:val="00A73DCC"/>
    <w:rsid w:val="00A74DAE"/>
    <w:rsid w:val="00A7601A"/>
    <w:rsid w:val="00A768FF"/>
    <w:rsid w:val="00A77340"/>
    <w:rsid w:val="00A77B61"/>
    <w:rsid w:val="00A8219B"/>
    <w:rsid w:val="00A83AEE"/>
    <w:rsid w:val="00A83C19"/>
    <w:rsid w:val="00A84845"/>
    <w:rsid w:val="00A848DD"/>
    <w:rsid w:val="00A84E2C"/>
    <w:rsid w:val="00A850C6"/>
    <w:rsid w:val="00A85223"/>
    <w:rsid w:val="00A8560F"/>
    <w:rsid w:val="00A86AE4"/>
    <w:rsid w:val="00A86D14"/>
    <w:rsid w:val="00A87B78"/>
    <w:rsid w:val="00A92EF2"/>
    <w:rsid w:val="00A92F35"/>
    <w:rsid w:val="00A937E5"/>
    <w:rsid w:val="00A95F71"/>
    <w:rsid w:val="00A95FD2"/>
    <w:rsid w:val="00AA0E1C"/>
    <w:rsid w:val="00AA1414"/>
    <w:rsid w:val="00AA1D87"/>
    <w:rsid w:val="00AA1D8D"/>
    <w:rsid w:val="00AA1FDE"/>
    <w:rsid w:val="00AA2466"/>
    <w:rsid w:val="00AA4675"/>
    <w:rsid w:val="00AA53B7"/>
    <w:rsid w:val="00AA6237"/>
    <w:rsid w:val="00AA63DD"/>
    <w:rsid w:val="00AB0667"/>
    <w:rsid w:val="00AB09EF"/>
    <w:rsid w:val="00AB207B"/>
    <w:rsid w:val="00AB2341"/>
    <w:rsid w:val="00AB26D0"/>
    <w:rsid w:val="00AB2B45"/>
    <w:rsid w:val="00AB304E"/>
    <w:rsid w:val="00AB32EC"/>
    <w:rsid w:val="00AB6248"/>
    <w:rsid w:val="00AB64D9"/>
    <w:rsid w:val="00AB757A"/>
    <w:rsid w:val="00AB7AE0"/>
    <w:rsid w:val="00AC0680"/>
    <w:rsid w:val="00AC11FC"/>
    <w:rsid w:val="00AC2095"/>
    <w:rsid w:val="00AC23DD"/>
    <w:rsid w:val="00AC240F"/>
    <w:rsid w:val="00AC31BE"/>
    <w:rsid w:val="00AC3BB8"/>
    <w:rsid w:val="00AC43B3"/>
    <w:rsid w:val="00AC46F2"/>
    <w:rsid w:val="00AC4C19"/>
    <w:rsid w:val="00AC54A3"/>
    <w:rsid w:val="00AC7BF6"/>
    <w:rsid w:val="00AD0D05"/>
    <w:rsid w:val="00AD1006"/>
    <w:rsid w:val="00AD12F4"/>
    <w:rsid w:val="00AD2EF3"/>
    <w:rsid w:val="00AD4B2C"/>
    <w:rsid w:val="00AD53BA"/>
    <w:rsid w:val="00AD66CB"/>
    <w:rsid w:val="00AD79A8"/>
    <w:rsid w:val="00ADEDBD"/>
    <w:rsid w:val="00AE14F8"/>
    <w:rsid w:val="00AE1B4D"/>
    <w:rsid w:val="00AE1C64"/>
    <w:rsid w:val="00AE2471"/>
    <w:rsid w:val="00AE267C"/>
    <w:rsid w:val="00AE2849"/>
    <w:rsid w:val="00AE2854"/>
    <w:rsid w:val="00AE317C"/>
    <w:rsid w:val="00AE3A81"/>
    <w:rsid w:val="00AE3F4B"/>
    <w:rsid w:val="00AE44A9"/>
    <w:rsid w:val="00AE4EE6"/>
    <w:rsid w:val="00AE4FD3"/>
    <w:rsid w:val="00AE5782"/>
    <w:rsid w:val="00AE643A"/>
    <w:rsid w:val="00AE696B"/>
    <w:rsid w:val="00AE7058"/>
    <w:rsid w:val="00AE705F"/>
    <w:rsid w:val="00AE7AFE"/>
    <w:rsid w:val="00AF109F"/>
    <w:rsid w:val="00AF1435"/>
    <w:rsid w:val="00AF1647"/>
    <w:rsid w:val="00AF267D"/>
    <w:rsid w:val="00AF2AE1"/>
    <w:rsid w:val="00AF3038"/>
    <w:rsid w:val="00AF35D8"/>
    <w:rsid w:val="00AF41F1"/>
    <w:rsid w:val="00AF6AEA"/>
    <w:rsid w:val="00AF79AF"/>
    <w:rsid w:val="00AF7C29"/>
    <w:rsid w:val="00B0011F"/>
    <w:rsid w:val="00B00704"/>
    <w:rsid w:val="00B00C38"/>
    <w:rsid w:val="00B00E93"/>
    <w:rsid w:val="00B022A5"/>
    <w:rsid w:val="00B02B40"/>
    <w:rsid w:val="00B032A1"/>
    <w:rsid w:val="00B032A8"/>
    <w:rsid w:val="00B03E83"/>
    <w:rsid w:val="00B04871"/>
    <w:rsid w:val="00B04939"/>
    <w:rsid w:val="00B04EAD"/>
    <w:rsid w:val="00B05438"/>
    <w:rsid w:val="00B05B09"/>
    <w:rsid w:val="00B05E07"/>
    <w:rsid w:val="00B06FC8"/>
    <w:rsid w:val="00B07900"/>
    <w:rsid w:val="00B1082D"/>
    <w:rsid w:val="00B12AF7"/>
    <w:rsid w:val="00B12BF0"/>
    <w:rsid w:val="00B1388D"/>
    <w:rsid w:val="00B13B8C"/>
    <w:rsid w:val="00B13C74"/>
    <w:rsid w:val="00B13EB4"/>
    <w:rsid w:val="00B142E5"/>
    <w:rsid w:val="00B14D36"/>
    <w:rsid w:val="00B154F1"/>
    <w:rsid w:val="00B163FA"/>
    <w:rsid w:val="00B1683C"/>
    <w:rsid w:val="00B16B6C"/>
    <w:rsid w:val="00B178C0"/>
    <w:rsid w:val="00B204F2"/>
    <w:rsid w:val="00B20B61"/>
    <w:rsid w:val="00B20DE1"/>
    <w:rsid w:val="00B214A3"/>
    <w:rsid w:val="00B21E17"/>
    <w:rsid w:val="00B2233C"/>
    <w:rsid w:val="00B22B0D"/>
    <w:rsid w:val="00B2409C"/>
    <w:rsid w:val="00B24D4E"/>
    <w:rsid w:val="00B2526D"/>
    <w:rsid w:val="00B264B7"/>
    <w:rsid w:val="00B26D6F"/>
    <w:rsid w:val="00B2715A"/>
    <w:rsid w:val="00B2715C"/>
    <w:rsid w:val="00B27BF3"/>
    <w:rsid w:val="00B30B39"/>
    <w:rsid w:val="00B30D21"/>
    <w:rsid w:val="00B31866"/>
    <w:rsid w:val="00B339A0"/>
    <w:rsid w:val="00B35444"/>
    <w:rsid w:val="00B37655"/>
    <w:rsid w:val="00B37774"/>
    <w:rsid w:val="00B37916"/>
    <w:rsid w:val="00B401B6"/>
    <w:rsid w:val="00B40765"/>
    <w:rsid w:val="00B41956"/>
    <w:rsid w:val="00B41EF4"/>
    <w:rsid w:val="00B41F97"/>
    <w:rsid w:val="00B420CB"/>
    <w:rsid w:val="00B42359"/>
    <w:rsid w:val="00B423B0"/>
    <w:rsid w:val="00B43176"/>
    <w:rsid w:val="00B439F7"/>
    <w:rsid w:val="00B45700"/>
    <w:rsid w:val="00B457EB"/>
    <w:rsid w:val="00B45ED4"/>
    <w:rsid w:val="00B47730"/>
    <w:rsid w:val="00B47A0C"/>
    <w:rsid w:val="00B47C4B"/>
    <w:rsid w:val="00B52AB6"/>
    <w:rsid w:val="00B53258"/>
    <w:rsid w:val="00B53330"/>
    <w:rsid w:val="00B5347D"/>
    <w:rsid w:val="00B53CB0"/>
    <w:rsid w:val="00B53D72"/>
    <w:rsid w:val="00B541EC"/>
    <w:rsid w:val="00B546FF"/>
    <w:rsid w:val="00B55186"/>
    <w:rsid w:val="00B55EE9"/>
    <w:rsid w:val="00B5643E"/>
    <w:rsid w:val="00B56814"/>
    <w:rsid w:val="00B5750F"/>
    <w:rsid w:val="00B57FB9"/>
    <w:rsid w:val="00B57FEB"/>
    <w:rsid w:val="00B5B3B9"/>
    <w:rsid w:val="00B6030B"/>
    <w:rsid w:val="00B611E5"/>
    <w:rsid w:val="00B6370D"/>
    <w:rsid w:val="00B6415C"/>
    <w:rsid w:val="00B6630B"/>
    <w:rsid w:val="00B67CF8"/>
    <w:rsid w:val="00B706DD"/>
    <w:rsid w:val="00B70E4D"/>
    <w:rsid w:val="00B7164C"/>
    <w:rsid w:val="00B717D5"/>
    <w:rsid w:val="00B73260"/>
    <w:rsid w:val="00B73365"/>
    <w:rsid w:val="00B74D6D"/>
    <w:rsid w:val="00B757EE"/>
    <w:rsid w:val="00B75AC9"/>
    <w:rsid w:val="00B75B56"/>
    <w:rsid w:val="00B75C05"/>
    <w:rsid w:val="00B75EFD"/>
    <w:rsid w:val="00B76372"/>
    <w:rsid w:val="00B767AA"/>
    <w:rsid w:val="00B76E61"/>
    <w:rsid w:val="00B773D4"/>
    <w:rsid w:val="00B776CA"/>
    <w:rsid w:val="00B776E1"/>
    <w:rsid w:val="00B80C0D"/>
    <w:rsid w:val="00B81304"/>
    <w:rsid w:val="00B81D16"/>
    <w:rsid w:val="00B820F6"/>
    <w:rsid w:val="00B8341A"/>
    <w:rsid w:val="00B837E7"/>
    <w:rsid w:val="00B8467E"/>
    <w:rsid w:val="00B8492D"/>
    <w:rsid w:val="00B84FB5"/>
    <w:rsid w:val="00B852AD"/>
    <w:rsid w:val="00B85780"/>
    <w:rsid w:val="00B86114"/>
    <w:rsid w:val="00B86967"/>
    <w:rsid w:val="00B86F1B"/>
    <w:rsid w:val="00B90AF4"/>
    <w:rsid w:val="00B9108C"/>
    <w:rsid w:val="00B916E1"/>
    <w:rsid w:val="00B91B4B"/>
    <w:rsid w:val="00B91BB6"/>
    <w:rsid w:val="00B91F5B"/>
    <w:rsid w:val="00B922BC"/>
    <w:rsid w:val="00B93FC0"/>
    <w:rsid w:val="00B9515D"/>
    <w:rsid w:val="00B95730"/>
    <w:rsid w:val="00B95A9D"/>
    <w:rsid w:val="00B962BD"/>
    <w:rsid w:val="00B96588"/>
    <w:rsid w:val="00B96FE9"/>
    <w:rsid w:val="00BA0092"/>
    <w:rsid w:val="00BA00FC"/>
    <w:rsid w:val="00BA08B7"/>
    <w:rsid w:val="00BA0CD2"/>
    <w:rsid w:val="00BA0EDC"/>
    <w:rsid w:val="00BA10B6"/>
    <w:rsid w:val="00BA3B7A"/>
    <w:rsid w:val="00BA3E1D"/>
    <w:rsid w:val="00BA4105"/>
    <w:rsid w:val="00BA473F"/>
    <w:rsid w:val="00BA4F30"/>
    <w:rsid w:val="00BA576A"/>
    <w:rsid w:val="00BA7583"/>
    <w:rsid w:val="00BB0A7A"/>
    <w:rsid w:val="00BB17A6"/>
    <w:rsid w:val="00BB241D"/>
    <w:rsid w:val="00BB291E"/>
    <w:rsid w:val="00BB2A0B"/>
    <w:rsid w:val="00BB2B00"/>
    <w:rsid w:val="00BB2C3B"/>
    <w:rsid w:val="00BB2F84"/>
    <w:rsid w:val="00BB3583"/>
    <w:rsid w:val="00BB35CE"/>
    <w:rsid w:val="00BB3C2B"/>
    <w:rsid w:val="00BB41B3"/>
    <w:rsid w:val="00BB4BEE"/>
    <w:rsid w:val="00BB54EA"/>
    <w:rsid w:val="00BB5881"/>
    <w:rsid w:val="00BB5D92"/>
    <w:rsid w:val="00BB73AE"/>
    <w:rsid w:val="00BC0A4C"/>
    <w:rsid w:val="00BC194E"/>
    <w:rsid w:val="00BC333C"/>
    <w:rsid w:val="00BC4F9D"/>
    <w:rsid w:val="00BC50EE"/>
    <w:rsid w:val="00BC5964"/>
    <w:rsid w:val="00BC6184"/>
    <w:rsid w:val="00BC6596"/>
    <w:rsid w:val="00BC7B28"/>
    <w:rsid w:val="00BC7E4A"/>
    <w:rsid w:val="00BC7EC1"/>
    <w:rsid w:val="00BD098C"/>
    <w:rsid w:val="00BD0B60"/>
    <w:rsid w:val="00BD2765"/>
    <w:rsid w:val="00BD28F6"/>
    <w:rsid w:val="00BD2CC7"/>
    <w:rsid w:val="00BD353E"/>
    <w:rsid w:val="00BD53B3"/>
    <w:rsid w:val="00BD61A1"/>
    <w:rsid w:val="00BD6ABE"/>
    <w:rsid w:val="00BD6F89"/>
    <w:rsid w:val="00BE01C5"/>
    <w:rsid w:val="00BE0772"/>
    <w:rsid w:val="00BE078C"/>
    <w:rsid w:val="00BE1826"/>
    <w:rsid w:val="00BE315F"/>
    <w:rsid w:val="00BE392D"/>
    <w:rsid w:val="00BE3DA0"/>
    <w:rsid w:val="00BE415F"/>
    <w:rsid w:val="00BE5F6A"/>
    <w:rsid w:val="00BE6C8E"/>
    <w:rsid w:val="00BE6E3E"/>
    <w:rsid w:val="00BE767E"/>
    <w:rsid w:val="00BF000A"/>
    <w:rsid w:val="00BF0EDD"/>
    <w:rsid w:val="00BF1483"/>
    <w:rsid w:val="00BF202B"/>
    <w:rsid w:val="00BF286D"/>
    <w:rsid w:val="00BF2917"/>
    <w:rsid w:val="00BF304D"/>
    <w:rsid w:val="00BF3A68"/>
    <w:rsid w:val="00BF5663"/>
    <w:rsid w:val="00BF589E"/>
    <w:rsid w:val="00BF5A4C"/>
    <w:rsid w:val="00BF63DE"/>
    <w:rsid w:val="00BF66A7"/>
    <w:rsid w:val="00BF6EE3"/>
    <w:rsid w:val="00C04261"/>
    <w:rsid w:val="00C04B8D"/>
    <w:rsid w:val="00C05052"/>
    <w:rsid w:val="00C05C80"/>
    <w:rsid w:val="00C06209"/>
    <w:rsid w:val="00C06B73"/>
    <w:rsid w:val="00C06C6D"/>
    <w:rsid w:val="00C10A06"/>
    <w:rsid w:val="00C10CCF"/>
    <w:rsid w:val="00C1186E"/>
    <w:rsid w:val="00C136AE"/>
    <w:rsid w:val="00C136B4"/>
    <w:rsid w:val="00C14577"/>
    <w:rsid w:val="00C14BF5"/>
    <w:rsid w:val="00C15382"/>
    <w:rsid w:val="00C15448"/>
    <w:rsid w:val="00C15D1C"/>
    <w:rsid w:val="00C160BD"/>
    <w:rsid w:val="00C168DE"/>
    <w:rsid w:val="00C16F5D"/>
    <w:rsid w:val="00C171F2"/>
    <w:rsid w:val="00C17253"/>
    <w:rsid w:val="00C20B61"/>
    <w:rsid w:val="00C21DE7"/>
    <w:rsid w:val="00C2200D"/>
    <w:rsid w:val="00C22A98"/>
    <w:rsid w:val="00C23AA0"/>
    <w:rsid w:val="00C24ACC"/>
    <w:rsid w:val="00C257A7"/>
    <w:rsid w:val="00C26F08"/>
    <w:rsid w:val="00C30F89"/>
    <w:rsid w:val="00C310BE"/>
    <w:rsid w:val="00C31B9A"/>
    <w:rsid w:val="00C3202B"/>
    <w:rsid w:val="00C33B63"/>
    <w:rsid w:val="00C34830"/>
    <w:rsid w:val="00C34EAD"/>
    <w:rsid w:val="00C3544F"/>
    <w:rsid w:val="00C3571F"/>
    <w:rsid w:val="00C3604D"/>
    <w:rsid w:val="00C37D0F"/>
    <w:rsid w:val="00C37D61"/>
    <w:rsid w:val="00C37EFE"/>
    <w:rsid w:val="00C400C3"/>
    <w:rsid w:val="00C402D9"/>
    <w:rsid w:val="00C405D3"/>
    <w:rsid w:val="00C40F03"/>
    <w:rsid w:val="00C40FB6"/>
    <w:rsid w:val="00C417AF"/>
    <w:rsid w:val="00C41AE3"/>
    <w:rsid w:val="00C43F08"/>
    <w:rsid w:val="00C44042"/>
    <w:rsid w:val="00C446C0"/>
    <w:rsid w:val="00C44BEE"/>
    <w:rsid w:val="00C44C57"/>
    <w:rsid w:val="00C454DA"/>
    <w:rsid w:val="00C45902"/>
    <w:rsid w:val="00C47544"/>
    <w:rsid w:val="00C5077F"/>
    <w:rsid w:val="00C510B6"/>
    <w:rsid w:val="00C51A28"/>
    <w:rsid w:val="00C52DD1"/>
    <w:rsid w:val="00C535C8"/>
    <w:rsid w:val="00C539FD"/>
    <w:rsid w:val="00C542D8"/>
    <w:rsid w:val="00C54E2C"/>
    <w:rsid w:val="00C5512D"/>
    <w:rsid w:val="00C557AF"/>
    <w:rsid w:val="00C5607B"/>
    <w:rsid w:val="00C57C77"/>
    <w:rsid w:val="00C57D34"/>
    <w:rsid w:val="00C57EB6"/>
    <w:rsid w:val="00C604C1"/>
    <w:rsid w:val="00C6052B"/>
    <w:rsid w:val="00C60C1B"/>
    <w:rsid w:val="00C61B4D"/>
    <w:rsid w:val="00C61C1A"/>
    <w:rsid w:val="00C627DD"/>
    <w:rsid w:val="00C6494D"/>
    <w:rsid w:val="00C649FF"/>
    <w:rsid w:val="00C66508"/>
    <w:rsid w:val="00C679E1"/>
    <w:rsid w:val="00C70386"/>
    <w:rsid w:val="00C71275"/>
    <w:rsid w:val="00C72504"/>
    <w:rsid w:val="00C72923"/>
    <w:rsid w:val="00C73274"/>
    <w:rsid w:val="00C75355"/>
    <w:rsid w:val="00C75E75"/>
    <w:rsid w:val="00C76022"/>
    <w:rsid w:val="00C76A84"/>
    <w:rsid w:val="00C77A8C"/>
    <w:rsid w:val="00C77C2B"/>
    <w:rsid w:val="00C8066B"/>
    <w:rsid w:val="00C8085A"/>
    <w:rsid w:val="00C810DE"/>
    <w:rsid w:val="00C81229"/>
    <w:rsid w:val="00C81290"/>
    <w:rsid w:val="00C81E6B"/>
    <w:rsid w:val="00C81EAE"/>
    <w:rsid w:val="00C82201"/>
    <w:rsid w:val="00C8220A"/>
    <w:rsid w:val="00C831E3"/>
    <w:rsid w:val="00C8376B"/>
    <w:rsid w:val="00C83BBD"/>
    <w:rsid w:val="00C83D64"/>
    <w:rsid w:val="00C83DA1"/>
    <w:rsid w:val="00C862C2"/>
    <w:rsid w:val="00C862FE"/>
    <w:rsid w:val="00C86F67"/>
    <w:rsid w:val="00C87EFD"/>
    <w:rsid w:val="00C8D141"/>
    <w:rsid w:val="00C906CA"/>
    <w:rsid w:val="00C90DB2"/>
    <w:rsid w:val="00C910C5"/>
    <w:rsid w:val="00C912A0"/>
    <w:rsid w:val="00C914A8"/>
    <w:rsid w:val="00C914D5"/>
    <w:rsid w:val="00C91A77"/>
    <w:rsid w:val="00C91C75"/>
    <w:rsid w:val="00C91E23"/>
    <w:rsid w:val="00C93280"/>
    <w:rsid w:val="00C945DA"/>
    <w:rsid w:val="00C9596F"/>
    <w:rsid w:val="00C965A7"/>
    <w:rsid w:val="00C97B27"/>
    <w:rsid w:val="00CA019D"/>
    <w:rsid w:val="00CA04C2"/>
    <w:rsid w:val="00CA130A"/>
    <w:rsid w:val="00CA19E2"/>
    <w:rsid w:val="00CA306C"/>
    <w:rsid w:val="00CA3960"/>
    <w:rsid w:val="00CA51E0"/>
    <w:rsid w:val="00CA6293"/>
    <w:rsid w:val="00CA6519"/>
    <w:rsid w:val="00CA7CDB"/>
    <w:rsid w:val="00CB0060"/>
    <w:rsid w:val="00CB0664"/>
    <w:rsid w:val="00CB084B"/>
    <w:rsid w:val="00CB0E44"/>
    <w:rsid w:val="00CB0F7F"/>
    <w:rsid w:val="00CB1377"/>
    <w:rsid w:val="00CB1CB2"/>
    <w:rsid w:val="00CB1D06"/>
    <w:rsid w:val="00CB2892"/>
    <w:rsid w:val="00CB34FA"/>
    <w:rsid w:val="00CB3C50"/>
    <w:rsid w:val="00CB535B"/>
    <w:rsid w:val="00CB639A"/>
    <w:rsid w:val="00CB63DA"/>
    <w:rsid w:val="00CB70C6"/>
    <w:rsid w:val="00CB7A3B"/>
    <w:rsid w:val="00CC054C"/>
    <w:rsid w:val="00CC0970"/>
    <w:rsid w:val="00CC101B"/>
    <w:rsid w:val="00CC2146"/>
    <w:rsid w:val="00CC27A6"/>
    <w:rsid w:val="00CC2F4D"/>
    <w:rsid w:val="00CC3A97"/>
    <w:rsid w:val="00CC56EF"/>
    <w:rsid w:val="00CC7078"/>
    <w:rsid w:val="00CD0C4B"/>
    <w:rsid w:val="00CD0DE4"/>
    <w:rsid w:val="00CD28D4"/>
    <w:rsid w:val="00CD2A4B"/>
    <w:rsid w:val="00CD2B58"/>
    <w:rsid w:val="00CD2DBD"/>
    <w:rsid w:val="00CD3141"/>
    <w:rsid w:val="00CD330D"/>
    <w:rsid w:val="00CD37D4"/>
    <w:rsid w:val="00CD3CDB"/>
    <w:rsid w:val="00CD49B7"/>
    <w:rsid w:val="00CD4CA7"/>
    <w:rsid w:val="00CD4D63"/>
    <w:rsid w:val="00CD4DF8"/>
    <w:rsid w:val="00CD6167"/>
    <w:rsid w:val="00CD6DE4"/>
    <w:rsid w:val="00CD7FBC"/>
    <w:rsid w:val="00CE033A"/>
    <w:rsid w:val="00CE09DA"/>
    <w:rsid w:val="00CE12A5"/>
    <w:rsid w:val="00CE13B9"/>
    <w:rsid w:val="00CE19A7"/>
    <w:rsid w:val="00CE20E4"/>
    <w:rsid w:val="00CE21E4"/>
    <w:rsid w:val="00CE2297"/>
    <w:rsid w:val="00CE388B"/>
    <w:rsid w:val="00CE4AAB"/>
    <w:rsid w:val="00CE5755"/>
    <w:rsid w:val="00CE5B1E"/>
    <w:rsid w:val="00CE5DE1"/>
    <w:rsid w:val="00CE646D"/>
    <w:rsid w:val="00CE670C"/>
    <w:rsid w:val="00CE6AE0"/>
    <w:rsid w:val="00CE6D37"/>
    <w:rsid w:val="00CE7194"/>
    <w:rsid w:val="00CE7C85"/>
    <w:rsid w:val="00CF070C"/>
    <w:rsid w:val="00CF13AD"/>
    <w:rsid w:val="00CF1AE1"/>
    <w:rsid w:val="00CF3BC0"/>
    <w:rsid w:val="00CF45D8"/>
    <w:rsid w:val="00CF54FF"/>
    <w:rsid w:val="00CF5A16"/>
    <w:rsid w:val="00CF6AF5"/>
    <w:rsid w:val="00CF78B8"/>
    <w:rsid w:val="00D000E4"/>
    <w:rsid w:val="00D00112"/>
    <w:rsid w:val="00D00644"/>
    <w:rsid w:val="00D00FFB"/>
    <w:rsid w:val="00D01602"/>
    <w:rsid w:val="00D01AE1"/>
    <w:rsid w:val="00D052A7"/>
    <w:rsid w:val="00D05E36"/>
    <w:rsid w:val="00D06176"/>
    <w:rsid w:val="00D109FF"/>
    <w:rsid w:val="00D10EC4"/>
    <w:rsid w:val="00D112A5"/>
    <w:rsid w:val="00D120B4"/>
    <w:rsid w:val="00D123E1"/>
    <w:rsid w:val="00D1266D"/>
    <w:rsid w:val="00D12BA0"/>
    <w:rsid w:val="00D13059"/>
    <w:rsid w:val="00D136C5"/>
    <w:rsid w:val="00D13F5B"/>
    <w:rsid w:val="00D14999"/>
    <w:rsid w:val="00D159F5"/>
    <w:rsid w:val="00D1636D"/>
    <w:rsid w:val="00D172BF"/>
    <w:rsid w:val="00D176BF"/>
    <w:rsid w:val="00D20BFE"/>
    <w:rsid w:val="00D20C59"/>
    <w:rsid w:val="00D21267"/>
    <w:rsid w:val="00D21C11"/>
    <w:rsid w:val="00D22074"/>
    <w:rsid w:val="00D22DC1"/>
    <w:rsid w:val="00D231CE"/>
    <w:rsid w:val="00D247C5"/>
    <w:rsid w:val="00D24A14"/>
    <w:rsid w:val="00D24DA2"/>
    <w:rsid w:val="00D254DF"/>
    <w:rsid w:val="00D25E7F"/>
    <w:rsid w:val="00D2628E"/>
    <w:rsid w:val="00D26A17"/>
    <w:rsid w:val="00D26B4D"/>
    <w:rsid w:val="00D30565"/>
    <w:rsid w:val="00D30C49"/>
    <w:rsid w:val="00D30D84"/>
    <w:rsid w:val="00D313D0"/>
    <w:rsid w:val="00D318BB"/>
    <w:rsid w:val="00D31B75"/>
    <w:rsid w:val="00D31BD3"/>
    <w:rsid w:val="00D3271F"/>
    <w:rsid w:val="00D32CCB"/>
    <w:rsid w:val="00D338F9"/>
    <w:rsid w:val="00D33BAB"/>
    <w:rsid w:val="00D35812"/>
    <w:rsid w:val="00D359CF"/>
    <w:rsid w:val="00D36FE3"/>
    <w:rsid w:val="00D378A2"/>
    <w:rsid w:val="00D37A7B"/>
    <w:rsid w:val="00D40071"/>
    <w:rsid w:val="00D40636"/>
    <w:rsid w:val="00D4114F"/>
    <w:rsid w:val="00D4176D"/>
    <w:rsid w:val="00D41862"/>
    <w:rsid w:val="00D41BE1"/>
    <w:rsid w:val="00D42064"/>
    <w:rsid w:val="00D4362C"/>
    <w:rsid w:val="00D43EF1"/>
    <w:rsid w:val="00D43FCF"/>
    <w:rsid w:val="00D44881"/>
    <w:rsid w:val="00D4504C"/>
    <w:rsid w:val="00D45B4D"/>
    <w:rsid w:val="00D5047D"/>
    <w:rsid w:val="00D50F1E"/>
    <w:rsid w:val="00D51272"/>
    <w:rsid w:val="00D5136F"/>
    <w:rsid w:val="00D52694"/>
    <w:rsid w:val="00D530D6"/>
    <w:rsid w:val="00D53DB7"/>
    <w:rsid w:val="00D54CD0"/>
    <w:rsid w:val="00D55233"/>
    <w:rsid w:val="00D55CCF"/>
    <w:rsid w:val="00D56A13"/>
    <w:rsid w:val="00D575FC"/>
    <w:rsid w:val="00D57944"/>
    <w:rsid w:val="00D57AA3"/>
    <w:rsid w:val="00D57B5D"/>
    <w:rsid w:val="00D57FD8"/>
    <w:rsid w:val="00D600B1"/>
    <w:rsid w:val="00D604E8"/>
    <w:rsid w:val="00D60FCF"/>
    <w:rsid w:val="00D610FE"/>
    <w:rsid w:val="00D61172"/>
    <w:rsid w:val="00D6142E"/>
    <w:rsid w:val="00D62377"/>
    <w:rsid w:val="00D623FA"/>
    <w:rsid w:val="00D62752"/>
    <w:rsid w:val="00D63986"/>
    <w:rsid w:val="00D63CDB"/>
    <w:rsid w:val="00D654E8"/>
    <w:rsid w:val="00D6642B"/>
    <w:rsid w:val="00D66C8B"/>
    <w:rsid w:val="00D6733C"/>
    <w:rsid w:val="00D677EF"/>
    <w:rsid w:val="00D70415"/>
    <w:rsid w:val="00D70AC8"/>
    <w:rsid w:val="00D70EE6"/>
    <w:rsid w:val="00D71BD5"/>
    <w:rsid w:val="00D749E3"/>
    <w:rsid w:val="00D7504C"/>
    <w:rsid w:val="00D75C6B"/>
    <w:rsid w:val="00D76AE1"/>
    <w:rsid w:val="00D76EE2"/>
    <w:rsid w:val="00D76EEA"/>
    <w:rsid w:val="00D77067"/>
    <w:rsid w:val="00D811C4"/>
    <w:rsid w:val="00D812D3"/>
    <w:rsid w:val="00D8187F"/>
    <w:rsid w:val="00D82348"/>
    <w:rsid w:val="00D8248B"/>
    <w:rsid w:val="00D83445"/>
    <w:rsid w:val="00D84EA8"/>
    <w:rsid w:val="00D84F41"/>
    <w:rsid w:val="00D8539D"/>
    <w:rsid w:val="00D85B1E"/>
    <w:rsid w:val="00D86274"/>
    <w:rsid w:val="00D87946"/>
    <w:rsid w:val="00D9000B"/>
    <w:rsid w:val="00D90168"/>
    <w:rsid w:val="00D9219A"/>
    <w:rsid w:val="00D92CD5"/>
    <w:rsid w:val="00D93828"/>
    <w:rsid w:val="00D941AD"/>
    <w:rsid w:val="00D9425F"/>
    <w:rsid w:val="00D94320"/>
    <w:rsid w:val="00D95B8C"/>
    <w:rsid w:val="00D960E6"/>
    <w:rsid w:val="00D96226"/>
    <w:rsid w:val="00D965A6"/>
    <w:rsid w:val="00D967C1"/>
    <w:rsid w:val="00D967F8"/>
    <w:rsid w:val="00D968D8"/>
    <w:rsid w:val="00D97CA9"/>
    <w:rsid w:val="00DA05D4"/>
    <w:rsid w:val="00DA0A45"/>
    <w:rsid w:val="00DA0FF8"/>
    <w:rsid w:val="00DA15A5"/>
    <w:rsid w:val="00DA33B6"/>
    <w:rsid w:val="00DA48C7"/>
    <w:rsid w:val="00DA4FE6"/>
    <w:rsid w:val="00DA55A1"/>
    <w:rsid w:val="00DA66DF"/>
    <w:rsid w:val="00DA6EAD"/>
    <w:rsid w:val="00DA77B0"/>
    <w:rsid w:val="00DA7AE6"/>
    <w:rsid w:val="00DB0303"/>
    <w:rsid w:val="00DB06A3"/>
    <w:rsid w:val="00DB097F"/>
    <w:rsid w:val="00DB1528"/>
    <w:rsid w:val="00DB1931"/>
    <w:rsid w:val="00DB1A90"/>
    <w:rsid w:val="00DB1CE1"/>
    <w:rsid w:val="00DB1F70"/>
    <w:rsid w:val="00DB2035"/>
    <w:rsid w:val="00DB26E6"/>
    <w:rsid w:val="00DB4079"/>
    <w:rsid w:val="00DB4CC0"/>
    <w:rsid w:val="00DB4E5C"/>
    <w:rsid w:val="00DB5254"/>
    <w:rsid w:val="00DB551F"/>
    <w:rsid w:val="00DB55B3"/>
    <w:rsid w:val="00DB5A10"/>
    <w:rsid w:val="00DB74B9"/>
    <w:rsid w:val="00DC08D5"/>
    <w:rsid w:val="00DC0AA7"/>
    <w:rsid w:val="00DC0D62"/>
    <w:rsid w:val="00DC0E71"/>
    <w:rsid w:val="00DC3643"/>
    <w:rsid w:val="00DC387F"/>
    <w:rsid w:val="00DC39FA"/>
    <w:rsid w:val="00DC454B"/>
    <w:rsid w:val="00DC4FBE"/>
    <w:rsid w:val="00DC5708"/>
    <w:rsid w:val="00DC5D64"/>
    <w:rsid w:val="00DC63CF"/>
    <w:rsid w:val="00DC6B48"/>
    <w:rsid w:val="00DC7584"/>
    <w:rsid w:val="00DD06FD"/>
    <w:rsid w:val="00DD1A21"/>
    <w:rsid w:val="00DD1D9B"/>
    <w:rsid w:val="00DD234E"/>
    <w:rsid w:val="00DD23AD"/>
    <w:rsid w:val="00DD475D"/>
    <w:rsid w:val="00DD6009"/>
    <w:rsid w:val="00DD60A0"/>
    <w:rsid w:val="00DD65D0"/>
    <w:rsid w:val="00DD7729"/>
    <w:rsid w:val="00DD775D"/>
    <w:rsid w:val="00DE0270"/>
    <w:rsid w:val="00DE0530"/>
    <w:rsid w:val="00DE0CDE"/>
    <w:rsid w:val="00DE0F1C"/>
    <w:rsid w:val="00DE2242"/>
    <w:rsid w:val="00DE2577"/>
    <w:rsid w:val="00DE27E1"/>
    <w:rsid w:val="00DE3118"/>
    <w:rsid w:val="00DE4AC9"/>
    <w:rsid w:val="00DE4C54"/>
    <w:rsid w:val="00DE5ABB"/>
    <w:rsid w:val="00DE5CB7"/>
    <w:rsid w:val="00DE698C"/>
    <w:rsid w:val="00DF0817"/>
    <w:rsid w:val="00DF0E63"/>
    <w:rsid w:val="00DF26A0"/>
    <w:rsid w:val="00DF2853"/>
    <w:rsid w:val="00DF36B0"/>
    <w:rsid w:val="00DF3889"/>
    <w:rsid w:val="00DF54BB"/>
    <w:rsid w:val="00DF6AC6"/>
    <w:rsid w:val="00DF6DBD"/>
    <w:rsid w:val="00DF74F9"/>
    <w:rsid w:val="00DF7F5A"/>
    <w:rsid w:val="00E00234"/>
    <w:rsid w:val="00E00476"/>
    <w:rsid w:val="00E02362"/>
    <w:rsid w:val="00E02BA5"/>
    <w:rsid w:val="00E03A38"/>
    <w:rsid w:val="00E03FE5"/>
    <w:rsid w:val="00E042A3"/>
    <w:rsid w:val="00E04CBD"/>
    <w:rsid w:val="00E04D62"/>
    <w:rsid w:val="00E05079"/>
    <w:rsid w:val="00E05217"/>
    <w:rsid w:val="00E05B60"/>
    <w:rsid w:val="00E07CE9"/>
    <w:rsid w:val="00E1085F"/>
    <w:rsid w:val="00E10CC2"/>
    <w:rsid w:val="00E11CA7"/>
    <w:rsid w:val="00E11CB5"/>
    <w:rsid w:val="00E1426A"/>
    <w:rsid w:val="00E14349"/>
    <w:rsid w:val="00E1465E"/>
    <w:rsid w:val="00E146C1"/>
    <w:rsid w:val="00E14C39"/>
    <w:rsid w:val="00E14D33"/>
    <w:rsid w:val="00E14E7C"/>
    <w:rsid w:val="00E15F70"/>
    <w:rsid w:val="00E16DE4"/>
    <w:rsid w:val="00E17625"/>
    <w:rsid w:val="00E177DA"/>
    <w:rsid w:val="00E21351"/>
    <w:rsid w:val="00E2189C"/>
    <w:rsid w:val="00E22C31"/>
    <w:rsid w:val="00E22EC9"/>
    <w:rsid w:val="00E22EDA"/>
    <w:rsid w:val="00E237D1"/>
    <w:rsid w:val="00E23B41"/>
    <w:rsid w:val="00E23C16"/>
    <w:rsid w:val="00E25049"/>
    <w:rsid w:val="00E25F5B"/>
    <w:rsid w:val="00E25F75"/>
    <w:rsid w:val="00E273AB"/>
    <w:rsid w:val="00E3086E"/>
    <w:rsid w:val="00E30D40"/>
    <w:rsid w:val="00E31354"/>
    <w:rsid w:val="00E3199F"/>
    <w:rsid w:val="00E31AD7"/>
    <w:rsid w:val="00E320B3"/>
    <w:rsid w:val="00E321AF"/>
    <w:rsid w:val="00E32624"/>
    <w:rsid w:val="00E346C8"/>
    <w:rsid w:val="00E3561D"/>
    <w:rsid w:val="00E3632E"/>
    <w:rsid w:val="00E368A9"/>
    <w:rsid w:val="00E37B7D"/>
    <w:rsid w:val="00E401DC"/>
    <w:rsid w:val="00E408E5"/>
    <w:rsid w:val="00E40AF9"/>
    <w:rsid w:val="00E40B53"/>
    <w:rsid w:val="00E41A7B"/>
    <w:rsid w:val="00E41BEB"/>
    <w:rsid w:val="00E4202C"/>
    <w:rsid w:val="00E431D0"/>
    <w:rsid w:val="00E434DB"/>
    <w:rsid w:val="00E440D4"/>
    <w:rsid w:val="00E44D08"/>
    <w:rsid w:val="00E450B3"/>
    <w:rsid w:val="00E46005"/>
    <w:rsid w:val="00E46428"/>
    <w:rsid w:val="00E4783D"/>
    <w:rsid w:val="00E47AF4"/>
    <w:rsid w:val="00E50F32"/>
    <w:rsid w:val="00E51E75"/>
    <w:rsid w:val="00E5283A"/>
    <w:rsid w:val="00E54C17"/>
    <w:rsid w:val="00E555FF"/>
    <w:rsid w:val="00E563FF"/>
    <w:rsid w:val="00E56D69"/>
    <w:rsid w:val="00E57642"/>
    <w:rsid w:val="00E576DE"/>
    <w:rsid w:val="00E60182"/>
    <w:rsid w:val="00E6068E"/>
    <w:rsid w:val="00E60C38"/>
    <w:rsid w:val="00E60DFE"/>
    <w:rsid w:val="00E61CE9"/>
    <w:rsid w:val="00E627D5"/>
    <w:rsid w:val="00E62CD8"/>
    <w:rsid w:val="00E63484"/>
    <w:rsid w:val="00E63ECF"/>
    <w:rsid w:val="00E65B6C"/>
    <w:rsid w:val="00E65F9C"/>
    <w:rsid w:val="00E6643A"/>
    <w:rsid w:val="00E66442"/>
    <w:rsid w:val="00E703F2"/>
    <w:rsid w:val="00E70607"/>
    <w:rsid w:val="00E708FC"/>
    <w:rsid w:val="00E712E8"/>
    <w:rsid w:val="00E7139A"/>
    <w:rsid w:val="00E71DE8"/>
    <w:rsid w:val="00E71F3C"/>
    <w:rsid w:val="00E72DA6"/>
    <w:rsid w:val="00E7333C"/>
    <w:rsid w:val="00E73B05"/>
    <w:rsid w:val="00E73C17"/>
    <w:rsid w:val="00E74D6D"/>
    <w:rsid w:val="00E75FDC"/>
    <w:rsid w:val="00E7680E"/>
    <w:rsid w:val="00E76876"/>
    <w:rsid w:val="00E76E1F"/>
    <w:rsid w:val="00E808FD"/>
    <w:rsid w:val="00E810D6"/>
    <w:rsid w:val="00E81496"/>
    <w:rsid w:val="00E81902"/>
    <w:rsid w:val="00E81CD9"/>
    <w:rsid w:val="00E843F1"/>
    <w:rsid w:val="00E8460E"/>
    <w:rsid w:val="00E85675"/>
    <w:rsid w:val="00E867EE"/>
    <w:rsid w:val="00E86D15"/>
    <w:rsid w:val="00E86F75"/>
    <w:rsid w:val="00E87247"/>
    <w:rsid w:val="00E872B7"/>
    <w:rsid w:val="00E876EA"/>
    <w:rsid w:val="00E87D60"/>
    <w:rsid w:val="00E9007A"/>
    <w:rsid w:val="00E912C5"/>
    <w:rsid w:val="00E920F8"/>
    <w:rsid w:val="00E92A5A"/>
    <w:rsid w:val="00E94606"/>
    <w:rsid w:val="00E9464B"/>
    <w:rsid w:val="00E951A5"/>
    <w:rsid w:val="00E95B47"/>
    <w:rsid w:val="00E95D6A"/>
    <w:rsid w:val="00E96405"/>
    <w:rsid w:val="00E96AC2"/>
    <w:rsid w:val="00E973C0"/>
    <w:rsid w:val="00EA089F"/>
    <w:rsid w:val="00EA1023"/>
    <w:rsid w:val="00EA2135"/>
    <w:rsid w:val="00EA35D3"/>
    <w:rsid w:val="00EA422A"/>
    <w:rsid w:val="00EA43A0"/>
    <w:rsid w:val="00EA6356"/>
    <w:rsid w:val="00EA6871"/>
    <w:rsid w:val="00EA760A"/>
    <w:rsid w:val="00EA76F4"/>
    <w:rsid w:val="00EB00D0"/>
    <w:rsid w:val="00EB0BDD"/>
    <w:rsid w:val="00EB1937"/>
    <w:rsid w:val="00EB2D33"/>
    <w:rsid w:val="00EB3A25"/>
    <w:rsid w:val="00EB3F96"/>
    <w:rsid w:val="00EB41DC"/>
    <w:rsid w:val="00EB58DC"/>
    <w:rsid w:val="00EB5ECB"/>
    <w:rsid w:val="00EB7542"/>
    <w:rsid w:val="00EB766E"/>
    <w:rsid w:val="00EB7DAF"/>
    <w:rsid w:val="00EC0005"/>
    <w:rsid w:val="00EC16B3"/>
    <w:rsid w:val="00EC1774"/>
    <w:rsid w:val="00EC2577"/>
    <w:rsid w:val="00EC28A4"/>
    <w:rsid w:val="00EC2EAF"/>
    <w:rsid w:val="00EC4220"/>
    <w:rsid w:val="00EC4836"/>
    <w:rsid w:val="00EC4B73"/>
    <w:rsid w:val="00EC63ED"/>
    <w:rsid w:val="00EC6469"/>
    <w:rsid w:val="00ED0796"/>
    <w:rsid w:val="00ED0FC2"/>
    <w:rsid w:val="00ED16EE"/>
    <w:rsid w:val="00ED215C"/>
    <w:rsid w:val="00ED2356"/>
    <w:rsid w:val="00ED28C8"/>
    <w:rsid w:val="00ED308E"/>
    <w:rsid w:val="00ED376D"/>
    <w:rsid w:val="00ED394F"/>
    <w:rsid w:val="00ED509F"/>
    <w:rsid w:val="00ED542F"/>
    <w:rsid w:val="00ED5DC8"/>
    <w:rsid w:val="00ED689B"/>
    <w:rsid w:val="00ED75E4"/>
    <w:rsid w:val="00ED78BD"/>
    <w:rsid w:val="00ED7CE9"/>
    <w:rsid w:val="00EE0ECB"/>
    <w:rsid w:val="00EE0FA5"/>
    <w:rsid w:val="00EE1332"/>
    <w:rsid w:val="00EE1D0A"/>
    <w:rsid w:val="00EE1FAF"/>
    <w:rsid w:val="00EE2821"/>
    <w:rsid w:val="00EE33A7"/>
    <w:rsid w:val="00EE4226"/>
    <w:rsid w:val="00EE4280"/>
    <w:rsid w:val="00EE6A1D"/>
    <w:rsid w:val="00EE74F1"/>
    <w:rsid w:val="00EE7DE6"/>
    <w:rsid w:val="00EE7E7E"/>
    <w:rsid w:val="00EF169C"/>
    <w:rsid w:val="00EF1AF9"/>
    <w:rsid w:val="00EF27F3"/>
    <w:rsid w:val="00EF3FE8"/>
    <w:rsid w:val="00EF46C3"/>
    <w:rsid w:val="00EF5208"/>
    <w:rsid w:val="00EF5C4C"/>
    <w:rsid w:val="00EF5C97"/>
    <w:rsid w:val="00EF6E40"/>
    <w:rsid w:val="00EF78EF"/>
    <w:rsid w:val="00F0059C"/>
    <w:rsid w:val="00F005A3"/>
    <w:rsid w:val="00F00BFB"/>
    <w:rsid w:val="00F00F58"/>
    <w:rsid w:val="00F02042"/>
    <w:rsid w:val="00F032A8"/>
    <w:rsid w:val="00F0342D"/>
    <w:rsid w:val="00F03BAE"/>
    <w:rsid w:val="00F03CDE"/>
    <w:rsid w:val="00F051AB"/>
    <w:rsid w:val="00F05870"/>
    <w:rsid w:val="00F069D0"/>
    <w:rsid w:val="00F06C79"/>
    <w:rsid w:val="00F073A8"/>
    <w:rsid w:val="00F079DD"/>
    <w:rsid w:val="00F10281"/>
    <w:rsid w:val="00F105E8"/>
    <w:rsid w:val="00F118B0"/>
    <w:rsid w:val="00F11AFA"/>
    <w:rsid w:val="00F11BB0"/>
    <w:rsid w:val="00F13170"/>
    <w:rsid w:val="00F1327F"/>
    <w:rsid w:val="00F13C29"/>
    <w:rsid w:val="00F14CDB"/>
    <w:rsid w:val="00F15587"/>
    <w:rsid w:val="00F16901"/>
    <w:rsid w:val="00F17076"/>
    <w:rsid w:val="00F20FC2"/>
    <w:rsid w:val="00F21132"/>
    <w:rsid w:val="00F22145"/>
    <w:rsid w:val="00F224D1"/>
    <w:rsid w:val="00F227EB"/>
    <w:rsid w:val="00F22E81"/>
    <w:rsid w:val="00F23734"/>
    <w:rsid w:val="00F25DEC"/>
    <w:rsid w:val="00F26226"/>
    <w:rsid w:val="00F27A6F"/>
    <w:rsid w:val="00F27F00"/>
    <w:rsid w:val="00F303D9"/>
    <w:rsid w:val="00F3055A"/>
    <w:rsid w:val="00F30734"/>
    <w:rsid w:val="00F32FC0"/>
    <w:rsid w:val="00F3403E"/>
    <w:rsid w:val="00F349A3"/>
    <w:rsid w:val="00F357FC"/>
    <w:rsid w:val="00F36944"/>
    <w:rsid w:val="00F40BFB"/>
    <w:rsid w:val="00F40EE9"/>
    <w:rsid w:val="00F40F37"/>
    <w:rsid w:val="00F414A0"/>
    <w:rsid w:val="00F42AA5"/>
    <w:rsid w:val="00F44138"/>
    <w:rsid w:val="00F44E40"/>
    <w:rsid w:val="00F44ED9"/>
    <w:rsid w:val="00F45008"/>
    <w:rsid w:val="00F45BEE"/>
    <w:rsid w:val="00F45E08"/>
    <w:rsid w:val="00F47A89"/>
    <w:rsid w:val="00F510C9"/>
    <w:rsid w:val="00F51944"/>
    <w:rsid w:val="00F51BE1"/>
    <w:rsid w:val="00F52A18"/>
    <w:rsid w:val="00F53105"/>
    <w:rsid w:val="00F53A62"/>
    <w:rsid w:val="00F53F0B"/>
    <w:rsid w:val="00F5444A"/>
    <w:rsid w:val="00F54FE9"/>
    <w:rsid w:val="00F55782"/>
    <w:rsid w:val="00F55B15"/>
    <w:rsid w:val="00F56002"/>
    <w:rsid w:val="00F60ADB"/>
    <w:rsid w:val="00F60FA9"/>
    <w:rsid w:val="00F61D1F"/>
    <w:rsid w:val="00F62391"/>
    <w:rsid w:val="00F62601"/>
    <w:rsid w:val="00F63DC9"/>
    <w:rsid w:val="00F64FB4"/>
    <w:rsid w:val="00F65CF3"/>
    <w:rsid w:val="00F66806"/>
    <w:rsid w:val="00F674A3"/>
    <w:rsid w:val="00F7029B"/>
    <w:rsid w:val="00F71D7A"/>
    <w:rsid w:val="00F73285"/>
    <w:rsid w:val="00F73601"/>
    <w:rsid w:val="00F73E65"/>
    <w:rsid w:val="00F74517"/>
    <w:rsid w:val="00F74E14"/>
    <w:rsid w:val="00F754AD"/>
    <w:rsid w:val="00F75B24"/>
    <w:rsid w:val="00F75B63"/>
    <w:rsid w:val="00F76B66"/>
    <w:rsid w:val="00F76D7A"/>
    <w:rsid w:val="00F76DE4"/>
    <w:rsid w:val="00F7785C"/>
    <w:rsid w:val="00F77AB4"/>
    <w:rsid w:val="00F77FBA"/>
    <w:rsid w:val="00F80AE5"/>
    <w:rsid w:val="00F80E78"/>
    <w:rsid w:val="00F81DE5"/>
    <w:rsid w:val="00F832B7"/>
    <w:rsid w:val="00F83C0E"/>
    <w:rsid w:val="00F83DC6"/>
    <w:rsid w:val="00F842AB"/>
    <w:rsid w:val="00F8649C"/>
    <w:rsid w:val="00F87330"/>
    <w:rsid w:val="00F8741C"/>
    <w:rsid w:val="00F91036"/>
    <w:rsid w:val="00F91C76"/>
    <w:rsid w:val="00F91C77"/>
    <w:rsid w:val="00F91EF8"/>
    <w:rsid w:val="00F934C5"/>
    <w:rsid w:val="00F93634"/>
    <w:rsid w:val="00F94DAD"/>
    <w:rsid w:val="00F955B3"/>
    <w:rsid w:val="00F955F8"/>
    <w:rsid w:val="00F95A22"/>
    <w:rsid w:val="00F97804"/>
    <w:rsid w:val="00FA027E"/>
    <w:rsid w:val="00FA03F7"/>
    <w:rsid w:val="00FA04F7"/>
    <w:rsid w:val="00FA0647"/>
    <w:rsid w:val="00FA0EAB"/>
    <w:rsid w:val="00FA15B0"/>
    <w:rsid w:val="00FA19A5"/>
    <w:rsid w:val="00FA1AA6"/>
    <w:rsid w:val="00FA255C"/>
    <w:rsid w:val="00FA4DA1"/>
    <w:rsid w:val="00FA51FE"/>
    <w:rsid w:val="00FA55F6"/>
    <w:rsid w:val="00FA5847"/>
    <w:rsid w:val="00FA6539"/>
    <w:rsid w:val="00FA6F1E"/>
    <w:rsid w:val="00FA765F"/>
    <w:rsid w:val="00FA7821"/>
    <w:rsid w:val="00FB0504"/>
    <w:rsid w:val="00FB0A29"/>
    <w:rsid w:val="00FB0E54"/>
    <w:rsid w:val="00FB1CA6"/>
    <w:rsid w:val="00FB2430"/>
    <w:rsid w:val="00FB27DE"/>
    <w:rsid w:val="00FB3278"/>
    <w:rsid w:val="00FB371A"/>
    <w:rsid w:val="00FB3A2E"/>
    <w:rsid w:val="00FB47FA"/>
    <w:rsid w:val="00FB6049"/>
    <w:rsid w:val="00FB62E1"/>
    <w:rsid w:val="00FB6808"/>
    <w:rsid w:val="00FB6DA2"/>
    <w:rsid w:val="00FB75ED"/>
    <w:rsid w:val="00FB7BD9"/>
    <w:rsid w:val="00FC0C69"/>
    <w:rsid w:val="00FC230B"/>
    <w:rsid w:val="00FC2635"/>
    <w:rsid w:val="00FC5891"/>
    <w:rsid w:val="00FC6416"/>
    <w:rsid w:val="00FC66DD"/>
    <w:rsid w:val="00FC693F"/>
    <w:rsid w:val="00FC6D9C"/>
    <w:rsid w:val="00FD18EF"/>
    <w:rsid w:val="00FD2953"/>
    <w:rsid w:val="00FD550E"/>
    <w:rsid w:val="00FD6E68"/>
    <w:rsid w:val="00FD7592"/>
    <w:rsid w:val="00FE0FD0"/>
    <w:rsid w:val="00FE15E0"/>
    <w:rsid w:val="00FE18CA"/>
    <w:rsid w:val="00FE2714"/>
    <w:rsid w:val="00FE29DB"/>
    <w:rsid w:val="00FE2B63"/>
    <w:rsid w:val="00FE3266"/>
    <w:rsid w:val="00FE3324"/>
    <w:rsid w:val="00FE433C"/>
    <w:rsid w:val="00FE4AEA"/>
    <w:rsid w:val="00FE4F5E"/>
    <w:rsid w:val="00FE55D6"/>
    <w:rsid w:val="00FE5883"/>
    <w:rsid w:val="00FE6419"/>
    <w:rsid w:val="00FE7A46"/>
    <w:rsid w:val="00FF0CA8"/>
    <w:rsid w:val="00FF0D22"/>
    <w:rsid w:val="00FF11E2"/>
    <w:rsid w:val="00FF2B5F"/>
    <w:rsid w:val="00FF2D30"/>
    <w:rsid w:val="00FF3933"/>
    <w:rsid w:val="00FF42F9"/>
    <w:rsid w:val="00FF4771"/>
    <w:rsid w:val="00FF4CF3"/>
    <w:rsid w:val="00FF6E24"/>
    <w:rsid w:val="010B74A4"/>
    <w:rsid w:val="011E3AB6"/>
    <w:rsid w:val="011E8126"/>
    <w:rsid w:val="014A3B6C"/>
    <w:rsid w:val="014DA9DE"/>
    <w:rsid w:val="015A8976"/>
    <w:rsid w:val="0181645B"/>
    <w:rsid w:val="01904B95"/>
    <w:rsid w:val="01A9355C"/>
    <w:rsid w:val="01C90328"/>
    <w:rsid w:val="01E731C3"/>
    <w:rsid w:val="02011571"/>
    <w:rsid w:val="020B8F17"/>
    <w:rsid w:val="0214F977"/>
    <w:rsid w:val="021FAE79"/>
    <w:rsid w:val="02223F68"/>
    <w:rsid w:val="0223C776"/>
    <w:rsid w:val="0236E2A4"/>
    <w:rsid w:val="02463F9F"/>
    <w:rsid w:val="027FE164"/>
    <w:rsid w:val="02A801A7"/>
    <w:rsid w:val="02B6C198"/>
    <w:rsid w:val="02BF1B15"/>
    <w:rsid w:val="02DECD28"/>
    <w:rsid w:val="02E742BB"/>
    <w:rsid w:val="0316D222"/>
    <w:rsid w:val="0335E6EA"/>
    <w:rsid w:val="035B51B7"/>
    <w:rsid w:val="040B344D"/>
    <w:rsid w:val="041786A3"/>
    <w:rsid w:val="0440521E"/>
    <w:rsid w:val="044895A7"/>
    <w:rsid w:val="04675FE6"/>
    <w:rsid w:val="04866CCF"/>
    <w:rsid w:val="04994CCF"/>
    <w:rsid w:val="049ED6A7"/>
    <w:rsid w:val="04B02FEE"/>
    <w:rsid w:val="04C7A8CB"/>
    <w:rsid w:val="050F3C6E"/>
    <w:rsid w:val="05364927"/>
    <w:rsid w:val="05575AC8"/>
    <w:rsid w:val="0587D9B2"/>
    <w:rsid w:val="05C5EC06"/>
    <w:rsid w:val="05DF71DD"/>
    <w:rsid w:val="05DFF404"/>
    <w:rsid w:val="05F94370"/>
    <w:rsid w:val="05F94A31"/>
    <w:rsid w:val="0617B253"/>
    <w:rsid w:val="066652D2"/>
    <w:rsid w:val="06672D68"/>
    <w:rsid w:val="066AFF75"/>
    <w:rsid w:val="066D1695"/>
    <w:rsid w:val="06728B8A"/>
    <w:rsid w:val="067599B3"/>
    <w:rsid w:val="067FD6D0"/>
    <w:rsid w:val="06865BE4"/>
    <w:rsid w:val="06C3D5AB"/>
    <w:rsid w:val="070F8918"/>
    <w:rsid w:val="0758846C"/>
    <w:rsid w:val="07609FA3"/>
    <w:rsid w:val="0760FEEF"/>
    <w:rsid w:val="076F059E"/>
    <w:rsid w:val="07CB0203"/>
    <w:rsid w:val="07EFD6F2"/>
    <w:rsid w:val="0805FAE0"/>
    <w:rsid w:val="080867D0"/>
    <w:rsid w:val="080D7C01"/>
    <w:rsid w:val="08248F02"/>
    <w:rsid w:val="08B7F7B6"/>
    <w:rsid w:val="08CB0F66"/>
    <w:rsid w:val="08D1AFBB"/>
    <w:rsid w:val="08D8E40C"/>
    <w:rsid w:val="08FA96D4"/>
    <w:rsid w:val="08FB43FF"/>
    <w:rsid w:val="08FD0DE2"/>
    <w:rsid w:val="09040BD5"/>
    <w:rsid w:val="0904F8A6"/>
    <w:rsid w:val="090A303F"/>
    <w:rsid w:val="095BB8BB"/>
    <w:rsid w:val="09757F7A"/>
    <w:rsid w:val="098D2189"/>
    <w:rsid w:val="0992FAB7"/>
    <w:rsid w:val="09B1ECC5"/>
    <w:rsid w:val="09BB6FCB"/>
    <w:rsid w:val="09C21744"/>
    <w:rsid w:val="09CBBE3B"/>
    <w:rsid w:val="09EE0275"/>
    <w:rsid w:val="09F3C38C"/>
    <w:rsid w:val="09F69355"/>
    <w:rsid w:val="09F76CE1"/>
    <w:rsid w:val="0A1BEFA1"/>
    <w:rsid w:val="0A30C2DA"/>
    <w:rsid w:val="0A31524A"/>
    <w:rsid w:val="0A54E4B8"/>
    <w:rsid w:val="0A58CEF2"/>
    <w:rsid w:val="0A5A495D"/>
    <w:rsid w:val="0A9995D3"/>
    <w:rsid w:val="0A9F6CC2"/>
    <w:rsid w:val="0AC7E927"/>
    <w:rsid w:val="0AD817A5"/>
    <w:rsid w:val="0AF6E463"/>
    <w:rsid w:val="0B1BC390"/>
    <w:rsid w:val="0B1DBC54"/>
    <w:rsid w:val="0B7C75F0"/>
    <w:rsid w:val="0B9B5582"/>
    <w:rsid w:val="0BB5FF9B"/>
    <w:rsid w:val="0BE9B396"/>
    <w:rsid w:val="0BEE3961"/>
    <w:rsid w:val="0C591B5F"/>
    <w:rsid w:val="0C5EABA1"/>
    <w:rsid w:val="0CBE24AC"/>
    <w:rsid w:val="0CD788D1"/>
    <w:rsid w:val="0CE79A82"/>
    <w:rsid w:val="0D274B63"/>
    <w:rsid w:val="0D403447"/>
    <w:rsid w:val="0DA26346"/>
    <w:rsid w:val="0DAC7E26"/>
    <w:rsid w:val="0DC08E39"/>
    <w:rsid w:val="0DC6EF4A"/>
    <w:rsid w:val="0DE62B49"/>
    <w:rsid w:val="0DECDBAB"/>
    <w:rsid w:val="0E083C9C"/>
    <w:rsid w:val="0E74D966"/>
    <w:rsid w:val="0E816C9F"/>
    <w:rsid w:val="0EC99A66"/>
    <w:rsid w:val="0ED826D6"/>
    <w:rsid w:val="0EE09582"/>
    <w:rsid w:val="0F110140"/>
    <w:rsid w:val="0F227EE7"/>
    <w:rsid w:val="0F45AD2C"/>
    <w:rsid w:val="0F82137A"/>
    <w:rsid w:val="0FC4FC7C"/>
    <w:rsid w:val="0FC890E7"/>
    <w:rsid w:val="0FD1489F"/>
    <w:rsid w:val="0FD5AC1A"/>
    <w:rsid w:val="0FD77937"/>
    <w:rsid w:val="0FF90AEA"/>
    <w:rsid w:val="10022AF8"/>
    <w:rsid w:val="100F8ED5"/>
    <w:rsid w:val="1038A6E3"/>
    <w:rsid w:val="104A2B45"/>
    <w:rsid w:val="1067BD91"/>
    <w:rsid w:val="1085EE2B"/>
    <w:rsid w:val="10B5E727"/>
    <w:rsid w:val="10B99E97"/>
    <w:rsid w:val="10D24063"/>
    <w:rsid w:val="10F4C52F"/>
    <w:rsid w:val="11148385"/>
    <w:rsid w:val="111F5E22"/>
    <w:rsid w:val="1121032F"/>
    <w:rsid w:val="112C8F87"/>
    <w:rsid w:val="1141DD2C"/>
    <w:rsid w:val="117DB50A"/>
    <w:rsid w:val="118F36D2"/>
    <w:rsid w:val="11BA69B9"/>
    <w:rsid w:val="11C06A39"/>
    <w:rsid w:val="11CFB277"/>
    <w:rsid w:val="120AA2BC"/>
    <w:rsid w:val="12609249"/>
    <w:rsid w:val="12855CCE"/>
    <w:rsid w:val="12FD7C69"/>
    <w:rsid w:val="13037D39"/>
    <w:rsid w:val="1339B69E"/>
    <w:rsid w:val="133A02C9"/>
    <w:rsid w:val="134BECE3"/>
    <w:rsid w:val="13594116"/>
    <w:rsid w:val="135EAB57"/>
    <w:rsid w:val="137FE99B"/>
    <w:rsid w:val="139A9726"/>
    <w:rsid w:val="13DAA2D4"/>
    <w:rsid w:val="1412D3EA"/>
    <w:rsid w:val="14214343"/>
    <w:rsid w:val="1435CAF3"/>
    <w:rsid w:val="148F8429"/>
    <w:rsid w:val="148FC345"/>
    <w:rsid w:val="14903213"/>
    <w:rsid w:val="1493D993"/>
    <w:rsid w:val="14B118B0"/>
    <w:rsid w:val="14C2ACF7"/>
    <w:rsid w:val="14F5A17F"/>
    <w:rsid w:val="152C321B"/>
    <w:rsid w:val="153D55E2"/>
    <w:rsid w:val="15682DC0"/>
    <w:rsid w:val="157F6A72"/>
    <w:rsid w:val="15B6D784"/>
    <w:rsid w:val="15BF99FC"/>
    <w:rsid w:val="15DBF725"/>
    <w:rsid w:val="15FCCE05"/>
    <w:rsid w:val="160B6282"/>
    <w:rsid w:val="160E2767"/>
    <w:rsid w:val="16436764"/>
    <w:rsid w:val="16486E48"/>
    <w:rsid w:val="16AFA475"/>
    <w:rsid w:val="16EADBD8"/>
    <w:rsid w:val="16EF9072"/>
    <w:rsid w:val="16F4B6C9"/>
    <w:rsid w:val="1728204A"/>
    <w:rsid w:val="172A34DA"/>
    <w:rsid w:val="176E8C25"/>
    <w:rsid w:val="17C0EDE2"/>
    <w:rsid w:val="17C4CA62"/>
    <w:rsid w:val="17E4A647"/>
    <w:rsid w:val="181351F4"/>
    <w:rsid w:val="183D3D1F"/>
    <w:rsid w:val="185AF597"/>
    <w:rsid w:val="186CC05E"/>
    <w:rsid w:val="188F0367"/>
    <w:rsid w:val="189F4B93"/>
    <w:rsid w:val="18DAF997"/>
    <w:rsid w:val="191BBD40"/>
    <w:rsid w:val="19530558"/>
    <w:rsid w:val="1953248C"/>
    <w:rsid w:val="19580A91"/>
    <w:rsid w:val="196AAEA0"/>
    <w:rsid w:val="197CD9ED"/>
    <w:rsid w:val="198716F8"/>
    <w:rsid w:val="19B7C81F"/>
    <w:rsid w:val="19D233D1"/>
    <w:rsid w:val="19DDD677"/>
    <w:rsid w:val="19EF541A"/>
    <w:rsid w:val="19F350FB"/>
    <w:rsid w:val="1A5E8499"/>
    <w:rsid w:val="1A618B15"/>
    <w:rsid w:val="1A70E737"/>
    <w:rsid w:val="1A8162BF"/>
    <w:rsid w:val="1A8355B0"/>
    <w:rsid w:val="1A9686C0"/>
    <w:rsid w:val="1AAD9DE2"/>
    <w:rsid w:val="1B0EED98"/>
    <w:rsid w:val="1B23DA50"/>
    <w:rsid w:val="1B2B768D"/>
    <w:rsid w:val="1B40CE94"/>
    <w:rsid w:val="1B6A5EC4"/>
    <w:rsid w:val="1B70833C"/>
    <w:rsid w:val="1BCB2958"/>
    <w:rsid w:val="1BDC42A9"/>
    <w:rsid w:val="1BF17C92"/>
    <w:rsid w:val="1BFE5757"/>
    <w:rsid w:val="1C07E625"/>
    <w:rsid w:val="1C203D42"/>
    <w:rsid w:val="1C792262"/>
    <w:rsid w:val="1C8C7E38"/>
    <w:rsid w:val="1C8E63AD"/>
    <w:rsid w:val="1CD3A151"/>
    <w:rsid w:val="1CF36BB8"/>
    <w:rsid w:val="1D07B81C"/>
    <w:rsid w:val="1D6E696A"/>
    <w:rsid w:val="1D9538AA"/>
    <w:rsid w:val="1DA4B977"/>
    <w:rsid w:val="1DAF553E"/>
    <w:rsid w:val="1DC9940E"/>
    <w:rsid w:val="1DCDB762"/>
    <w:rsid w:val="1DD70B7B"/>
    <w:rsid w:val="1DDBB74C"/>
    <w:rsid w:val="1DDF4487"/>
    <w:rsid w:val="1E1449E4"/>
    <w:rsid w:val="1E28A105"/>
    <w:rsid w:val="1E462727"/>
    <w:rsid w:val="1E73BE75"/>
    <w:rsid w:val="1E74FE59"/>
    <w:rsid w:val="1E76B66C"/>
    <w:rsid w:val="1E7F8C88"/>
    <w:rsid w:val="1E8EC3CB"/>
    <w:rsid w:val="1E989865"/>
    <w:rsid w:val="1E9EA1B2"/>
    <w:rsid w:val="1EA29F23"/>
    <w:rsid w:val="1EADD713"/>
    <w:rsid w:val="1ED4F72F"/>
    <w:rsid w:val="1EFD319C"/>
    <w:rsid w:val="1F1FCE32"/>
    <w:rsid w:val="1F22E8C0"/>
    <w:rsid w:val="1F2A3970"/>
    <w:rsid w:val="1F5D7DCD"/>
    <w:rsid w:val="1F6421E3"/>
    <w:rsid w:val="1F7561E2"/>
    <w:rsid w:val="1F768011"/>
    <w:rsid w:val="1F8F1730"/>
    <w:rsid w:val="1FC4A0A3"/>
    <w:rsid w:val="1FC5A032"/>
    <w:rsid w:val="1FE9AA4D"/>
    <w:rsid w:val="203B1420"/>
    <w:rsid w:val="206D1E9B"/>
    <w:rsid w:val="20C15287"/>
    <w:rsid w:val="20F21160"/>
    <w:rsid w:val="20FD58F7"/>
    <w:rsid w:val="212375DD"/>
    <w:rsid w:val="2136E4F0"/>
    <w:rsid w:val="2141F89B"/>
    <w:rsid w:val="2153CC9E"/>
    <w:rsid w:val="21540ADB"/>
    <w:rsid w:val="21682BC0"/>
    <w:rsid w:val="2168BF8C"/>
    <w:rsid w:val="21A582B8"/>
    <w:rsid w:val="21A92679"/>
    <w:rsid w:val="21ABCAED"/>
    <w:rsid w:val="21B1EF73"/>
    <w:rsid w:val="21B614D6"/>
    <w:rsid w:val="21D56FBC"/>
    <w:rsid w:val="2204022F"/>
    <w:rsid w:val="220E3D0C"/>
    <w:rsid w:val="221CDABF"/>
    <w:rsid w:val="2237C154"/>
    <w:rsid w:val="226AF740"/>
    <w:rsid w:val="22928AC9"/>
    <w:rsid w:val="22A6282A"/>
    <w:rsid w:val="22C18D5B"/>
    <w:rsid w:val="22F46E90"/>
    <w:rsid w:val="230F87D8"/>
    <w:rsid w:val="23112CE2"/>
    <w:rsid w:val="236E8D8C"/>
    <w:rsid w:val="2381BA44"/>
    <w:rsid w:val="2382BE71"/>
    <w:rsid w:val="23AF37B1"/>
    <w:rsid w:val="23D660FE"/>
    <w:rsid w:val="23EA993B"/>
    <w:rsid w:val="2407A983"/>
    <w:rsid w:val="2457AEEC"/>
    <w:rsid w:val="2478E2FF"/>
    <w:rsid w:val="248E20FF"/>
    <w:rsid w:val="24AC2C19"/>
    <w:rsid w:val="24CCAE22"/>
    <w:rsid w:val="24D53DD3"/>
    <w:rsid w:val="24DFD260"/>
    <w:rsid w:val="2522A615"/>
    <w:rsid w:val="25477BD6"/>
    <w:rsid w:val="255094FD"/>
    <w:rsid w:val="2559690F"/>
    <w:rsid w:val="2573DAB4"/>
    <w:rsid w:val="25DC4AC7"/>
    <w:rsid w:val="25E4E4D8"/>
    <w:rsid w:val="25F357CF"/>
    <w:rsid w:val="260B257B"/>
    <w:rsid w:val="26342A9A"/>
    <w:rsid w:val="26513BA1"/>
    <w:rsid w:val="265FBA73"/>
    <w:rsid w:val="26702D42"/>
    <w:rsid w:val="2675CDCB"/>
    <w:rsid w:val="26986C48"/>
    <w:rsid w:val="26CB31D2"/>
    <w:rsid w:val="26E1DB7E"/>
    <w:rsid w:val="26E5ADEB"/>
    <w:rsid w:val="26FA1745"/>
    <w:rsid w:val="27238FB4"/>
    <w:rsid w:val="272A2BB5"/>
    <w:rsid w:val="27459FBF"/>
    <w:rsid w:val="2759739A"/>
    <w:rsid w:val="2765BA40"/>
    <w:rsid w:val="279144D7"/>
    <w:rsid w:val="27948116"/>
    <w:rsid w:val="27C7324A"/>
    <w:rsid w:val="281DBC34"/>
    <w:rsid w:val="281E0B62"/>
    <w:rsid w:val="2838534B"/>
    <w:rsid w:val="2846C723"/>
    <w:rsid w:val="2877083E"/>
    <w:rsid w:val="28C34BB8"/>
    <w:rsid w:val="2916B35C"/>
    <w:rsid w:val="2916CCF5"/>
    <w:rsid w:val="2933F6EE"/>
    <w:rsid w:val="2951E7E8"/>
    <w:rsid w:val="2965A199"/>
    <w:rsid w:val="29676442"/>
    <w:rsid w:val="29715983"/>
    <w:rsid w:val="298A9140"/>
    <w:rsid w:val="29CE0EEE"/>
    <w:rsid w:val="29ED5C0D"/>
    <w:rsid w:val="2A26B5C9"/>
    <w:rsid w:val="2A4161A0"/>
    <w:rsid w:val="2A93CF00"/>
    <w:rsid w:val="2AC86569"/>
    <w:rsid w:val="2AF58477"/>
    <w:rsid w:val="2AF648F8"/>
    <w:rsid w:val="2B2DD82A"/>
    <w:rsid w:val="2B31D82D"/>
    <w:rsid w:val="2B3230CB"/>
    <w:rsid w:val="2B662C35"/>
    <w:rsid w:val="2B75A76A"/>
    <w:rsid w:val="2B7D5A18"/>
    <w:rsid w:val="2C21AF04"/>
    <w:rsid w:val="2C64968B"/>
    <w:rsid w:val="2C6ED380"/>
    <w:rsid w:val="2C717BE5"/>
    <w:rsid w:val="2C7B4D10"/>
    <w:rsid w:val="2C8D4E02"/>
    <w:rsid w:val="2C961CBC"/>
    <w:rsid w:val="2CB748B2"/>
    <w:rsid w:val="2D04979C"/>
    <w:rsid w:val="2D075D27"/>
    <w:rsid w:val="2D41B01C"/>
    <w:rsid w:val="2D5D2483"/>
    <w:rsid w:val="2D72A74D"/>
    <w:rsid w:val="2D9FA352"/>
    <w:rsid w:val="2DA580A1"/>
    <w:rsid w:val="2DB48606"/>
    <w:rsid w:val="2DDA1F7F"/>
    <w:rsid w:val="2DF4B7B5"/>
    <w:rsid w:val="2E135828"/>
    <w:rsid w:val="2E1781D7"/>
    <w:rsid w:val="2E19FFAF"/>
    <w:rsid w:val="2E31BEEC"/>
    <w:rsid w:val="2E3AFF57"/>
    <w:rsid w:val="2EA0304D"/>
    <w:rsid w:val="2ED8B275"/>
    <w:rsid w:val="2EE3FBEA"/>
    <w:rsid w:val="2EF5565D"/>
    <w:rsid w:val="2F0B4D3C"/>
    <w:rsid w:val="2F4921B0"/>
    <w:rsid w:val="2FD55E6E"/>
    <w:rsid w:val="2FF1E4A0"/>
    <w:rsid w:val="3001B970"/>
    <w:rsid w:val="300FD967"/>
    <w:rsid w:val="3033B54B"/>
    <w:rsid w:val="308A0432"/>
    <w:rsid w:val="30AAD757"/>
    <w:rsid w:val="30E8489F"/>
    <w:rsid w:val="30EE3C9D"/>
    <w:rsid w:val="30F1EC80"/>
    <w:rsid w:val="3100FF66"/>
    <w:rsid w:val="313F2272"/>
    <w:rsid w:val="315DF854"/>
    <w:rsid w:val="317B97DC"/>
    <w:rsid w:val="3197EEBF"/>
    <w:rsid w:val="31B2470C"/>
    <w:rsid w:val="31BB0699"/>
    <w:rsid w:val="31BBD245"/>
    <w:rsid w:val="31BECC65"/>
    <w:rsid w:val="320EF812"/>
    <w:rsid w:val="323E0287"/>
    <w:rsid w:val="3287520C"/>
    <w:rsid w:val="32942A78"/>
    <w:rsid w:val="329BDCCA"/>
    <w:rsid w:val="32C95807"/>
    <w:rsid w:val="32EC572E"/>
    <w:rsid w:val="32F17960"/>
    <w:rsid w:val="32F66A0C"/>
    <w:rsid w:val="32F8DA6C"/>
    <w:rsid w:val="3346FFFE"/>
    <w:rsid w:val="335F158C"/>
    <w:rsid w:val="33B357C8"/>
    <w:rsid w:val="3414B98B"/>
    <w:rsid w:val="3416E190"/>
    <w:rsid w:val="3429C1AE"/>
    <w:rsid w:val="344A2044"/>
    <w:rsid w:val="3479432C"/>
    <w:rsid w:val="3487B967"/>
    <w:rsid w:val="34A67DDB"/>
    <w:rsid w:val="34C1703C"/>
    <w:rsid w:val="3512DD8E"/>
    <w:rsid w:val="3534CD6B"/>
    <w:rsid w:val="357B5A7B"/>
    <w:rsid w:val="357CE948"/>
    <w:rsid w:val="35AFFB34"/>
    <w:rsid w:val="35CBD310"/>
    <w:rsid w:val="361077A3"/>
    <w:rsid w:val="36308E3A"/>
    <w:rsid w:val="36474D9E"/>
    <w:rsid w:val="365E1C3E"/>
    <w:rsid w:val="3667F175"/>
    <w:rsid w:val="36D20DA0"/>
    <w:rsid w:val="36DD8D4A"/>
    <w:rsid w:val="3733F27D"/>
    <w:rsid w:val="37432EB9"/>
    <w:rsid w:val="37440F5C"/>
    <w:rsid w:val="379047CB"/>
    <w:rsid w:val="37AC50BA"/>
    <w:rsid w:val="37B7A829"/>
    <w:rsid w:val="37CAAD0B"/>
    <w:rsid w:val="37D1C39F"/>
    <w:rsid w:val="37E62A6A"/>
    <w:rsid w:val="37E9ABEC"/>
    <w:rsid w:val="38041C21"/>
    <w:rsid w:val="387FDA05"/>
    <w:rsid w:val="38A065C6"/>
    <w:rsid w:val="38C6D6E2"/>
    <w:rsid w:val="38E5910E"/>
    <w:rsid w:val="390243A1"/>
    <w:rsid w:val="39120936"/>
    <w:rsid w:val="394D8890"/>
    <w:rsid w:val="396B9AC8"/>
    <w:rsid w:val="39956BCA"/>
    <w:rsid w:val="399E4DFF"/>
    <w:rsid w:val="39A790F1"/>
    <w:rsid w:val="39A98883"/>
    <w:rsid w:val="39CD021C"/>
    <w:rsid w:val="39D7E9D4"/>
    <w:rsid w:val="3A3684CD"/>
    <w:rsid w:val="3A5513BA"/>
    <w:rsid w:val="3A8DEF8E"/>
    <w:rsid w:val="3AA6D93C"/>
    <w:rsid w:val="3AC1E5F4"/>
    <w:rsid w:val="3ACFD2EC"/>
    <w:rsid w:val="3AEB6520"/>
    <w:rsid w:val="3B176A7F"/>
    <w:rsid w:val="3B54FE8E"/>
    <w:rsid w:val="3B8B0D3F"/>
    <w:rsid w:val="3BA6C755"/>
    <w:rsid w:val="3BA97049"/>
    <w:rsid w:val="3BC97A7B"/>
    <w:rsid w:val="3BF046B9"/>
    <w:rsid w:val="3BF0582A"/>
    <w:rsid w:val="3BF32B20"/>
    <w:rsid w:val="3C014C21"/>
    <w:rsid w:val="3C0E999D"/>
    <w:rsid w:val="3C155911"/>
    <w:rsid w:val="3C2B0C79"/>
    <w:rsid w:val="3C305631"/>
    <w:rsid w:val="3C4F00B4"/>
    <w:rsid w:val="3C508B48"/>
    <w:rsid w:val="3C5E7F82"/>
    <w:rsid w:val="3C61944B"/>
    <w:rsid w:val="3C67390E"/>
    <w:rsid w:val="3C820DAC"/>
    <w:rsid w:val="3CA9B442"/>
    <w:rsid w:val="3CAEC24D"/>
    <w:rsid w:val="3D15E102"/>
    <w:rsid w:val="3D172017"/>
    <w:rsid w:val="3D322AE2"/>
    <w:rsid w:val="3DC69630"/>
    <w:rsid w:val="3E2522E9"/>
    <w:rsid w:val="3E389926"/>
    <w:rsid w:val="3E4011FD"/>
    <w:rsid w:val="3E48009E"/>
    <w:rsid w:val="3E621684"/>
    <w:rsid w:val="3E6A8D69"/>
    <w:rsid w:val="3E70BFB5"/>
    <w:rsid w:val="3E76AC3D"/>
    <w:rsid w:val="3E9BBA2A"/>
    <w:rsid w:val="3EF5B333"/>
    <w:rsid w:val="3EFC0224"/>
    <w:rsid w:val="3F23AC8A"/>
    <w:rsid w:val="3F2DCC4A"/>
    <w:rsid w:val="3F34B8A3"/>
    <w:rsid w:val="3F3514D7"/>
    <w:rsid w:val="3F3F5CB0"/>
    <w:rsid w:val="3F9B7F38"/>
    <w:rsid w:val="3F9D35B1"/>
    <w:rsid w:val="3FAE3647"/>
    <w:rsid w:val="3FAF8B3B"/>
    <w:rsid w:val="3FCF17B9"/>
    <w:rsid w:val="3FF59787"/>
    <w:rsid w:val="4010C112"/>
    <w:rsid w:val="4016BC7A"/>
    <w:rsid w:val="4041CD51"/>
    <w:rsid w:val="409D1C7E"/>
    <w:rsid w:val="40A4FE31"/>
    <w:rsid w:val="40B846F1"/>
    <w:rsid w:val="4113201A"/>
    <w:rsid w:val="4116E838"/>
    <w:rsid w:val="41584427"/>
    <w:rsid w:val="41AB2E59"/>
    <w:rsid w:val="41B37182"/>
    <w:rsid w:val="41C2EC36"/>
    <w:rsid w:val="41C519F7"/>
    <w:rsid w:val="41D7F5DA"/>
    <w:rsid w:val="41F084A9"/>
    <w:rsid w:val="4276CEC6"/>
    <w:rsid w:val="427EF4F9"/>
    <w:rsid w:val="42932C90"/>
    <w:rsid w:val="42ADFE61"/>
    <w:rsid w:val="42B96FDC"/>
    <w:rsid w:val="42C5C32F"/>
    <w:rsid w:val="42CFE499"/>
    <w:rsid w:val="43151BFE"/>
    <w:rsid w:val="431E16F0"/>
    <w:rsid w:val="4355165A"/>
    <w:rsid w:val="43733E79"/>
    <w:rsid w:val="4390ACC8"/>
    <w:rsid w:val="43BCAC50"/>
    <w:rsid w:val="43D7E659"/>
    <w:rsid w:val="4404D119"/>
    <w:rsid w:val="441631B6"/>
    <w:rsid w:val="4419EDCB"/>
    <w:rsid w:val="4445D7FE"/>
    <w:rsid w:val="4449DB84"/>
    <w:rsid w:val="44627194"/>
    <w:rsid w:val="448955E0"/>
    <w:rsid w:val="44E19693"/>
    <w:rsid w:val="44F0D596"/>
    <w:rsid w:val="44F72A24"/>
    <w:rsid w:val="45071F8F"/>
    <w:rsid w:val="451AA0F9"/>
    <w:rsid w:val="462844FC"/>
    <w:rsid w:val="4641B368"/>
    <w:rsid w:val="464949A1"/>
    <w:rsid w:val="4659019B"/>
    <w:rsid w:val="46748022"/>
    <w:rsid w:val="469CCCF6"/>
    <w:rsid w:val="469CFD7D"/>
    <w:rsid w:val="46B04D93"/>
    <w:rsid w:val="47055F1E"/>
    <w:rsid w:val="471EEDFB"/>
    <w:rsid w:val="4723802C"/>
    <w:rsid w:val="4738E8D6"/>
    <w:rsid w:val="473EFD2A"/>
    <w:rsid w:val="474F9F24"/>
    <w:rsid w:val="4771683D"/>
    <w:rsid w:val="484DA981"/>
    <w:rsid w:val="484EE454"/>
    <w:rsid w:val="4869013F"/>
    <w:rsid w:val="488631F2"/>
    <w:rsid w:val="4897B330"/>
    <w:rsid w:val="4899D97B"/>
    <w:rsid w:val="48E50818"/>
    <w:rsid w:val="48F31376"/>
    <w:rsid w:val="48F84AC7"/>
    <w:rsid w:val="490F7B20"/>
    <w:rsid w:val="492D577C"/>
    <w:rsid w:val="4967586B"/>
    <w:rsid w:val="4982B504"/>
    <w:rsid w:val="4985C5A5"/>
    <w:rsid w:val="498E987E"/>
    <w:rsid w:val="4991424F"/>
    <w:rsid w:val="49A6DAC5"/>
    <w:rsid w:val="49AA257E"/>
    <w:rsid w:val="49BE1556"/>
    <w:rsid w:val="49D062FC"/>
    <w:rsid w:val="49D36F24"/>
    <w:rsid w:val="49F4B0D3"/>
    <w:rsid w:val="49FB1181"/>
    <w:rsid w:val="49FEF003"/>
    <w:rsid w:val="4A190478"/>
    <w:rsid w:val="4A204E64"/>
    <w:rsid w:val="4A40A0C5"/>
    <w:rsid w:val="4A4A7B77"/>
    <w:rsid w:val="4A546078"/>
    <w:rsid w:val="4A9AFD2B"/>
    <w:rsid w:val="4AF8F157"/>
    <w:rsid w:val="4B7E1504"/>
    <w:rsid w:val="4B8263F1"/>
    <w:rsid w:val="4B8A7AF1"/>
    <w:rsid w:val="4B91DB41"/>
    <w:rsid w:val="4B9428FC"/>
    <w:rsid w:val="4BD469FB"/>
    <w:rsid w:val="4BD98EDC"/>
    <w:rsid w:val="4BF53ADD"/>
    <w:rsid w:val="4BF87B70"/>
    <w:rsid w:val="4BFB86CA"/>
    <w:rsid w:val="4C417D6C"/>
    <w:rsid w:val="4C4A6038"/>
    <w:rsid w:val="4C78288E"/>
    <w:rsid w:val="4C7D524D"/>
    <w:rsid w:val="4C8B0C84"/>
    <w:rsid w:val="4C9ABFCF"/>
    <w:rsid w:val="4CAA1762"/>
    <w:rsid w:val="4CC435F0"/>
    <w:rsid w:val="4CC8A9C1"/>
    <w:rsid w:val="4CD6CB00"/>
    <w:rsid w:val="4CEE58A4"/>
    <w:rsid w:val="4CEF7F1E"/>
    <w:rsid w:val="4D09EB55"/>
    <w:rsid w:val="4D0B6DF3"/>
    <w:rsid w:val="4D25C79C"/>
    <w:rsid w:val="4D5A9F80"/>
    <w:rsid w:val="4D6D60E9"/>
    <w:rsid w:val="4D78E6FB"/>
    <w:rsid w:val="4D893500"/>
    <w:rsid w:val="4D9362E3"/>
    <w:rsid w:val="4D9CED72"/>
    <w:rsid w:val="4DC59A83"/>
    <w:rsid w:val="4DEA56D1"/>
    <w:rsid w:val="4E0FFF82"/>
    <w:rsid w:val="4E2295C9"/>
    <w:rsid w:val="4E2C4D30"/>
    <w:rsid w:val="4E2F41E2"/>
    <w:rsid w:val="4EA81A7E"/>
    <w:rsid w:val="4EBDC356"/>
    <w:rsid w:val="4EE2F28E"/>
    <w:rsid w:val="4EEF5989"/>
    <w:rsid w:val="4F06E0F3"/>
    <w:rsid w:val="4F335C88"/>
    <w:rsid w:val="4F3B9DDC"/>
    <w:rsid w:val="4F5C3068"/>
    <w:rsid w:val="4F755F3D"/>
    <w:rsid w:val="4F98B16C"/>
    <w:rsid w:val="4FCBE6DB"/>
    <w:rsid w:val="4FD4E46A"/>
    <w:rsid w:val="4FE5EA05"/>
    <w:rsid w:val="4FEAE75A"/>
    <w:rsid w:val="4FF9AE99"/>
    <w:rsid w:val="50419C7F"/>
    <w:rsid w:val="507D8983"/>
    <w:rsid w:val="50F177E3"/>
    <w:rsid w:val="5103EEE9"/>
    <w:rsid w:val="51161B46"/>
    <w:rsid w:val="513DF592"/>
    <w:rsid w:val="5187A128"/>
    <w:rsid w:val="51A19390"/>
    <w:rsid w:val="524A3D72"/>
    <w:rsid w:val="5265519B"/>
    <w:rsid w:val="527965F1"/>
    <w:rsid w:val="52CA1762"/>
    <w:rsid w:val="531C8256"/>
    <w:rsid w:val="533E0BE3"/>
    <w:rsid w:val="53463750"/>
    <w:rsid w:val="53547B6C"/>
    <w:rsid w:val="53943277"/>
    <w:rsid w:val="53C6F73E"/>
    <w:rsid w:val="53F2A11A"/>
    <w:rsid w:val="53F6D66A"/>
    <w:rsid w:val="5401A5D3"/>
    <w:rsid w:val="5436D991"/>
    <w:rsid w:val="5465C002"/>
    <w:rsid w:val="549332B3"/>
    <w:rsid w:val="5496BF0E"/>
    <w:rsid w:val="54AC8322"/>
    <w:rsid w:val="54FB8DE8"/>
    <w:rsid w:val="54FC1A84"/>
    <w:rsid w:val="55557B16"/>
    <w:rsid w:val="55594C4C"/>
    <w:rsid w:val="5568CEAD"/>
    <w:rsid w:val="5592B929"/>
    <w:rsid w:val="55AB438F"/>
    <w:rsid w:val="55B041D9"/>
    <w:rsid w:val="55BC2953"/>
    <w:rsid w:val="55C085E6"/>
    <w:rsid w:val="55E4B58A"/>
    <w:rsid w:val="55EAFD75"/>
    <w:rsid w:val="55EE53B2"/>
    <w:rsid w:val="5602222E"/>
    <w:rsid w:val="5620962F"/>
    <w:rsid w:val="56381BFC"/>
    <w:rsid w:val="563FAE22"/>
    <w:rsid w:val="56794C14"/>
    <w:rsid w:val="569AA301"/>
    <w:rsid w:val="56A69405"/>
    <w:rsid w:val="56D761FA"/>
    <w:rsid w:val="56FD7CAD"/>
    <w:rsid w:val="5702FAA4"/>
    <w:rsid w:val="570ADD79"/>
    <w:rsid w:val="571CDE63"/>
    <w:rsid w:val="5785102C"/>
    <w:rsid w:val="579F9E81"/>
    <w:rsid w:val="57A4A3C6"/>
    <w:rsid w:val="57A9A0D4"/>
    <w:rsid w:val="57EEFBBA"/>
    <w:rsid w:val="57F9D6FB"/>
    <w:rsid w:val="580F07D6"/>
    <w:rsid w:val="58128D77"/>
    <w:rsid w:val="5829CA20"/>
    <w:rsid w:val="582DB4F6"/>
    <w:rsid w:val="58452780"/>
    <w:rsid w:val="5860C301"/>
    <w:rsid w:val="588396F1"/>
    <w:rsid w:val="58988852"/>
    <w:rsid w:val="58A89A45"/>
    <w:rsid w:val="58AB34D6"/>
    <w:rsid w:val="58B34882"/>
    <w:rsid w:val="58D7701B"/>
    <w:rsid w:val="5923A8EE"/>
    <w:rsid w:val="5977AD29"/>
    <w:rsid w:val="599E1970"/>
    <w:rsid w:val="59A991CA"/>
    <w:rsid w:val="59AD933E"/>
    <w:rsid w:val="59C1FC43"/>
    <w:rsid w:val="59F3D36B"/>
    <w:rsid w:val="5A108584"/>
    <w:rsid w:val="5A5EB0D7"/>
    <w:rsid w:val="5A7912D2"/>
    <w:rsid w:val="5AC0491F"/>
    <w:rsid w:val="5B34E757"/>
    <w:rsid w:val="5B3523BA"/>
    <w:rsid w:val="5B4079A0"/>
    <w:rsid w:val="5B553DF4"/>
    <w:rsid w:val="5B58136C"/>
    <w:rsid w:val="5BA36920"/>
    <w:rsid w:val="5BA4A7D4"/>
    <w:rsid w:val="5BDC4DDC"/>
    <w:rsid w:val="5BE4BA30"/>
    <w:rsid w:val="5BEC439A"/>
    <w:rsid w:val="5BF9E2B0"/>
    <w:rsid w:val="5C07F078"/>
    <w:rsid w:val="5C1F24A6"/>
    <w:rsid w:val="5C22EDD1"/>
    <w:rsid w:val="5C8BCBC5"/>
    <w:rsid w:val="5CA2ADEE"/>
    <w:rsid w:val="5CC0767B"/>
    <w:rsid w:val="5CD10E26"/>
    <w:rsid w:val="5CFB1E90"/>
    <w:rsid w:val="5D147649"/>
    <w:rsid w:val="5D1E2965"/>
    <w:rsid w:val="5D46AC32"/>
    <w:rsid w:val="5D78EEBF"/>
    <w:rsid w:val="5D80317D"/>
    <w:rsid w:val="5D88F759"/>
    <w:rsid w:val="5D8C098B"/>
    <w:rsid w:val="5DB98264"/>
    <w:rsid w:val="5DC81D43"/>
    <w:rsid w:val="5DD4BA24"/>
    <w:rsid w:val="5E2C7B60"/>
    <w:rsid w:val="5E2E5FE3"/>
    <w:rsid w:val="5E380F16"/>
    <w:rsid w:val="5E4AF2B9"/>
    <w:rsid w:val="5E9C64A2"/>
    <w:rsid w:val="5EC73524"/>
    <w:rsid w:val="5F0A1259"/>
    <w:rsid w:val="5F0D664B"/>
    <w:rsid w:val="5F1A2934"/>
    <w:rsid w:val="5F273CD0"/>
    <w:rsid w:val="5F290D27"/>
    <w:rsid w:val="5F466DCE"/>
    <w:rsid w:val="5F47999B"/>
    <w:rsid w:val="5F4D718F"/>
    <w:rsid w:val="5F5D22A1"/>
    <w:rsid w:val="5F63D644"/>
    <w:rsid w:val="5F6AA685"/>
    <w:rsid w:val="5F6ADADA"/>
    <w:rsid w:val="5FEC0F20"/>
    <w:rsid w:val="5FF7CA6E"/>
    <w:rsid w:val="602F7915"/>
    <w:rsid w:val="6055A99B"/>
    <w:rsid w:val="605BEB5B"/>
    <w:rsid w:val="60976832"/>
    <w:rsid w:val="60FB6957"/>
    <w:rsid w:val="611434F8"/>
    <w:rsid w:val="61249289"/>
    <w:rsid w:val="616DC4EB"/>
    <w:rsid w:val="6171059F"/>
    <w:rsid w:val="6197FB71"/>
    <w:rsid w:val="61A88321"/>
    <w:rsid w:val="61ACABAE"/>
    <w:rsid w:val="61C5D7E0"/>
    <w:rsid w:val="61CEE7AF"/>
    <w:rsid w:val="6216C9F3"/>
    <w:rsid w:val="6237A3B0"/>
    <w:rsid w:val="623FCBEC"/>
    <w:rsid w:val="6265A0A3"/>
    <w:rsid w:val="6277F965"/>
    <w:rsid w:val="62AC791C"/>
    <w:rsid w:val="62B67039"/>
    <w:rsid w:val="62B70B64"/>
    <w:rsid w:val="62BAE2CF"/>
    <w:rsid w:val="62D7CEED"/>
    <w:rsid w:val="6327E3B4"/>
    <w:rsid w:val="634F6D5D"/>
    <w:rsid w:val="634FCDA1"/>
    <w:rsid w:val="63528646"/>
    <w:rsid w:val="6379A248"/>
    <w:rsid w:val="63B0217E"/>
    <w:rsid w:val="63C877BC"/>
    <w:rsid w:val="63D9F6C4"/>
    <w:rsid w:val="63EC85BC"/>
    <w:rsid w:val="63F85979"/>
    <w:rsid w:val="63F93BB6"/>
    <w:rsid w:val="64129F34"/>
    <w:rsid w:val="641C8257"/>
    <w:rsid w:val="64412CBD"/>
    <w:rsid w:val="6446615D"/>
    <w:rsid w:val="64519E59"/>
    <w:rsid w:val="6461510B"/>
    <w:rsid w:val="6461643A"/>
    <w:rsid w:val="6464464F"/>
    <w:rsid w:val="6483F56D"/>
    <w:rsid w:val="6507771A"/>
    <w:rsid w:val="650A51D8"/>
    <w:rsid w:val="6532A1A5"/>
    <w:rsid w:val="6534A71B"/>
    <w:rsid w:val="65478F7A"/>
    <w:rsid w:val="655EADFE"/>
    <w:rsid w:val="65CB2B5B"/>
    <w:rsid w:val="65E2DB95"/>
    <w:rsid w:val="6638F24D"/>
    <w:rsid w:val="664D406D"/>
    <w:rsid w:val="664D806F"/>
    <w:rsid w:val="66562D13"/>
    <w:rsid w:val="66577DB5"/>
    <w:rsid w:val="668F6EE7"/>
    <w:rsid w:val="66C7F8E6"/>
    <w:rsid w:val="66CCAA0A"/>
    <w:rsid w:val="66F4F6F9"/>
    <w:rsid w:val="66F7B56E"/>
    <w:rsid w:val="671E9063"/>
    <w:rsid w:val="6723A0EA"/>
    <w:rsid w:val="67431CF6"/>
    <w:rsid w:val="67501744"/>
    <w:rsid w:val="67502FE3"/>
    <w:rsid w:val="67897AD1"/>
    <w:rsid w:val="67AE3741"/>
    <w:rsid w:val="67BE1DC8"/>
    <w:rsid w:val="68106778"/>
    <w:rsid w:val="6827AF15"/>
    <w:rsid w:val="682B6270"/>
    <w:rsid w:val="689361CB"/>
    <w:rsid w:val="68B82F01"/>
    <w:rsid w:val="69012806"/>
    <w:rsid w:val="692066E7"/>
    <w:rsid w:val="692BAB42"/>
    <w:rsid w:val="692FE168"/>
    <w:rsid w:val="6974435C"/>
    <w:rsid w:val="69A548C4"/>
    <w:rsid w:val="69BE8A01"/>
    <w:rsid w:val="6A08C11E"/>
    <w:rsid w:val="6A2EAF65"/>
    <w:rsid w:val="6A316334"/>
    <w:rsid w:val="6AB03E5D"/>
    <w:rsid w:val="6AB611C4"/>
    <w:rsid w:val="6AB893FA"/>
    <w:rsid w:val="6AC2F5E3"/>
    <w:rsid w:val="6AF72F6D"/>
    <w:rsid w:val="6AF9D90E"/>
    <w:rsid w:val="6B2D0EE4"/>
    <w:rsid w:val="6B7FB93D"/>
    <w:rsid w:val="6B89C3B4"/>
    <w:rsid w:val="6B8ADE0F"/>
    <w:rsid w:val="6BAA994F"/>
    <w:rsid w:val="6BADD8D0"/>
    <w:rsid w:val="6C016666"/>
    <w:rsid w:val="6C0A5C9B"/>
    <w:rsid w:val="6C2B1CF0"/>
    <w:rsid w:val="6C3C72A4"/>
    <w:rsid w:val="6C640300"/>
    <w:rsid w:val="6C6571F5"/>
    <w:rsid w:val="6C6B25C2"/>
    <w:rsid w:val="6C7A4E97"/>
    <w:rsid w:val="6C85ABC0"/>
    <w:rsid w:val="6C8676B2"/>
    <w:rsid w:val="6CA4787D"/>
    <w:rsid w:val="6CBC10E5"/>
    <w:rsid w:val="6CDDEE44"/>
    <w:rsid w:val="6CE74E33"/>
    <w:rsid w:val="6D1210B2"/>
    <w:rsid w:val="6D348307"/>
    <w:rsid w:val="6D4928E7"/>
    <w:rsid w:val="6D4D4B0D"/>
    <w:rsid w:val="6D56C999"/>
    <w:rsid w:val="6D7444C0"/>
    <w:rsid w:val="6D7C2EF8"/>
    <w:rsid w:val="6D83E4A6"/>
    <w:rsid w:val="6DABF24B"/>
    <w:rsid w:val="6DC10EB4"/>
    <w:rsid w:val="6DC7AE22"/>
    <w:rsid w:val="6DD3C25F"/>
    <w:rsid w:val="6E414747"/>
    <w:rsid w:val="6E68AE26"/>
    <w:rsid w:val="6E75C13F"/>
    <w:rsid w:val="6E7E58A0"/>
    <w:rsid w:val="6EC509EE"/>
    <w:rsid w:val="6ECDE7EB"/>
    <w:rsid w:val="6EDB3ED8"/>
    <w:rsid w:val="6EEE96F6"/>
    <w:rsid w:val="6EF154B3"/>
    <w:rsid w:val="6F331A23"/>
    <w:rsid w:val="6F37390B"/>
    <w:rsid w:val="6F38EFD5"/>
    <w:rsid w:val="6F3A38F1"/>
    <w:rsid w:val="6F3D438C"/>
    <w:rsid w:val="6F419093"/>
    <w:rsid w:val="6F613D5E"/>
    <w:rsid w:val="6FA92577"/>
    <w:rsid w:val="6FC3F4AA"/>
    <w:rsid w:val="6FC9A70E"/>
    <w:rsid w:val="6FDA9FFA"/>
    <w:rsid w:val="6FEBD674"/>
    <w:rsid w:val="70094E74"/>
    <w:rsid w:val="7011732D"/>
    <w:rsid w:val="70153B95"/>
    <w:rsid w:val="7058CBF5"/>
    <w:rsid w:val="705A41AB"/>
    <w:rsid w:val="70B0FF32"/>
    <w:rsid w:val="70B8551F"/>
    <w:rsid w:val="70DE94D5"/>
    <w:rsid w:val="70E86A79"/>
    <w:rsid w:val="70F177F5"/>
    <w:rsid w:val="70F7C221"/>
    <w:rsid w:val="70F9BA84"/>
    <w:rsid w:val="7124D409"/>
    <w:rsid w:val="7127248A"/>
    <w:rsid w:val="7153B98B"/>
    <w:rsid w:val="71748274"/>
    <w:rsid w:val="7183744F"/>
    <w:rsid w:val="71986202"/>
    <w:rsid w:val="71A1BFD3"/>
    <w:rsid w:val="7220D303"/>
    <w:rsid w:val="7239B9FF"/>
    <w:rsid w:val="727C1A76"/>
    <w:rsid w:val="727E130A"/>
    <w:rsid w:val="72D73A5C"/>
    <w:rsid w:val="72E1B46D"/>
    <w:rsid w:val="72E4D36C"/>
    <w:rsid w:val="72E7F64E"/>
    <w:rsid w:val="732988B2"/>
    <w:rsid w:val="7367065C"/>
    <w:rsid w:val="738D82CB"/>
    <w:rsid w:val="73F045E6"/>
    <w:rsid w:val="73F63F93"/>
    <w:rsid w:val="743D2371"/>
    <w:rsid w:val="7466B315"/>
    <w:rsid w:val="74735C40"/>
    <w:rsid w:val="74D4D950"/>
    <w:rsid w:val="74FDA822"/>
    <w:rsid w:val="75014CEC"/>
    <w:rsid w:val="75021703"/>
    <w:rsid w:val="75335E51"/>
    <w:rsid w:val="757CC0F9"/>
    <w:rsid w:val="7582DF15"/>
    <w:rsid w:val="75B1E7E1"/>
    <w:rsid w:val="75DDDEA0"/>
    <w:rsid w:val="761B7225"/>
    <w:rsid w:val="7639C976"/>
    <w:rsid w:val="76417A4F"/>
    <w:rsid w:val="7689E952"/>
    <w:rsid w:val="769C6851"/>
    <w:rsid w:val="76D1CD2D"/>
    <w:rsid w:val="76ECEEAF"/>
    <w:rsid w:val="76F9C11A"/>
    <w:rsid w:val="77202504"/>
    <w:rsid w:val="77202F91"/>
    <w:rsid w:val="7729ED08"/>
    <w:rsid w:val="77492ABE"/>
    <w:rsid w:val="7749DC4A"/>
    <w:rsid w:val="7760F5E1"/>
    <w:rsid w:val="77A959DD"/>
    <w:rsid w:val="77EF548E"/>
    <w:rsid w:val="78120924"/>
    <w:rsid w:val="78173296"/>
    <w:rsid w:val="782EFA6B"/>
    <w:rsid w:val="78497A8B"/>
    <w:rsid w:val="787464CD"/>
    <w:rsid w:val="78CA667C"/>
    <w:rsid w:val="7913B6FA"/>
    <w:rsid w:val="7937A61C"/>
    <w:rsid w:val="7947C849"/>
    <w:rsid w:val="7959DE45"/>
    <w:rsid w:val="796FAD83"/>
    <w:rsid w:val="79798244"/>
    <w:rsid w:val="79834670"/>
    <w:rsid w:val="79861DA1"/>
    <w:rsid w:val="79A9FE07"/>
    <w:rsid w:val="79B1F79A"/>
    <w:rsid w:val="79C6A66D"/>
    <w:rsid w:val="79F01912"/>
    <w:rsid w:val="79F42A3C"/>
    <w:rsid w:val="7A003591"/>
    <w:rsid w:val="7A2FB725"/>
    <w:rsid w:val="7A57BE2C"/>
    <w:rsid w:val="7A89048B"/>
    <w:rsid w:val="7B0DE6DA"/>
    <w:rsid w:val="7B21F55A"/>
    <w:rsid w:val="7B48421E"/>
    <w:rsid w:val="7B7DB9A6"/>
    <w:rsid w:val="7BAFD981"/>
    <w:rsid w:val="7BB0F7F4"/>
    <w:rsid w:val="7BB91062"/>
    <w:rsid w:val="7BEB2706"/>
    <w:rsid w:val="7BF2F759"/>
    <w:rsid w:val="7C01E6E9"/>
    <w:rsid w:val="7C3DA4AB"/>
    <w:rsid w:val="7C7AFE9B"/>
    <w:rsid w:val="7CB0C07E"/>
    <w:rsid w:val="7CB58CCA"/>
    <w:rsid w:val="7CC00321"/>
    <w:rsid w:val="7CEA7D59"/>
    <w:rsid w:val="7CF228D0"/>
    <w:rsid w:val="7D386F0C"/>
    <w:rsid w:val="7D3EBDB8"/>
    <w:rsid w:val="7DA327F1"/>
    <w:rsid w:val="7DC83F82"/>
    <w:rsid w:val="7DEE1C5E"/>
    <w:rsid w:val="7E4E6C90"/>
    <w:rsid w:val="7EB54B15"/>
    <w:rsid w:val="7EC7B6DB"/>
    <w:rsid w:val="7ED713AF"/>
    <w:rsid w:val="7EDB78B6"/>
    <w:rsid w:val="7EEBB3D5"/>
    <w:rsid w:val="7F2F3297"/>
    <w:rsid w:val="7F2FD4F1"/>
    <w:rsid w:val="7F34DE87"/>
    <w:rsid w:val="7F841E70"/>
    <w:rsid w:val="7F881393"/>
    <w:rsid w:val="7F924255"/>
    <w:rsid w:val="7FA24790"/>
    <w:rsid w:val="7FE538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8F2EF7"/>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C76"/>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NoSpacingChar">
    <w:name w:val="No Spacing Char"/>
    <w:basedOn w:val="DefaultParagraphFont"/>
    <w:link w:val="NoSpacing"/>
    <w:uiPriority w:val="1"/>
    <w:rsid w:val="0040423A"/>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OC1">
    <w:name w:val="toc 1"/>
    <w:basedOn w:val="Normal"/>
    <w:next w:val="Normal"/>
    <w:autoRedefine/>
    <w:uiPriority w:val="39"/>
    <w:unhideWhenUsed/>
    <w:rsid w:val="008718DF"/>
    <w:pPr>
      <w:spacing w:after="100"/>
    </w:pPr>
    <w:rPr>
      <w:rFonts w:ascii="Onest" w:hAnsi="Onest"/>
    </w:rPr>
  </w:style>
  <w:style w:type="paragraph" w:styleId="TOC2">
    <w:name w:val="toc 2"/>
    <w:basedOn w:val="Normal"/>
    <w:next w:val="Normal"/>
    <w:autoRedefine/>
    <w:uiPriority w:val="39"/>
    <w:unhideWhenUsed/>
    <w:rsid w:val="004F7B02"/>
    <w:pPr>
      <w:spacing w:after="100"/>
      <w:ind w:left="220"/>
    </w:pPr>
  </w:style>
  <w:style w:type="character" w:styleId="Hyperlink">
    <w:name w:val="Hyperlink"/>
    <w:basedOn w:val="DefaultParagraphFont"/>
    <w:uiPriority w:val="99"/>
    <w:unhideWhenUsed/>
    <w:rsid w:val="004F7B02"/>
    <w:rPr>
      <w:color w:val="467886" w:themeColor="hyperlink"/>
      <w:u w:val="single"/>
    </w:rPr>
  </w:style>
  <w:style w:type="paragraph" w:customStyle="1" w:styleId="AISICF-Heading1">
    <w:name w:val="AISI CF - Heading 1"/>
    <w:basedOn w:val="Heading1"/>
    <w:next w:val="Normal"/>
    <w:link w:val="AISICF-Heading1Char"/>
    <w:autoRedefine/>
    <w:qFormat/>
    <w:rsid w:val="00AC46F2"/>
    <w:rPr>
      <w:rFonts w:ascii="Onest" w:hAnsi="Onest"/>
      <w:bCs w:val="0"/>
      <w:color w:val="FF0000"/>
      <w:sz w:val="32"/>
    </w:rPr>
  </w:style>
  <w:style w:type="character" w:customStyle="1" w:styleId="AISICF-Heading1Char">
    <w:name w:val="AISI CF - Heading 1 Char"/>
    <w:basedOn w:val="DefaultParagraphFont"/>
    <w:link w:val="AISICF-Heading1"/>
    <w:rsid w:val="00AC46F2"/>
    <w:rPr>
      <w:rFonts w:ascii="Onest" w:eastAsiaTheme="majorEastAsia" w:hAnsi="Onest" w:cstheme="majorBidi"/>
      <w:b/>
      <w:color w:val="FF0000"/>
      <w:sz w:val="32"/>
      <w:szCs w:val="28"/>
    </w:rPr>
  </w:style>
  <w:style w:type="character" w:styleId="UnresolvedMention">
    <w:name w:val="Unresolved Mention"/>
    <w:basedOn w:val="DefaultParagraphFont"/>
    <w:uiPriority w:val="99"/>
    <w:semiHidden/>
    <w:unhideWhenUsed/>
    <w:rsid w:val="00256945"/>
    <w:rPr>
      <w:color w:val="605E5C"/>
      <w:shd w:val="clear" w:color="auto" w:fill="E1DFDD"/>
    </w:rPr>
  </w:style>
  <w:style w:type="paragraph" w:customStyle="1" w:styleId="AISICF-Heading2">
    <w:name w:val="AISI CF - Heading 2"/>
    <w:basedOn w:val="Heading2"/>
    <w:next w:val="Normal"/>
    <w:link w:val="AISICF-Heading2Char"/>
    <w:autoRedefine/>
    <w:qFormat/>
    <w:rsid w:val="00CA51E0"/>
    <w:rPr>
      <w:rFonts w:ascii="Onest" w:hAnsi="Onest"/>
      <w:color w:val="FF0000"/>
      <w:sz w:val="28"/>
    </w:rPr>
  </w:style>
  <w:style w:type="character" w:customStyle="1" w:styleId="AISICF-Heading2Char">
    <w:name w:val="AISI CF - Heading 2 Char"/>
    <w:basedOn w:val="AISICF-Heading1Char"/>
    <w:link w:val="AISICF-Heading2"/>
    <w:rsid w:val="00CA51E0"/>
    <w:rPr>
      <w:rFonts w:ascii="Onest" w:eastAsiaTheme="majorEastAsia" w:hAnsi="Onest" w:cstheme="majorBidi"/>
      <w:b/>
      <w:bCs/>
      <w:color w:val="FF0000"/>
      <w:sz w:val="28"/>
      <w:szCs w:val="26"/>
    </w:rPr>
  </w:style>
  <w:style w:type="paragraph" w:customStyle="1" w:styleId="AISICF-Questions">
    <w:name w:val="AISI CF - Questions"/>
    <w:basedOn w:val="Heading3"/>
    <w:next w:val="Normal"/>
    <w:link w:val="AISICF-QuestionsChar"/>
    <w:autoRedefine/>
    <w:qFormat/>
    <w:rsid w:val="0091261F"/>
    <w:pPr>
      <w:numPr>
        <w:numId w:val="9"/>
      </w:numPr>
    </w:pPr>
    <w:rPr>
      <w:rFonts w:ascii="Onest" w:hAnsi="Onest"/>
      <w:color w:val="auto"/>
      <w:sz w:val="24"/>
      <w:szCs w:val="24"/>
    </w:rPr>
  </w:style>
  <w:style w:type="character" w:customStyle="1" w:styleId="AISICF-QuestionsChar">
    <w:name w:val="AISI CF - Questions Char"/>
    <w:basedOn w:val="Heading3Char"/>
    <w:link w:val="AISICF-Questions"/>
    <w:rsid w:val="00EB58DC"/>
    <w:rPr>
      <w:rFonts w:ascii="Onest" w:eastAsiaTheme="majorEastAsia" w:hAnsi="Onest" w:cstheme="majorBidi"/>
      <w:b/>
      <w:bCs/>
      <w:color w:val="156082" w:themeColor="accent1"/>
      <w:sz w:val="24"/>
      <w:szCs w:val="24"/>
    </w:rPr>
  </w:style>
  <w:style w:type="paragraph" w:styleId="TOC3">
    <w:name w:val="toc 3"/>
    <w:basedOn w:val="Normal"/>
    <w:next w:val="Normal"/>
    <w:autoRedefine/>
    <w:uiPriority w:val="39"/>
    <w:unhideWhenUsed/>
    <w:rsid w:val="00F74E14"/>
    <w:pPr>
      <w:spacing w:after="100"/>
      <w:ind w:left="440"/>
    </w:pPr>
  </w:style>
  <w:style w:type="character" w:styleId="CommentReference">
    <w:name w:val="annotation reference"/>
    <w:basedOn w:val="DefaultParagraphFont"/>
    <w:uiPriority w:val="99"/>
    <w:semiHidden/>
    <w:unhideWhenUsed/>
    <w:rsid w:val="00B837E7"/>
    <w:rPr>
      <w:sz w:val="16"/>
      <w:szCs w:val="16"/>
    </w:rPr>
  </w:style>
  <w:style w:type="paragraph" w:styleId="CommentText">
    <w:name w:val="annotation text"/>
    <w:basedOn w:val="Normal"/>
    <w:link w:val="CommentTextChar"/>
    <w:uiPriority w:val="99"/>
    <w:unhideWhenUsed/>
    <w:rsid w:val="00B837E7"/>
    <w:pPr>
      <w:spacing w:line="240" w:lineRule="auto"/>
    </w:pPr>
    <w:rPr>
      <w:sz w:val="20"/>
      <w:szCs w:val="20"/>
    </w:rPr>
  </w:style>
  <w:style w:type="character" w:customStyle="1" w:styleId="CommentTextChar">
    <w:name w:val="Comment Text Char"/>
    <w:basedOn w:val="DefaultParagraphFont"/>
    <w:link w:val="CommentText"/>
    <w:uiPriority w:val="99"/>
    <w:rsid w:val="00B837E7"/>
    <w:rPr>
      <w:sz w:val="20"/>
      <w:szCs w:val="20"/>
    </w:rPr>
  </w:style>
  <w:style w:type="paragraph" w:styleId="CommentSubject">
    <w:name w:val="annotation subject"/>
    <w:basedOn w:val="CommentText"/>
    <w:next w:val="CommentText"/>
    <w:link w:val="CommentSubjectChar"/>
    <w:uiPriority w:val="99"/>
    <w:semiHidden/>
    <w:unhideWhenUsed/>
    <w:rsid w:val="00B837E7"/>
    <w:rPr>
      <w:b/>
      <w:bCs/>
    </w:rPr>
  </w:style>
  <w:style w:type="character" w:customStyle="1" w:styleId="CommentSubjectChar">
    <w:name w:val="Comment Subject Char"/>
    <w:basedOn w:val="CommentTextChar"/>
    <w:link w:val="CommentSubject"/>
    <w:uiPriority w:val="99"/>
    <w:semiHidden/>
    <w:rsid w:val="00B837E7"/>
    <w:rPr>
      <w:b/>
      <w:bCs/>
      <w:sz w:val="20"/>
      <w:szCs w:val="20"/>
    </w:rPr>
  </w:style>
  <w:style w:type="character" w:styleId="Mention">
    <w:name w:val="Mention"/>
    <w:basedOn w:val="DefaultParagraphFont"/>
    <w:uiPriority w:val="99"/>
    <w:unhideWhenUsed/>
    <w:rsid w:val="00B837E7"/>
    <w:rPr>
      <w:color w:val="2B579A"/>
      <w:shd w:val="clear" w:color="auto" w:fill="E1DFDD"/>
    </w:rPr>
  </w:style>
  <w:style w:type="paragraph" w:styleId="NormalWeb">
    <w:name w:val="Normal (Web)"/>
    <w:basedOn w:val="Normal"/>
    <w:uiPriority w:val="99"/>
    <w:semiHidden/>
    <w:unhideWhenUsed/>
    <w:rsid w:val="00BC333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FollowedHyperlink">
    <w:name w:val="FollowedHyperlink"/>
    <w:basedOn w:val="DefaultParagraphFont"/>
    <w:uiPriority w:val="99"/>
    <w:semiHidden/>
    <w:unhideWhenUsed/>
    <w:rsid w:val="00D378A2"/>
    <w:rPr>
      <w:color w:val="96607D" w:themeColor="followedHyperlink"/>
      <w:u w:val="single"/>
    </w:rPr>
  </w:style>
  <w:style w:type="paragraph" w:styleId="TOC4">
    <w:name w:val="toc 4"/>
    <w:basedOn w:val="Normal"/>
    <w:next w:val="Normal"/>
    <w:autoRedefine/>
    <w:uiPriority w:val="39"/>
    <w:unhideWhenUsed/>
    <w:rsid w:val="003F35DD"/>
    <w:pPr>
      <w:spacing w:after="100" w:line="278" w:lineRule="auto"/>
      <w:ind w:left="720"/>
    </w:pPr>
    <w:rPr>
      <w:kern w:val="2"/>
      <w:sz w:val="24"/>
      <w:szCs w:val="24"/>
      <w:lang w:val="en-GB" w:eastAsia="en-GB"/>
      <w14:ligatures w14:val="standardContextual"/>
    </w:rPr>
  </w:style>
  <w:style w:type="paragraph" w:styleId="TOC5">
    <w:name w:val="toc 5"/>
    <w:basedOn w:val="Normal"/>
    <w:next w:val="Normal"/>
    <w:autoRedefine/>
    <w:uiPriority w:val="39"/>
    <w:unhideWhenUsed/>
    <w:rsid w:val="003F35DD"/>
    <w:pPr>
      <w:spacing w:after="100" w:line="278" w:lineRule="auto"/>
      <w:ind w:left="960"/>
    </w:pPr>
    <w:rPr>
      <w:kern w:val="2"/>
      <w:sz w:val="24"/>
      <w:szCs w:val="24"/>
      <w:lang w:val="en-GB" w:eastAsia="en-GB"/>
      <w14:ligatures w14:val="standardContextual"/>
    </w:rPr>
  </w:style>
  <w:style w:type="paragraph" w:styleId="TOC6">
    <w:name w:val="toc 6"/>
    <w:basedOn w:val="Normal"/>
    <w:next w:val="Normal"/>
    <w:autoRedefine/>
    <w:uiPriority w:val="39"/>
    <w:unhideWhenUsed/>
    <w:rsid w:val="003F35DD"/>
    <w:pPr>
      <w:spacing w:after="100" w:line="278" w:lineRule="auto"/>
      <w:ind w:left="1200"/>
    </w:pPr>
    <w:rPr>
      <w:kern w:val="2"/>
      <w:sz w:val="24"/>
      <w:szCs w:val="24"/>
      <w:lang w:val="en-GB" w:eastAsia="en-GB"/>
      <w14:ligatures w14:val="standardContextual"/>
    </w:rPr>
  </w:style>
  <w:style w:type="paragraph" w:styleId="TOC7">
    <w:name w:val="toc 7"/>
    <w:basedOn w:val="Normal"/>
    <w:next w:val="Normal"/>
    <w:autoRedefine/>
    <w:uiPriority w:val="39"/>
    <w:unhideWhenUsed/>
    <w:rsid w:val="003F35DD"/>
    <w:pPr>
      <w:spacing w:after="100" w:line="278" w:lineRule="auto"/>
      <w:ind w:left="1440"/>
    </w:pPr>
    <w:rPr>
      <w:kern w:val="2"/>
      <w:sz w:val="24"/>
      <w:szCs w:val="24"/>
      <w:lang w:val="en-GB" w:eastAsia="en-GB"/>
      <w14:ligatures w14:val="standardContextual"/>
    </w:rPr>
  </w:style>
  <w:style w:type="paragraph" w:styleId="TOC8">
    <w:name w:val="toc 8"/>
    <w:basedOn w:val="Normal"/>
    <w:next w:val="Normal"/>
    <w:autoRedefine/>
    <w:uiPriority w:val="39"/>
    <w:unhideWhenUsed/>
    <w:rsid w:val="003F35DD"/>
    <w:pPr>
      <w:spacing w:after="100" w:line="278" w:lineRule="auto"/>
      <w:ind w:left="1680"/>
    </w:pPr>
    <w:rPr>
      <w:kern w:val="2"/>
      <w:sz w:val="24"/>
      <w:szCs w:val="24"/>
      <w:lang w:val="en-GB" w:eastAsia="en-GB"/>
      <w14:ligatures w14:val="standardContextual"/>
    </w:rPr>
  </w:style>
  <w:style w:type="paragraph" w:styleId="TOC9">
    <w:name w:val="toc 9"/>
    <w:basedOn w:val="Normal"/>
    <w:next w:val="Normal"/>
    <w:autoRedefine/>
    <w:uiPriority w:val="39"/>
    <w:unhideWhenUsed/>
    <w:rsid w:val="003F35DD"/>
    <w:pPr>
      <w:spacing w:after="100" w:line="278" w:lineRule="auto"/>
      <w:ind w:left="1920"/>
    </w:pPr>
    <w:rPr>
      <w:kern w:val="2"/>
      <w:sz w:val="24"/>
      <w:szCs w:val="24"/>
      <w:lang w:val="en-GB" w:eastAsia="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260317">
      <w:bodyDiv w:val="1"/>
      <w:marLeft w:val="0"/>
      <w:marRight w:val="0"/>
      <w:marTop w:val="0"/>
      <w:marBottom w:val="0"/>
      <w:divBdr>
        <w:top w:val="none" w:sz="0" w:space="0" w:color="auto"/>
        <w:left w:val="none" w:sz="0" w:space="0" w:color="auto"/>
        <w:bottom w:val="none" w:sz="0" w:space="0" w:color="auto"/>
        <w:right w:val="none" w:sz="0" w:space="0" w:color="auto"/>
      </w:divBdr>
    </w:div>
    <w:div w:id="1324701395">
      <w:bodyDiv w:val="1"/>
      <w:marLeft w:val="0"/>
      <w:marRight w:val="0"/>
      <w:marTop w:val="0"/>
      <w:marBottom w:val="0"/>
      <w:divBdr>
        <w:top w:val="none" w:sz="0" w:space="0" w:color="auto"/>
        <w:left w:val="none" w:sz="0" w:space="0" w:color="auto"/>
        <w:bottom w:val="none" w:sz="0" w:space="0" w:color="auto"/>
        <w:right w:val="none" w:sz="0" w:space="0" w:color="auto"/>
      </w:divBdr>
    </w:div>
    <w:div w:id="1754205999">
      <w:bodyDiv w:val="1"/>
      <w:marLeft w:val="0"/>
      <w:marRight w:val="0"/>
      <w:marTop w:val="0"/>
      <w:marBottom w:val="0"/>
      <w:divBdr>
        <w:top w:val="none" w:sz="0" w:space="0" w:color="auto"/>
        <w:left w:val="none" w:sz="0" w:space="0" w:color="auto"/>
        <w:bottom w:val="none" w:sz="0" w:space="0" w:color="auto"/>
        <w:right w:val="none" w:sz="0" w:space="0" w:color="auto"/>
      </w:divBdr>
    </w:div>
    <w:div w:id="1915894763">
      <w:bodyDiv w:val="1"/>
      <w:marLeft w:val="0"/>
      <w:marRight w:val="0"/>
      <w:marTop w:val="0"/>
      <w:marBottom w:val="0"/>
      <w:divBdr>
        <w:top w:val="none" w:sz="0" w:space="0" w:color="auto"/>
        <w:left w:val="none" w:sz="0" w:space="0" w:color="auto"/>
        <w:bottom w:val="none" w:sz="0" w:space="0" w:color="auto"/>
        <w:right w:val="none" w:sz="0" w:space="0" w:color="auto"/>
      </w:divBdr>
      <w:divsChild>
        <w:div w:id="52509603">
          <w:marLeft w:val="446"/>
          <w:marRight w:val="0"/>
          <w:marTop w:val="0"/>
          <w:marBottom w:val="160"/>
          <w:divBdr>
            <w:top w:val="none" w:sz="0" w:space="0" w:color="auto"/>
            <w:left w:val="none" w:sz="0" w:space="0" w:color="auto"/>
            <w:bottom w:val="none" w:sz="0" w:space="0" w:color="auto"/>
            <w:right w:val="none" w:sz="0" w:space="0" w:color="auto"/>
          </w:divBdr>
        </w:div>
      </w:divsChild>
    </w:div>
    <w:div w:id="21314333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find-government-grants.service.gov.uk/grants/aisi-challenge-fund-1"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cdn.prod.website-files.com/663bd486c5e4c81588db7a1d/6821d7d240333a7a630a1856_AISI%20Challenge%20Fund%20-%20Stage%202%20Cost%20Guidance.pdf"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gov.uk/government/publications/dft-online-form-and-survey-privacy-notice/spotlight-privacy-information-notice"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isi.gov.uk/grants" TargetMode="External"/><Relationship Id="rId20" Type="http://schemas.openxmlformats.org/officeDocument/2006/relationships/hyperlink" Target="mailto:aisichallengefund@dsit.gov.uk"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dn.prod.website-files.com/663bd486c5e4c81588db7a1d/6821d7d240333a7a630a1856_AISI%20Challenge%20Fund%20-%20Stage%202%20Cost%20Guidance.pdf" TargetMode="Externa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aisichallengefund@dsit.gov.uk" TargetMode="External"/><Relationship Id="rId23" Type="http://schemas.openxmlformats.org/officeDocument/2006/relationships/hyperlink" Target="https://cdn.prod.website-files.com/663bd486c5e4c81588db7a1d/6821d7d240333a7a630a1856_AISI%20Challenge%20Fund%20-%20Stage%202%20Cost%20Guidance.pdf" TargetMode="External"/><Relationship Id="rId28"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mailto:aisichallengefund@dsit.gov.uk"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aisi.gov.uk/grants" TargetMode="External"/><Relationship Id="rId22" Type="http://schemas.openxmlformats.org/officeDocument/2006/relationships/hyperlink" Target="https://cdn.prod.website-files.com/663bd486c5e4c81588db7a1d/6821d7d240333a7a630a1856_AISI%20Challenge%20Fund%20-%20Stage%202%20Cost%20Guidance.pdf"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Custom 8">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Core Document" ma:contentTypeID="0x0101004691A8DE0991884F8E90AD6474FC73730100B2E9D75E00464A47B66D81E3F84F5014" ma:contentTypeVersion="27" ma:contentTypeDescription="Create a new document." ma:contentTypeScope="" ma:versionID="276209c42fe31a66f07238b4d86acf13">
  <xsd:schema xmlns:xsd="http://www.w3.org/2001/XMLSchema" xmlns:xs="http://www.w3.org/2001/XMLSchema" xmlns:p="http://schemas.microsoft.com/office/2006/metadata/properties" xmlns:ns1="http://schemas.microsoft.com/sharepoint/v3" xmlns:ns2="0f9fa326-da26-4ea8-b6a9-645e8136fe1d" xmlns:ns3="9ee51c22-b9f8-4077-b714-196cb1a3dffc" xmlns:ns4="aaacb922-5235-4a66-b188-303b9b46fbd7" xmlns:ns5="5a875feb-bd85-4a1e-9e6a-7491a4d6534b" targetNamespace="http://schemas.microsoft.com/office/2006/metadata/properties" ma:root="true" ma:fieldsID="4f2701908d9eb176bb8f6cfa92d8e9ad" ns1:_="" ns2:_="" ns3:_="" ns4:_="" ns5:_="">
    <xsd:import namespace="http://schemas.microsoft.com/sharepoint/v3"/>
    <xsd:import namespace="0f9fa326-da26-4ea8-b6a9-645e8136fe1d"/>
    <xsd:import namespace="9ee51c22-b9f8-4077-b714-196cb1a3dffc"/>
    <xsd:import namespace="aaacb922-5235-4a66-b188-303b9b46fbd7"/>
    <xsd:import namespace="5a875feb-bd85-4a1e-9e6a-7491a4d6534b"/>
    <xsd:element name="properties">
      <xsd:complexType>
        <xsd:sequence>
          <xsd:element name="documentManagement">
            <xsd:complexType>
              <xsd:all>
                <xsd:element ref="ns2:c6f593ada1854b629148449de059396b" minOccurs="0"/>
                <xsd:element ref="ns3:TaxCatchAll" minOccurs="0"/>
                <xsd:element ref="ns3:TaxCatchAllLabel" minOccurs="0"/>
                <xsd:element ref="ns2:m817f42addf14c9a838da36e78800043" minOccurs="0"/>
                <xsd:element ref="ns2:h573c97cf80c4aa6b446c5363dc3ac94" minOccurs="0"/>
                <xsd:element ref="ns4:LegacyData" minOccurs="0"/>
                <xsd:element ref="ns3:_dlc_DocId" minOccurs="0"/>
                <xsd:element ref="ns3:_dlc_DocIdPersistId" minOccurs="0"/>
                <xsd:element ref="ns3:_dlc_DocIdUrl" minOccurs="0"/>
                <xsd:element ref="ns3:SharedWithUsers" minOccurs="0"/>
                <xsd:element ref="ns3:SharedWithDetails" minOccurs="0"/>
                <xsd:element ref="ns5:MediaServiceMetadata" minOccurs="0"/>
                <xsd:element ref="ns5:MediaServiceFastMetadata" minOccurs="0"/>
                <xsd:element ref="ns5:MediaServiceObjectDetectorVersions" minOccurs="0"/>
                <xsd:element ref="ns5:MediaServiceDateTaken" minOccurs="0"/>
                <xsd:element ref="ns5:MediaServiceGenerationTime" minOccurs="0"/>
                <xsd:element ref="ns5:MediaServiceEventHashCode" minOccurs="0"/>
                <xsd:element ref="ns5:MediaLengthInSeconds" minOccurs="0"/>
                <xsd:element ref="ns5:MediaServiceLocation" minOccurs="0"/>
                <xsd:element ref="ns5:lcf76f155ced4ddcb4097134ff3c332f" minOccurs="0"/>
                <xsd:element ref="ns5:MediaServiceOCR" minOccurs="0"/>
                <xsd:element ref="ns5:MediaServiceSearchProperties" minOccurs="0"/>
                <xsd:element ref="ns5:MigrationWizId" minOccurs="0"/>
                <xsd:element ref="ns5:MigrationWizIdPermissions" minOccurs="0"/>
                <xsd:element ref="ns5:MigrationWizIdPermissionLevels" minOccurs="0"/>
                <xsd:element ref="ns5:MigrationWizIdDocumentLibraryPermissions" minOccurs="0"/>
                <xsd:element ref="ns5:MigrationWizIdSecurityGroups" minOccurs="0"/>
                <xsd:element ref="ns1:_ip_UnifiedCompliancePolicyProperties" minOccurs="0"/>
                <xsd:element ref="ns1:_ip_UnifiedCompliancePolicyUIAction" minOccurs="0"/>
                <xsd:element ref="ns5: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9" nillable="true" ma:displayName="Unified Compliance Policy Properties" ma:hidden="true" ma:internalName="_ip_UnifiedCompliancePolicyProperties">
      <xsd:simpleType>
        <xsd:restriction base="dms:Note"/>
      </xsd:simpleType>
    </xsd:element>
    <xsd:element name="_ip_UnifiedCompliancePolicyUIAction" ma:index="4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9fa326-da26-4ea8-b6a9-645e8136fe1d" elementFormDefault="qualified">
    <xsd:import namespace="http://schemas.microsoft.com/office/2006/documentManagement/types"/>
    <xsd:import namespace="http://schemas.microsoft.com/office/infopath/2007/PartnerControls"/>
    <xsd:element name="c6f593ada1854b629148449de059396b" ma:index="8" nillable="true" ma:taxonomy="true" ma:internalName="c6f593ada1854b629148449de059396b" ma:taxonomyFieldName="KIM_GovernmentBody" ma:displayName="Government Body" ma:default="3;#DSIT|9b2b16d8-8f0e-f9f9-8d2e-30d6eeb93788" ma:fieldId="{c6f593ad-a185-4b62-9148-449de059396b}" ma:sspId="9b0aeba9-2bce-41c2-8545-5d12d676a674" ma:termSetId="46784332-da01-4f4a-94fa-2a245cb438b3" ma:anchorId="00000000-0000-0000-0000-000000000000" ma:open="false" ma:isKeyword="false">
      <xsd:complexType>
        <xsd:sequence>
          <xsd:element ref="pc:Terms" minOccurs="0" maxOccurs="1"/>
        </xsd:sequence>
      </xsd:complexType>
    </xsd:element>
    <xsd:element name="m817f42addf14c9a838da36e78800043" ma:index="12" nillable="true" ma:taxonomy="true" ma:internalName="m817f42addf14c9a838da36e78800043" ma:taxonomyFieldName="KIM_Function" ma:displayName="Function" ma:default="1;#Science and innovation|125371c9-c200-1547-7216-45fd86393e7a" ma:fieldId="{6817f42a-ddf1-4c9a-838d-a36e78800043}" ma:sspId="9b0aeba9-2bce-41c2-8545-5d12d676a674" ma:termSetId="8a8c3714-5ee2-45f9-8c60-591b9d070299" ma:anchorId="00000000-0000-0000-0000-000000000000" ma:open="false" ma:isKeyword="false">
      <xsd:complexType>
        <xsd:sequence>
          <xsd:element ref="pc:Terms" minOccurs="0" maxOccurs="1"/>
        </xsd:sequence>
      </xsd:complexType>
    </xsd:element>
    <xsd:element name="h573c97cf80c4aa6b446c5363dc3ac94" ma:index="14" nillable="true" ma:taxonomy="true" ma:internalName="h573c97cf80c4aa6b446c5363dc3ac94" ma:taxonomyFieldName="KIM_Activity" ma:displayName="Activity" ma:default="2;#Artificial intelligence|d8441361-7f2b-e27c-2716-f44ddf061b34" ma:fieldId="{1573c97c-f80c-4aa6-b446-c5363dc3ac94}" ma:sspId="9b0aeba9-2bce-41c2-8545-5d12d676a674" ma:termSetId="5c6dcaef-f335-486f-b10e-5a74f10247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ee51c22-b9f8-4077-b714-196cb1a3dff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997f3569-d2cc-404b-9f4a-7e715eb37b29}" ma:internalName="TaxCatchAll" ma:showField="CatchAllData" ma:web="9ee51c22-b9f8-4077-b714-196cb1a3dff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997f3569-d2cc-404b-9f4a-7e715eb37b29}" ma:internalName="TaxCatchAllLabel" ma:readOnly="true" ma:showField="CatchAllDataLabel" ma:web="9ee51c22-b9f8-4077-b714-196cb1a3dffc">
      <xsd:complexType>
        <xsd:complexContent>
          <xsd:extension base="dms:MultiChoiceLookup">
            <xsd:sequence>
              <xsd:element name="Value" type="dms:Lookup" maxOccurs="unbounded" minOccurs="0" nillable="true"/>
            </xsd:sequence>
          </xsd:extension>
        </xsd:complexContent>
      </xsd:complexType>
    </xsd:element>
    <xsd:element name="_dlc_DocId" ma:index="17" nillable="true" ma:displayName="Document ID Value" ma:description="The value of the document ID assigned to this item." ma:indexed="true" ma:internalName="_dlc_DocId" ma:readOnly="true">
      <xsd:simpleType>
        <xsd:restriction base="dms:Text"/>
      </xsd:simpleType>
    </xsd:element>
    <xsd:element name="_dlc_DocIdPersistId" ma:index="18" nillable="true" ma:displayName="Persist ID" ma:description="Keep ID on add." ma:hidden="true" ma:internalName="_dlc_DocIdPersistId" ma:readOnly="true">
      <xsd:simpleType>
        <xsd:restriction base="dms:Boolean"/>
      </xsd:simpleType>
    </xsd:element>
    <xsd:element name="_dlc_DocIdUrl" ma:index="1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16"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875feb-bd85-4a1e-9e6a-7491a4d6534b" elementFormDefault="qualified">
    <xsd:import namespace="http://schemas.microsoft.com/office/2006/documentManagement/types"/>
    <xsd:import namespace="http://schemas.microsoft.com/office/infopath/2007/PartnerControls"/>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Location" ma:index="29" nillable="true" ma:displayName="Location" ma:indexed="true" ma:internalName="MediaServiceLocation" ma:readOnly="true">
      <xsd:simpleType>
        <xsd:restriction base="dms:Text"/>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CR" ma:index="32" nillable="true" ma:displayName="Extracted Text" ma:internalName="MediaServiceOCR" ma:readOnly="true">
      <xsd:simpleType>
        <xsd:restriction base="dms:Note">
          <xsd:maxLength value="255"/>
        </xsd:restriction>
      </xsd:simpleType>
    </xsd:element>
    <xsd:element name="MediaServiceSearchProperties" ma:index="33" nillable="true" ma:displayName="MediaServiceSearchProperties" ma:hidden="true" ma:internalName="MediaServiceSearchProperties" ma:readOnly="true">
      <xsd:simpleType>
        <xsd:restriction base="dms:Note"/>
      </xsd:simpleType>
    </xsd:element>
    <xsd:element name="MigrationWizId" ma:index="34" nillable="true" ma:displayName="MigrationWizId" ma:internalName="MigrationWizId">
      <xsd:simpleType>
        <xsd:restriction base="dms:Text"/>
      </xsd:simpleType>
    </xsd:element>
    <xsd:element name="MigrationWizIdPermissions" ma:index="35" nillable="true" ma:displayName="MigrationWizIdPermissions" ma:internalName="MigrationWizIdPermissions">
      <xsd:simpleType>
        <xsd:restriction base="dms:Text"/>
      </xsd:simpleType>
    </xsd:element>
    <xsd:element name="MigrationWizIdPermissionLevels" ma:index="36" nillable="true" ma:displayName="MigrationWizIdPermissionLevels" ma:internalName="MigrationWizIdPermissionLevels">
      <xsd:simpleType>
        <xsd:restriction base="dms:Text"/>
      </xsd:simpleType>
    </xsd:element>
    <xsd:element name="MigrationWizIdDocumentLibraryPermissions" ma:index="37" nillable="true" ma:displayName="MigrationWizIdDocumentLibraryPermissions" ma:internalName="MigrationWizIdDocumentLibraryPermissions">
      <xsd:simpleType>
        <xsd:restriction base="dms:Text"/>
      </xsd:simpleType>
    </xsd:element>
    <xsd:element name="MigrationWizIdSecurityGroups" ma:index="38" nillable="true" ma:displayName="MigrationWizIdSecurityGroups" ma:internalName="MigrationWizIdSecurityGroups">
      <xsd:simpleType>
        <xsd:restriction base="dms:Text"/>
      </xsd:simpleType>
    </xsd:element>
    <xsd:element name="MediaServiceBillingMetadata" ma:index="4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egacyData xmlns="aaacb922-5235-4a66-b188-303b9b46fbd7" xsi:nil="true"/>
    <MigrationWizIdDocumentLibraryPermissions xmlns="5a875feb-bd85-4a1e-9e6a-7491a4d6534b" xsi:nil="true"/>
    <_dlc_DocId xmlns="9ee51c22-b9f8-4077-b714-196cb1a3dffc">PADWFZY54D2Z-1354284311-308811</_dlc_DocId>
    <m817f42addf14c9a838da36e78800043 xmlns="0f9fa326-da26-4ea8-b6a9-645e8136fe1d">
      <Terms xmlns="http://schemas.microsoft.com/office/infopath/2007/PartnerControls">
        <TermInfo xmlns="http://schemas.microsoft.com/office/infopath/2007/PartnerControls">
          <TermName xmlns="http://schemas.microsoft.com/office/infopath/2007/PartnerControls">Science and innovation</TermName>
          <TermId xmlns="http://schemas.microsoft.com/office/infopath/2007/PartnerControls">125371c9-c200-1547-7216-45fd86393e7a</TermId>
        </TermInfo>
      </Terms>
    </m817f42addf14c9a838da36e78800043>
    <_ip_UnifiedCompliancePolicyUIAction xmlns="http://schemas.microsoft.com/sharepoint/v3" xsi:nil="true"/>
    <MigrationWizId xmlns="5a875feb-bd85-4a1e-9e6a-7491a4d6534b" xsi:nil="true"/>
    <_ip_UnifiedCompliancePolicyProperties xmlns="http://schemas.microsoft.com/sharepoint/v3" xsi:nil="true"/>
    <MigrationWizIdPermissionLevels xmlns="5a875feb-bd85-4a1e-9e6a-7491a4d6534b" xsi:nil="true"/>
    <c6f593ada1854b629148449de059396b xmlns="0f9fa326-da26-4ea8-b6a9-645e8136fe1d">
      <Terms xmlns="http://schemas.microsoft.com/office/infopath/2007/PartnerControls">
        <TermInfo xmlns="http://schemas.microsoft.com/office/infopath/2007/PartnerControls">
          <TermName xmlns="http://schemas.microsoft.com/office/infopath/2007/PartnerControls">DSIT</TermName>
          <TermId xmlns="http://schemas.microsoft.com/office/infopath/2007/PartnerControls">9b2b16d8-8f0e-f9f9-8d2e-30d6eeb93788</TermId>
        </TermInfo>
      </Terms>
    </c6f593ada1854b629148449de059396b>
    <MigrationWizIdPermissions xmlns="5a875feb-bd85-4a1e-9e6a-7491a4d6534b" xsi:nil="true"/>
    <lcf76f155ced4ddcb4097134ff3c332f xmlns="5a875feb-bd85-4a1e-9e6a-7491a4d6534b">
      <Terms xmlns="http://schemas.microsoft.com/office/infopath/2007/PartnerControls"/>
    </lcf76f155ced4ddcb4097134ff3c332f>
    <TaxCatchAll xmlns="9ee51c22-b9f8-4077-b714-196cb1a3dffc">
      <Value>3</Value>
      <Value>2</Value>
      <Value>1</Value>
    </TaxCatchAll>
    <MigrationWizIdSecurityGroups xmlns="5a875feb-bd85-4a1e-9e6a-7491a4d6534b" xsi:nil="true"/>
    <h573c97cf80c4aa6b446c5363dc3ac94 xmlns="0f9fa326-da26-4ea8-b6a9-645e8136fe1d">
      <Terms xmlns="http://schemas.microsoft.com/office/infopath/2007/PartnerControls">
        <TermInfo xmlns="http://schemas.microsoft.com/office/infopath/2007/PartnerControls">
          <TermName xmlns="http://schemas.microsoft.com/office/infopath/2007/PartnerControls">Artificial intelligence</TermName>
          <TermId xmlns="http://schemas.microsoft.com/office/infopath/2007/PartnerControls">d8441361-7f2b-e27c-2716-f44ddf061b34</TermId>
        </TermInfo>
      </Terms>
    </h573c97cf80c4aa6b446c5363dc3ac94>
    <_dlc_DocIdUrl xmlns="9ee51c22-b9f8-4077-b714-196cb1a3dffc">
      <Url>https://beisgov.sharepoint.com/sites/FoundationModelTaskforce-OS2/_layouts/15/DocIdRedir.aspx?ID=PADWFZY54D2Z-1354284311-308811</Url>
      <Description>PADWFZY54D2Z-1354284311-308811</Description>
    </_dlc_DocIdUrl>
  </documentManagement>
</p:properties>
</file>

<file path=customXml/itemProps1.xml><?xml version="1.0" encoding="utf-8"?>
<ds:datastoreItem xmlns:ds="http://schemas.openxmlformats.org/officeDocument/2006/customXml" ds:itemID="{7B2E0C76-7733-43D7-A7B4-0AF779AC7054}">
  <ds:schemaRefs>
    <ds:schemaRef ds:uri="http://schemas.microsoft.com/sharepoint/events"/>
  </ds:schemaRefs>
</ds:datastoreItem>
</file>

<file path=customXml/itemProps2.xml><?xml version="1.0" encoding="utf-8"?>
<ds:datastoreItem xmlns:ds="http://schemas.openxmlformats.org/officeDocument/2006/customXml" ds:itemID="{ECC65D26-AC5C-48CF-8AE2-6F9D2FCD0C80}">
  <ds:schemaRefs>
    <ds:schemaRef ds:uri="http://schemas.microsoft.com/sharepoint/v3/contenttype/forms"/>
  </ds:schemaRefs>
</ds:datastoreItem>
</file>

<file path=customXml/itemProps3.xml><?xml version="1.0" encoding="utf-8"?>
<ds:datastoreItem xmlns:ds="http://schemas.openxmlformats.org/officeDocument/2006/customXml" ds:itemID="{45ACD14D-79C5-4B3F-A5C1-3041BC2AA003}">
  <ds:schemaRefs>
    <ds:schemaRef ds:uri="http://schemas.openxmlformats.org/officeDocument/2006/bibliography"/>
  </ds:schemaRefs>
</ds:datastoreItem>
</file>

<file path=customXml/itemProps4.xml><?xml version="1.0" encoding="utf-8"?>
<ds:datastoreItem xmlns:ds="http://schemas.openxmlformats.org/officeDocument/2006/customXml" ds:itemID="{44F52B65-B2D4-4B9B-8F6B-A57AFFF442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9fa326-da26-4ea8-b6a9-645e8136fe1d"/>
    <ds:schemaRef ds:uri="9ee51c22-b9f8-4077-b714-196cb1a3dffc"/>
    <ds:schemaRef ds:uri="aaacb922-5235-4a66-b188-303b9b46fbd7"/>
    <ds:schemaRef ds:uri="5a875feb-bd85-4a1e-9e6a-7491a4d653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88016FC-462F-4998-A8B9-D8992553C09E}">
  <ds:schemaRefs>
    <ds:schemaRef ds:uri="http://schemas.microsoft.com/office/2006/metadata/properties"/>
    <ds:schemaRef ds:uri="http://schemas.microsoft.com/office/infopath/2007/PartnerControls"/>
    <ds:schemaRef ds:uri="aaacb922-5235-4a66-b188-303b9b46fbd7"/>
    <ds:schemaRef ds:uri="5a875feb-bd85-4a1e-9e6a-7491a4d6534b"/>
    <ds:schemaRef ds:uri="9ee51c22-b9f8-4077-b714-196cb1a3dffc"/>
    <ds:schemaRef ds:uri="0f9fa326-da26-4ea8-b6a9-645e8136fe1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6686</Words>
  <Characters>38112</Characters>
  <Application>Microsoft Office Word</Application>
  <DocSecurity>4</DocSecurity>
  <Lines>317</Lines>
  <Paragraphs>89</Paragraphs>
  <ScaleCrop>false</ScaleCrop>
  <Manager/>
  <Company/>
  <LinksUpToDate>false</LinksUpToDate>
  <CharactersWithSpaces>44709</CharactersWithSpaces>
  <SharedDoc>false</SharedDoc>
  <HyperlinkBase/>
  <HLinks>
    <vt:vector size="654" baseType="variant">
      <vt:variant>
        <vt:i4>5832749</vt:i4>
      </vt:variant>
      <vt:variant>
        <vt:i4>621</vt:i4>
      </vt:variant>
      <vt:variant>
        <vt:i4>0</vt:i4>
      </vt:variant>
      <vt:variant>
        <vt:i4>5</vt:i4>
      </vt:variant>
      <vt:variant>
        <vt:lpwstr>https://cdn.prod.website-files.com/663bd486c5e4c81588db7a1d/6821d7d240333a7a630a1856_AISI Challenge Fund - Stage 2 Cost Guidance.pdf</vt:lpwstr>
      </vt:variant>
      <vt:variant>
        <vt:lpwstr/>
      </vt:variant>
      <vt:variant>
        <vt:i4>5832749</vt:i4>
      </vt:variant>
      <vt:variant>
        <vt:i4>618</vt:i4>
      </vt:variant>
      <vt:variant>
        <vt:i4>0</vt:i4>
      </vt:variant>
      <vt:variant>
        <vt:i4>5</vt:i4>
      </vt:variant>
      <vt:variant>
        <vt:lpwstr>https://cdn.prod.website-files.com/663bd486c5e4c81588db7a1d/6821d7d240333a7a630a1856_AISI Challenge Fund - Stage 2 Cost Guidance.pdf</vt:lpwstr>
      </vt:variant>
      <vt:variant>
        <vt:lpwstr/>
      </vt:variant>
      <vt:variant>
        <vt:i4>5832749</vt:i4>
      </vt:variant>
      <vt:variant>
        <vt:i4>615</vt:i4>
      </vt:variant>
      <vt:variant>
        <vt:i4>0</vt:i4>
      </vt:variant>
      <vt:variant>
        <vt:i4>5</vt:i4>
      </vt:variant>
      <vt:variant>
        <vt:lpwstr>https://cdn.prod.website-files.com/663bd486c5e4c81588db7a1d/6821d7d240333a7a630a1856_AISI Challenge Fund - Stage 2 Cost Guidance.pdf</vt:lpwstr>
      </vt:variant>
      <vt:variant>
        <vt:lpwstr/>
      </vt:variant>
      <vt:variant>
        <vt:i4>5832749</vt:i4>
      </vt:variant>
      <vt:variant>
        <vt:i4>612</vt:i4>
      </vt:variant>
      <vt:variant>
        <vt:i4>0</vt:i4>
      </vt:variant>
      <vt:variant>
        <vt:i4>5</vt:i4>
      </vt:variant>
      <vt:variant>
        <vt:lpwstr>https://cdn.prod.website-files.com/663bd486c5e4c81588db7a1d/6821d7d240333a7a630a1856_AISI Challenge Fund - Stage 2 Cost Guidance.pdf</vt:lpwstr>
      </vt:variant>
      <vt:variant>
        <vt:lpwstr/>
      </vt:variant>
      <vt:variant>
        <vt:i4>852071</vt:i4>
      </vt:variant>
      <vt:variant>
        <vt:i4>609</vt:i4>
      </vt:variant>
      <vt:variant>
        <vt:i4>0</vt:i4>
      </vt:variant>
      <vt:variant>
        <vt:i4>5</vt:i4>
      </vt:variant>
      <vt:variant>
        <vt:lpwstr>mailto:aisichallengefund@dsit.gov.uk</vt:lpwstr>
      </vt:variant>
      <vt:variant>
        <vt:lpwstr/>
      </vt:variant>
      <vt:variant>
        <vt:i4>852071</vt:i4>
      </vt:variant>
      <vt:variant>
        <vt:i4>606</vt:i4>
      </vt:variant>
      <vt:variant>
        <vt:i4>0</vt:i4>
      </vt:variant>
      <vt:variant>
        <vt:i4>5</vt:i4>
      </vt:variant>
      <vt:variant>
        <vt:lpwstr>mailto:aisichallengefund@dsit.gov.uk</vt:lpwstr>
      </vt:variant>
      <vt:variant>
        <vt:lpwstr/>
      </vt:variant>
      <vt:variant>
        <vt:i4>2293797</vt:i4>
      </vt:variant>
      <vt:variant>
        <vt:i4>603</vt:i4>
      </vt:variant>
      <vt:variant>
        <vt:i4>0</vt:i4>
      </vt:variant>
      <vt:variant>
        <vt:i4>5</vt:i4>
      </vt:variant>
      <vt:variant>
        <vt:lpwstr>https://find-government-grants.service.gov.uk/grants/aisi-challenge-fund-1</vt:lpwstr>
      </vt:variant>
      <vt:variant>
        <vt:lpwstr/>
      </vt:variant>
      <vt:variant>
        <vt:i4>524300</vt:i4>
      </vt:variant>
      <vt:variant>
        <vt:i4>600</vt:i4>
      </vt:variant>
      <vt:variant>
        <vt:i4>0</vt:i4>
      </vt:variant>
      <vt:variant>
        <vt:i4>5</vt:i4>
      </vt:variant>
      <vt:variant>
        <vt:lpwstr>https://www.gov.uk/government/publications/dft-online-form-and-survey-privacy-notice/spotlight-privacy-information-notice</vt:lpwstr>
      </vt:variant>
      <vt:variant>
        <vt:lpwstr/>
      </vt:variant>
      <vt:variant>
        <vt:i4>7077924</vt:i4>
      </vt:variant>
      <vt:variant>
        <vt:i4>597</vt:i4>
      </vt:variant>
      <vt:variant>
        <vt:i4>0</vt:i4>
      </vt:variant>
      <vt:variant>
        <vt:i4>5</vt:i4>
      </vt:variant>
      <vt:variant>
        <vt:lpwstr>https://www.aisi.gov.uk/grants</vt:lpwstr>
      </vt:variant>
      <vt:variant>
        <vt:lpwstr/>
      </vt:variant>
      <vt:variant>
        <vt:i4>1638456</vt:i4>
      </vt:variant>
      <vt:variant>
        <vt:i4>590</vt:i4>
      </vt:variant>
      <vt:variant>
        <vt:i4>0</vt:i4>
      </vt:variant>
      <vt:variant>
        <vt:i4>5</vt:i4>
      </vt:variant>
      <vt:variant>
        <vt:lpwstr/>
      </vt:variant>
      <vt:variant>
        <vt:lpwstr>_Toc197685644</vt:lpwstr>
      </vt:variant>
      <vt:variant>
        <vt:i4>1638456</vt:i4>
      </vt:variant>
      <vt:variant>
        <vt:i4>584</vt:i4>
      </vt:variant>
      <vt:variant>
        <vt:i4>0</vt:i4>
      </vt:variant>
      <vt:variant>
        <vt:i4>5</vt:i4>
      </vt:variant>
      <vt:variant>
        <vt:lpwstr/>
      </vt:variant>
      <vt:variant>
        <vt:lpwstr>_Toc197685643</vt:lpwstr>
      </vt:variant>
      <vt:variant>
        <vt:i4>1638456</vt:i4>
      </vt:variant>
      <vt:variant>
        <vt:i4>578</vt:i4>
      </vt:variant>
      <vt:variant>
        <vt:i4>0</vt:i4>
      </vt:variant>
      <vt:variant>
        <vt:i4>5</vt:i4>
      </vt:variant>
      <vt:variant>
        <vt:lpwstr/>
      </vt:variant>
      <vt:variant>
        <vt:lpwstr>_Toc197685642</vt:lpwstr>
      </vt:variant>
      <vt:variant>
        <vt:i4>1638456</vt:i4>
      </vt:variant>
      <vt:variant>
        <vt:i4>572</vt:i4>
      </vt:variant>
      <vt:variant>
        <vt:i4>0</vt:i4>
      </vt:variant>
      <vt:variant>
        <vt:i4>5</vt:i4>
      </vt:variant>
      <vt:variant>
        <vt:lpwstr/>
      </vt:variant>
      <vt:variant>
        <vt:lpwstr>_Toc197685641</vt:lpwstr>
      </vt:variant>
      <vt:variant>
        <vt:i4>1638456</vt:i4>
      </vt:variant>
      <vt:variant>
        <vt:i4>566</vt:i4>
      </vt:variant>
      <vt:variant>
        <vt:i4>0</vt:i4>
      </vt:variant>
      <vt:variant>
        <vt:i4>5</vt:i4>
      </vt:variant>
      <vt:variant>
        <vt:lpwstr/>
      </vt:variant>
      <vt:variant>
        <vt:lpwstr>_Toc197685640</vt:lpwstr>
      </vt:variant>
      <vt:variant>
        <vt:i4>1966136</vt:i4>
      </vt:variant>
      <vt:variant>
        <vt:i4>560</vt:i4>
      </vt:variant>
      <vt:variant>
        <vt:i4>0</vt:i4>
      </vt:variant>
      <vt:variant>
        <vt:i4>5</vt:i4>
      </vt:variant>
      <vt:variant>
        <vt:lpwstr/>
      </vt:variant>
      <vt:variant>
        <vt:lpwstr>_Toc197685639</vt:lpwstr>
      </vt:variant>
      <vt:variant>
        <vt:i4>1966136</vt:i4>
      </vt:variant>
      <vt:variant>
        <vt:i4>554</vt:i4>
      </vt:variant>
      <vt:variant>
        <vt:i4>0</vt:i4>
      </vt:variant>
      <vt:variant>
        <vt:i4>5</vt:i4>
      </vt:variant>
      <vt:variant>
        <vt:lpwstr/>
      </vt:variant>
      <vt:variant>
        <vt:lpwstr>_Toc197685638</vt:lpwstr>
      </vt:variant>
      <vt:variant>
        <vt:i4>1966136</vt:i4>
      </vt:variant>
      <vt:variant>
        <vt:i4>548</vt:i4>
      </vt:variant>
      <vt:variant>
        <vt:i4>0</vt:i4>
      </vt:variant>
      <vt:variant>
        <vt:i4>5</vt:i4>
      </vt:variant>
      <vt:variant>
        <vt:lpwstr/>
      </vt:variant>
      <vt:variant>
        <vt:lpwstr>_Toc197685637</vt:lpwstr>
      </vt:variant>
      <vt:variant>
        <vt:i4>1966136</vt:i4>
      </vt:variant>
      <vt:variant>
        <vt:i4>542</vt:i4>
      </vt:variant>
      <vt:variant>
        <vt:i4>0</vt:i4>
      </vt:variant>
      <vt:variant>
        <vt:i4>5</vt:i4>
      </vt:variant>
      <vt:variant>
        <vt:lpwstr/>
      </vt:variant>
      <vt:variant>
        <vt:lpwstr>_Toc197685636</vt:lpwstr>
      </vt:variant>
      <vt:variant>
        <vt:i4>1966136</vt:i4>
      </vt:variant>
      <vt:variant>
        <vt:i4>536</vt:i4>
      </vt:variant>
      <vt:variant>
        <vt:i4>0</vt:i4>
      </vt:variant>
      <vt:variant>
        <vt:i4>5</vt:i4>
      </vt:variant>
      <vt:variant>
        <vt:lpwstr/>
      </vt:variant>
      <vt:variant>
        <vt:lpwstr>_Toc197685635</vt:lpwstr>
      </vt:variant>
      <vt:variant>
        <vt:i4>1966136</vt:i4>
      </vt:variant>
      <vt:variant>
        <vt:i4>530</vt:i4>
      </vt:variant>
      <vt:variant>
        <vt:i4>0</vt:i4>
      </vt:variant>
      <vt:variant>
        <vt:i4>5</vt:i4>
      </vt:variant>
      <vt:variant>
        <vt:lpwstr/>
      </vt:variant>
      <vt:variant>
        <vt:lpwstr>_Toc197685634</vt:lpwstr>
      </vt:variant>
      <vt:variant>
        <vt:i4>1966136</vt:i4>
      </vt:variant>
      <vt:variant>
        <vt:i4>524</vt:i4>
      </vt:variant>
      <vt:variant>
        <vt:i4>0</vt:i4>
      </vt:variant>
      <vt:variant>
        <vt:i4>5</vt:i4>
      </vt:variant>
      <vt:variant>
        <vt:lpwstr/>
      </vt:variant>
      <vt:variant>
        <vt:lpwstr>_Toc197685633</vt:lpwstr>
      </vt:variant>
      <vt:variant>
        <vt:i4>1966136</vt:i4>
      </vt:variant>
      <vt:variant>
        <vt:i4>518</vt:i4>
      </vt:variant>
      <vt:variant>
        <vt:i4>0</vt:i4>
      </vt:variant>
      <vt:variant>
        <vt:i4>5</vt:i4>
      </vt:variant>
      <vt:variant>
        <vt:lpwstr/>
      </vt:variant>
      <vt:variant>
        <vt:lpwstr>_Toc197685632</vt:lpwstr>
      </vt:variant>
      <vt:variant>
        <vt:i4>1966136</vt:i4>
      </vt:variant>
      <vt:variant>
        <vt:i4>512</vt:i4>
      </vt:variant>
      <vt:variant>
        <vt:i4>0</vt:i4>
      </vt:variant>
      <vt:variant>
        <vt:i4>5</vt:i4>
      </vt:variant>
      <vt:variant>
        <vt:lpwstr/>
      </vt:variant>
      <vt:variant>
        <vt:lpwstr>_Toc197685631</vt:lpwstr>
      </vt:variant>
      <vt:variant>
        <vt:i4>1966136</vt:i4>
      </vt:variant>
      <vt:variant>
        <vt:i4>506</vt:i4>
      </vt:variant>
      <vt:variant>
        <vt:i4>0</vt:i4>
      </vt:variant>
      <vt:variant>
        <vt:i4>5</vt:i4>
      </vt:variant>
      <vt:variant>
        <vt:lpwstr/>
      </vt:variant>
      <vt:variant>
        <vt:lpwstr>_Toc197685630</vt:lpwstr>
      </vt:variant>
      <vt:variant>
        <vt:i4>2031672</vt:i4>
      </vt:variant>
      <vt:variant>
        <vt:i4>500</vt:i4>
      </vt:variant>
      <vt:variant>
        <vt:i4>0</vt:i4>
      </vt:variant>
      <vt:variant>
        <vt:i4>5</vt:i4>
      </vt:variant>
      <vt:variant>
        <vt:lpwstr/>
      </vt:variant>
      <vt:variant>
        <vt:lpwstr>_Toc197685629</vt:lpwstr>
      </vt:variant>
      <vt:variant>
        <vt:i4>2031672</vt:i4>
      </vt:variant>
      <vt:variant>
        <vt:i4>494</vt:i4>
      </vt:variant>
      <vt:variant>
        <vt:i4>0</vt:i4>
      </vt:variant>
      <vt:variant>
        <vt:i4>5</vt:i4>
      </vt:variant>
      <vt:variant>
        <vt:lpwstr/>
      </vt:variant>
      <vt:variant>
        <vt:lpwstr>_Toc197685628</vt:lpwstr>
      </vt:variant>
      <vt:variant>
        <vt:i4>2031672</vt:i4>
      </vt:variant>
      <vt:variant>
        <vt:i4>488</vt:i4>
      </vt:variant>
      <vt:variant>
        <vt:i4>0</vt:i4>
      </vt:variant>
      <vt:variant>
        <vt:i4>5</vt:i4>
      </vt:variant>
      <vt:variant>
        <vt:lpwstr/>
      </vt:variant>
      <vt:variant>
        <vt:lpwstr>_Toc197685627</vt:lpwstr>
      </vt:variant>
      <vt:variant>
        <vt:i4>2031672</vt:i4>
      </vt:variant>
      <vt:variant>
        <vt:i4>482</vt:i4>
      </vt:variant>
      <vt:variant>
        <vt:i4>0</vt:i4>
      </vt:variant>
      <vt:variant>
        <vt:i4>5</vt:i4>
      </vt:variant>
      <vt:variant>
        <vt:lpwstr/>
      </vt:variant>
      <vt:variant>
        <vt:lpwstr>_Toc197685626</vt:lpwstr>
      </vt:variant>
      <vt:variant>
        <vt:i4>2031672</vt:i4>
      </vt:variant>
      <vt:variant>
        <vt:i4>476</vt:i4>
      </vt:variant>
      <vt:variant>
        <vt:i4>0</vt:i4>
      </vt:variant>
      <vt:variant>
        <vt:i4>5</vt:i4>
      </vt:variant>
      <vt:variant>
        <vt:lpwstr/>
      </vt:variant>
      <vt:variant>
        <vt:lpwstr>_Toc197685625</vt:lpwstr>
      </vt:variant>
      <vt:variant>
        <vt:i4>2031672</vt:i4>
      </vt:variant>
      <vt:variant>
        <vt:i4>470</vt:i4>
      </vt:variant>
      <vt:variant>
        <vt:i4>0</vt:i4>
      </vt:variant>
      <vt:variant>
        <vt:i4>5</vt:i4>
      </vt:variant>
      <vt:variant>
        <vt:lpwstr/>
      </vt:variant>
      <vt:variant>
        <vt:lpwstr>_Toc197685624</vt:lpwstr>
      </vt:variant>
      <vt:variant>
        <vt:i4>2031672</vt:i4>
      </vt:variant>
      <vt:variant>
        <vt:i4>464</vt:i4>
      </vt:variant>
      <vt:variant>
        <vt:i4>0</vt:i4>
      </vt:variant>
      <vt:variant>
        <vt:i4>5</vt:i4>
      </vt:variant>
      <vt:variant>
        <vt:lpwstr/>
      </vt:variant>
      <vt:variant>
        <vt:lpwstr>_Toc197685623</vt:lpwstr>
      </vt:variant>
      <vt:variant>
        <vt:i4>2031672</vt:i4>
      </vt:variant>
      <vt:variant>
        <vt:i4>458</vt:i4>
      </vt:variant>
      <vt:variant>
        <vt:i4>0</vt:i4>
      </vt:variant>
      <vt:variant>
        <vt:i4>5</vt:i4>
      </vt:variant>
      <vt:variant>
        <vt:lpwstr/>
      </vt:variant>
      <vt:variant>
        <vt:lpwstr>_Toc197685622</vt:lpwstr>
      </vt:variant>
      <vt:variant>
        <vt:i4>2031672</vt:i4>
      </vt:variant>
      <vt:variant>
        <vt:i4>452</vt:i4>
      </vt:variant>
      <vt:variant>
        <vt:i4>0</vt:i4>
      </vt:variant>
      <vt:variant>
        <vt:i4>5</vt:i4>
      </vt:variant>
      <vt:variant>
        <vt:lpwstr/>
      </vt:variant>
      <vt:variant>
        <vt:lpwstr>_Toc197685621</vt:lpwstr>
      </vt:variant>
      <vt:variant>
        <vt:i4>2031672</vt:i4>
      </vt:variant>
      <vt:variant>
        <vt:i4>446</vt:i4>
      </vt:variant>
      <vt:variant>
        <vt:i4>0</vt:i4>
      </vt:variant>
      <vt:variant>
        <vt:i4>5</vt:i4>
      </vt:variant>
      <vt:variant>
        <vt:lpwstr/>
      </vt:variant>
      <vt:variant>
        <vt:lpwstr>_Toc197685620</vt:lpwstr>
      </vt:variant>
      <vt:variant>
        <vt:i4>1835064</vt:i4>
      </vt:variant>
      <vt:variant>
        <vt:i4>440</vt:i4>
      </vt:variant>
      <vt:variant>
        <vt:i4>0</vt:i4>
      </vt:variant>
      <vt:variant>
        <vt:i4>5</vt:i4>
      </vt:variant>
      <vt:variant>
        <vt:lpwstr/>
      </vt:variant>
      <vt:variant>
        <vt:lpwstr>_Toc197685619</vt:lpwstr>
      </vt:variant>
      <vt:variant>
        <vt:i4>1835064</vt:i4>
      </vt:variant>
      <vt:variant>
        <vt:i4>434</vt:i4>
      </vt:variant>
      <vt:variant>
        <vt:i4>0</vt:i4>
      </vt:variant>
      <vt:variant>
        <vt:i4>5</vt:i4>
      </vt:variant>
      <vt:variant>
        <vt:lpwstr/>
      </vt:variant>
      <vt:variant>
        <vt:lpwstr>_Toc197685618</vt:lpwstr>
      </vt:variant>
      <vt:variant>
        <vt:i4>1835064</vt:i4>
      </vt:variant>
      <vt:variant>
        <vt:i4>428</vt:i4>
      </vt:variant>
      <vt:variant>
        <vt:i4>0</vt:i4>
      </vt:variant>
      <vt:variant>
        <vt:i4>5</vt:i4>
      </vt:variant>
      <vt:variant>
        <vt:lpwstr/>
      </vt:variant>
      <vt:variant>
        <vt:lpwstr>_Toc197685617</vt:lpwstr>
      </vt:variant>
      <vt:variant>
        <vt:i4>1835064</vt:i4>
      </vt:variant>
      <vt:variant>
        <vt:i4>422</vt:i4>
      </vt:variant>
      <vt:variant>
        <vt:i4>0</vt:i4>
      </vt:variant>
      <vt:variant>
        <vt:i4>5</vt:i4>
      </vt:variant>
      <vt:variant>
        <vt:lpwstr/>
      </vt:variant>
      <vt:variant>
        <vt:lpwstr>_Toc197685616</vt:lpwstr>
      </vt:variant>
      <vt:variant>
        <vt:i4>1835064</vt:i4>
      </vt:variant>
      <vt:variant>
        <vt:i4>416</vt:i4>
      </vt:variant>
      <vt:variant>
        <vt:i4>0</vt:i4>
      </vt:variant>
      <vt:variant>
        <vt:i4>5</vt:i4>
      </vt:variant>
      <vt:variant>
        <vt:lpwstr/>
      </vt:variant>
      <vt:variant>
        <vt:lpwstr>_Toc197685615</vt:lpwstr>
      </vt:variant>
      <vt:variant>
        <vt:i4>1835064</vt:i4>
      </vt:variant>
      <vt:variant>
        <vt:i4>410</vt:i4>
      </vt:variant>
      <vt:variant>
        <vt:i4>0</vt:i4>
      </vt:variant>
      <vt:variant>
        <vt:i4>5</vt:i4>
      </vt:variant>
      <vt:variant>
        <vt:lpwstr/>
      </vt:variant>
      <vt:variant>
        <vt:lpwstr>_Toc197685614</vt:lpwstr>
      </vt:variant>
      <vt:variant>
        <vt:i4>1835064</vt:i4>
      </vt:variant>
      <vt:variant>
        <vt:i4>404</vt:i4>
      </vt:variant>
      <vt:variant>
        <vt:i4>0</vt:i4>
      </vt:variant>
      <vt:variant>
        <vt:i4>5</vt:i4>
      </vt:variant>
      <vt:variant>
        <vt:lpwstr/>
      </vt:variant>
      <vt:variant>
        <vt:lpwstr>_Toc197685613</vt:lpwstr>
      </vt:variant>
      <vt:variant>
        <vt:i4>1835064</vt:i4>
      </vt:variant>
      <vt:variant>
        <vt:i4>398</vt:i4>
      </vt:variant>
      <vt:variant>
        <vt:i4>0</vt:i4>
      </vt:variant>
      <vt:variant>
        <vt:i4>5</vt:i4>
      </vt:variant>
      <vt:variant>
        <vt:lpwstr/>
      </vt:variant>
      <vt:variant>
        <vt:lpwstr>_Toc197685612</vt:lpwstr>
      </vt:variant>
      <vt:variant>
        <vt:i4>1835064</vt:i4>
      </vt:variant>
      <vt:variant>
        <vt:i4>392</vt:i4>
      </vt:variant>
      <vt:variant>
        <vt:i4>0</vt:i4>
      </vt:variant>
      <vt:variant>
        <vt:i4>5</vt:i4>
      </vt:variant>
      <vt:variant>
        <vt:lpwstr/>
      </vt:variant>
      <vt:variant>
        <vt:lpwstr>_Toc197685611</vt:lpwstr>
      </vt:variant>
      <vt:variant>
        <vt:i4>1835064</vt:i4>
      </vt:variant>
      <vt:variant>
        <vt:i4>386</vt:i4>
      </vt:variant>
      <vt:variant>
        <vt:i4>0</vt:i4>
      </vt:variant>
      <vt:variant>
        <vt:i4>5</vt:i4>
      </vt:variant>
      <vt:variant>
        <vt:lpwstr/>
      </vt:variant>
      <vt:variant>
        <vt:lpwstr>_Toc197685610</vt:lpwstr>
      </vt:variant>
      <vt:variant>
        <vt:i4>1900600</vt:i4>
      </vt:variant>
      <vt:variant>
        <vt:i4>380</vt:i4>
      </vt:variant>
      <vt:variant>
        <vt:i4>0</vt:i4>
      </vt:variant>
      <vt:variant>
        <vt:i4>5</vt:i4>
      </vt:variant>
      <vt:variant>
        <vt:lpwstr/>
      </vt:variant>
      <vt:variant>
        <vt:lpwstr>_Toc197685609</vt:lpwstr>
      </vt:variant>
      <vt:variant>
        <vt:i4>1900600</vt:i4>
      </vt:variant>
      <vt:variant>
        <vt:i4>374</vt:i4>
      </vt:variant>
      <vt:variant>
        <vt:i4>0</vt:i4>
      </vt:variant>
      <vt:variant>
        <vt:i4>5</vt:i4>
      </vt:variant>
      <vt:variant>
        <vt:lpwstr/>
      </vt:variant>
      <vt:variant>
        <vt:lpwstr>_Toc197685608</vt:lpwstr>
      </vt:variant>
      <vt:variant>
        <vt:i4>1900600</vt:i4>
      </vt:variant>
      <vt:variant>
        <vt:i4>368</vt:i4>
      </vt:variant>
      <vt:variant>
        <vt:i4>0</vt:i4>
      </vt:variant>
      <vt:variant>
        <vt:i4>5</vt:i4>
      </vt:variant>
      <vt:variant>
        <vt:lpwstr/>
      </vt:variant>
      <vt:variant>
        <vt:lpwstr>_Toc197685607</vt:lpwstr>
      </vt:variant>
      <vt:variant>
        <vt:i4>1900600</vt:i4>
      </vt:variant>
      <vt:variant>
        <vt:i4>362</vt:i4>
      </vt:variant>
      <vt:variant>
        <vt:i4>0</vt:i4>
      </vt:variant>
      <vt:variant>
        <vt:i4>5</vt:i4>
      </vt:variant>
      <vt:variant>
        <vt:lpwstr/>
      </vt:variant>
      <vt:variant>
        <vt:lpwstr>_Toc197685606</vt:lpwstr>
      </vt:variant>
      <vt:variant>
        <vt:i4>1900600</vt:i4>
      </vt:variant>
      <vt:variant>
        <vt:i4>356</vt:i4>
      </vt:variant>
      <vt:variant>
        <vt:i4>0</vt:i4>
      </vt:variant>
      <vt:variant>
        <vt:i4>5</vt:i4>
      </vt:variant>
      <vt:variant>
        <vt:lpwstr/>
      </vt:variant>
      <vt:variant>
        <vt:lpwstr>_Toc197685605</vt:lpwstr>
      </vt:variant>
      <vt:variant>
        <vt:i4>1900600</vt:i4>
      </vt:variant>
      <vt:variant>
        <vt:i4>350</vt:i4>
      </vt:variant>
      <vt:variant>
        <vt:i4>0</vt:i4>
      </vt:variant>
      <vt:variant>
        <vt:i4>5</vt:i4>
      </vt:variant>
      <vt:variant>
        <vt:lpwstr/>
      </vt:variant>
      <vt:variant>
        <vt:lpwstr>_Toc197685604</vt:lpwstr>
      </vt:variant>
      <vt:variant>
        <vt:i4>1900600</vt:i4>
      </vt:variant>
      <vt:variant>
        <vt:i4>344</vt:i4>
      </vt:variant>
      <vt:variant>
        <vt:i4>0</vt:i4>
      </vt:variant>
      <vt:variant>
        <vt:i4>5</vt:i4>
      </vt:variant>
      <vt:variant>
        <vt:lpwstr/>
      </vt:variant>
      <vt:variant>
        <vt:lpwstr>_Toc197685603</vt:lpwstr>
      </vt:variant>
      <vt:variant>
        <vt:i4>1900600</vt:i4>
      </vt:variant>
      <vt:variant>
        <vt:i4>338</vt:i4>
      </vt:variant>
      <vt:variant>
        <vt:i4>0</vt:i4>
      </vt:variant>
      <vt:variant>
        <vt:i4>5</vt:i4>
      </vt:variant>
      <vt:variant>
        <vt:lpwstr/>
      </vt:variant>
      <vt:variant>
        <vt:lpwstr>_Toc197685602</vt:lpwstr>
      </vt:variant>
      <vt:variant>
        <vt:i4>1900600</vt:i4>
      </vt:variant>
      <vt:variant>
        <vt:i4>332</vt:i4>
      </vt:variant>
      <vt:variant>
        <vt:i4>0</vt:i4>
      </vt:variant>
      <vt:variant>
        <vt:i4>5</vt:i4>
      </vt:variant>
      <vt:variant>
        <vt:lpwstr/>
      </vt:variant>
      <vt:variant>
        <vt:lpwstr>_Toc197685601</vt:lpwstr>
      </vt:variant>
      <vt:variant>
        <vt:i4>1900600</vt:i4>
      </vt:variant>
      <vt:variant>
        <vt:i4>326</vt:i4>
      </vt:variant>
      <vt:variant>
        <vt:i4>0</vt:i4>
      </vt:variant>
      <vt:variant>
        <vt:i4>5</vt:i4>
      </vt:variant>
      <vt:variant>
        <vt:lpwstr/>
      </vt:variant>
      <vt:variant>
        <vt:lpwstr>_Toc197685600</vt:lpwstr>
      </vt:variant>
      <vt:variant>
        <vt:i4>1310779</vt:i4>
      </vt:variant>
      <vt:variant>
        <vt:i4>320</vt:i4>
      </vt:variant>
      <vt:variant>
        <vt:i4>0</vt:i4>
      </vt:variant>
      <vt:variant>
        <vt:i4>5</vt:i4>
      </vt:variant>
      <vt:variant>
        <vt:lpwstr/>
      </vt:variant>
      <vt:variant>
        <vt:lpwstr>_Toc197685599</vt:lpwstr>
      </vt:variant>
      <vt:variant>
        <vt:i4>1310779</vt:i4>
      </vt:variant>
      <vt:variant>
        <vt:i4>314</vt:i4>
      </vt:variant>
      <vt:variant>
        <vt:i4>0</vt:i4>
      </vt:variant>
      <vt:variant>
        <vt:i4>5</vt:i4>
      </vt:variant>
      <vt:variant>
        <vt:lpwstr/>
      </vt:variant>
      <vt:variant>
        <vt:lpwstr>_Toc197685598</vt:lpwstr>
      </vt:variant>
      <vt:variant>
        <vt:i4>1310779</vt:i4>
      </vt:variant>
      <vt:variant>
        <vt:i4>308</vt:i4>
      </vt:variant>
      <vt:variant>
        <vt:i4>0</vt:i4>
      </vt:variant>
      <vt:variant>
        <vt:i4>5</vt:i4>
      </vt:variant>
      <vt:variant>
        <vt:lpwstr/>
      </vt:variant>
      <vt:variant>
        <vt:lpwstr>_Toc197685597</vt:lpwstr>
      </vt:variant>
      <vt:variant>
        <vt:i4>1310779</vt:i4>
      </vt:variant>
      <vt:variant>
        <vt:i4>302</vt:i4>
      </vt:variant>
      <vt:variant>
        <vt:i4>0</vt:i4>
      </vt:variant>
      <vt:variant>
        <vt:i4>5</vt:i4>
      </vt:variant>
      <vt:variant>
        <vt:lpwstr/>
      </vt:variant>
      <vt:variant>
        <vt:lpwstr>_Toc197685596</vt:lpwstr>
      </vt:variant>
      <vt:variant>
        <vt:i4>1310779</vt:i4>
      </vt:variant>
      <vt:variant>
        <vt:i4>296</vt:i4>
      </vt:variant>
      <vt:variant>
        <vt:i4>0</vt:i4>
      </vt:variant>
      <vt:variant>
        <vt:i4>5</vt:i4>
      </vt:variant>
      <vt:variant>
        <vt:lpwstr/>
      </vt:variant>
      <vt:variant>
        <vt:lpwstr>_Toc197685595</vt:lpwstr>
      </vt:variant>
      <vt:variant>
        <vt:i4>1310779</vt:i4>
      </vt:variant>
      <vt:variant>
        <vt:i4>290</vt:i4>
      </vt:variant>
      <vt:variant>
        <vt:i4>0</vt:i4>
      </vt:variant>
      <vt:variant>
        <vt:i4>5</vt:i4>
      </vt:variant>
      <vt:variant>
        <vt:lpwstr/>
      </vt:variant>
      <vt:variant>
        <vt:lpwstr>_Toc197685594</vt:lpwstr>
      </vt:variant>
      <vt:variant>
        <vt:i4>1310779</vt:i4>
      </vt:variant>
      <vt:variant>
        <vt:i4>284</vt:i4>
      </vt:variant>
      <vt:variant>
        <vt:i4>0</vt:i4>
      </vt:variant>
      <vt:variant>
        <vt:i4>5</vt:i4>
      </vt:variant>
      <vt:variant>
        <vt:lpwstr/>
      </vt:variant>
      <vt:variant>
        <vt:lpwstr>_Toc197685593</vt:lpwstr>
      </vt:variant>
      <vt:variant>
        <vt:i4>1310779</vt:i4>
      </vt:variant>
      <vt:variant>
        <vt:i4>278</vt:i4>
      </vt:variant>
      <vt:variant>
        <vt:i4>0</vt:i4>
      </vt:variant>
      <vt:variant>
        <vt:i4>5</vt:i4>
      </vt:variant>
      <vt:variant>
        <vt:lpwstr/>
      </vt:variant>
      <vt:variant>
        <vt:lpwstr>_Toc197685592</vt:lpwstr>
      </vt:variant>
      <vt:variant>
        <vt:i4>1310779</vt:i4>
      </vt:variant>
      <vt:variant>
        <vt:i4>272</vt:i4>
      </vt:variant>
      <vt:variant>
        <vt:i4>0</vt:i4>
      </vt:variant>
      <vt:variant>
        <vt:i4>5</vt:i4>
      </vt:variant>
      <vt:variant>
        <vt:lpwstr/>
      </vt:variant>
      <vt:variant>
        <vt:lpwstr>_Toc197685591</vt:lpwstr>
      </vt:variant>
      <vt:variant>
        <vt:i4>1310779</vt:i4>
      </vt:variant>
      <vt:variant>
        <vt:i4>266</vt:i4>
      </vt:variant>
      <vt:variant>
        <vt:i4>0</vt:i4>
      </vt:variant>
      <vt:variant>
        <vt:i4>5</vt:i4>
      </vt:variant>
      <vt:variant>
        <vt:lpwstr/>
      </vt:variant>
      <vt:variant>
        <vt:lpwstr>_Toc197685590</vt:lpwstr>
      </vt:variant>
      <vt:variant>
        <vt:i4>1376315</vt:i4>
      </vt:variant>
      <vt:variant>
        <vt:i4>260</vt:i4>
      </vt:variant>
      <vt:variant>
        <vt:i4>0</vt:i4>
      </vt:variant>
      <vt:variant>
        <vt:i4>5</vt:i4>
      </vt:variant>
      <vt:variant>
        <vt:lpwstr/>
      </vt:variant>
      <vt:variant>
        <vt:lpwstr>_Toc197685589</vt:lpwstr>
      </vt:variant>
      <vt:variant>
        <vt:i4>1376315</vt:i4>
      </vt:variant>
      <vt:variant>
        <vt:i4>254</vt:i4>
      </vt:variant>
      <vt:variant>
        <vt:i4>0</vt:i4>
      </vt:variant>
      <vt:variant>
        <vt:i4>5</vt:i4>
      </vt:variant>
      <vt:variant>
        <vt:lpwstr/>
      </vt:variant>
      <vt:variant>
        <vt:lpwstr>_Toc197685588</vt:lpwstr>
      </vt:variant>
      <vt:variant>
        <vt:i4>1376315</vt:i4>
      </vt:variant>
      <vt:variant>
        <vt:i4>248</vt:i4>
      </vt:variant>
      <vt:variant>
        <vt:i4>0</vt:i4>
      </vt:variant>
      <vt:variant>
        <vt:i4>5</vt:i4>
      </vt:variant>
      <vt:variant>
        <vt:lpwstr/>
      </vt:variant>
      <vt:variant>
        <vt:lpwstr>_Toc197685587</vt:lpwstr>
      </vt:variant>
      <vt:variant>
        <vt:i4>1376315</vt:i4>
      </vt:variant>
      <vt:variant>
        <vt:i4>242</vt:i4>
      </vt:variant>
      <vt:variant>
        <vt:i4>0</vt:i4>
      </vt:variant>
      <vt:variant>
        <vt:i4>5</vt:i4>
      </vt:variant>
      <vt:variant>
        <vt:lpwstr/>
      </vt:variant>
      <vt:variant>
        <vt:lpwstr>_Toc197685586</vt:lpwstr>
      </vt:variant>
      <vt:variant>
        <vt:i4>1376315</vt:i4>
      </vt:variant>
      <vt:variant>
        <vt:i4>236</vt:i4>
      </vt:variant>
      <vt:variant>
        <vt:i4>0</vt:i4>
      </vt:variant>
      <vt:variant>
        <vt:i4>5</vt:i4>
      </vt:variant>
      <vt:variant>
        <vt:lpwstr/>
      </vt:variant>
      <vt:variant>
        <vt:lpwstr>_Toc197685585</vt:lpwstr>
      </vt:variant>
      <vt:variant>
        <vt:i4>1376315</vt:i4>
      </vt:variant>
      <vt:variant>
        <vt:i4>230</vt:i4>
      </vt:variant>
      <vt:variant>
        <vt:i4>0</vt:i4>
      </vt:variant>
      <vt:variant>
        <vt:i4>5</vt:i4>
      </vt:variant>
      <vt:variant>
        <vt:lpwstr/>
      </vt:variant>
      <vt:variant>
        <vt:lpwstr>_Toc197685584</vt:lpwstr>
      </vt:variant>
      <vt:variant>
        <vt:i4>1376315</vt:i4>
      </vt:variant>
      <vt:variant>
        <vt:i4>224</vt:i4>
      </vt:variant>
      <vt:variant>
        <vt:i4>0</vt:i4>
      </vt:variant>
      <vt:variant>
        <vt:i4>5</vt:i4>
      </vt:variant>
      <vt:variant>
        <vt:lpwstr/>
      </vt:variant>
      <vt:variant>
        <vt:lpwstr>_Toc197685583</vt:lpwstr>
      </vt:variant>
      <vt:variant>
        <vt:i4>1376315</vt:i4>
      </vt:variant>
      <vt:variant>
        <vt:i4>218</vt:i4>
      </vt:variant>
      <vt:variant>
        <vt:i4>0</vt:i4>
      </vt:variant>
      <vt:variant>
        <vt:i4>5</vt:i4>
      </vt:variant>
      <vt:variant>
        <vt:lpwstr/>
      </vt:variant>
      <vt:variant>
        <vt:lpwstr>_Toc197685582</vt:lpwstr>
      </vt:variant>
      <vt:variant>
        <vt:i4>1376315</vt:i4>
      </vt:variant>
      <vt:variant>
        <vt:i4>212</vt:i4>
      </vt:variant>
      <vt:variant>
        <vt:i4>0</vt:i4>
      </vt:variant>
      <vt:variant>
        <vt:i4>5</vt:i4>
      </vt:variant>
      <vt:variant>
        <vt:lpwstr/>
      </vt:variant>
      <vt:variant>
        <vt:lpwstr>_Toc197685581</vt:lpwstr>
      </vt:variant>
      <vt:variant>
        <vt:i4>1376315</vt:i4>
      </vt:variant>
      <vt:variant>
        <vt:i4>206</vt:i4>
      </vt:variant>
      <vt:variant>
        <vt:i4>0</vt:i4>
      </vt:variant>
      <vt:variant>
        <vt:i4>5</vt:i4>
      </vt:variant>
      <vt:variant>
        <vt:lpwstr/>
      </vt:variant>
      <vt:variant>
        <vt:lpwstr>_Toc197685580</vt:lpwstr>
      </vt:variant>
      <vt:variant>
        <vt:i4>1703995</vt:i4>
      </vt:variant>
      <vt:variant>
        <vt:i4>200</vt:i4>
      </vt:variant>
      <vt:variant>
        <vt:i4>0</vt:i4>
      </vt:variant>
      <vt:variant>
        <vt:i4>5</vt:i4>
      </vt:variant>
      <vt:variant>
        <vt:lpwstr/>
      </vt:variant>
      <vt:variant>
        <vt:lpwstr>_Toc197685579</vt:lpwstr>
      </vt:variant>
      <vt:variant>
        <vt:i4>1703995</vt:i4>
      </vt:variant>
      <vt:variant>
        <vt:i4>194</vt:i4>
      </vt:variant>
      <vt:variant>
        <vt:i4>0</vt:i4>
      </vt:variant>
      <vt:variant>
        <vt:i4>5</vt:i4>
      </vt:variant>
      <vt:variant>
        <vt:lpwstr/>
      </vt:variant>
      <vt:variant>
        <vt:lpwstr>_Toc197685578</vt:lpwstr>
      </vt:variant>
      <vt:variant>
        <vt:i4>1703995</vt:i4>
      </vt:variant>
      <vt:variant>
        <vt:i4>188</vt:i4>
      </vt:variant>
      <vt:variant>
        <vt:i4>0</vt:i4>
      </vt:variant>
      <vt:variant>
        <vt:i4>5</vt:i4>
      </vt:variant>
      <vt:variant>
        <vt:lpwstr/>
      </vt:variant>
      <vt:variant>
        <vt:lpwstr>_Toc197685577</vt:lpwstr>
      </vt:variant>
      <vt:variant>
        <vt:i4>1703995</vt:i4>
      </vt:variant>
      <vt:variant>
        <vt:i4>182</vt:i4>
      </vt:variant>
      <vt:variant>
        <vt:i4>0</vt:i4>
      </vt:variant>
      <vt:variant>
        <vt:i4>5</vt:i4>
      </vt:variant>
      <vt:variant>
        <vt:lpwstr/>
      </vt:variant>
      <vt:variant>
        <vt:lpwstr>_Toc197685576</vt:lpwstr>
      </vt:variant>
      <vt:variant>
        <vt:i4>1703995</vt:i4>
      </vt:variant>
      <vt:variant>
        <vt:i4>176</vt:i4>
      </vt:variant>
      <vt:variant>
        <vt:i4>0</vt:i4>
      </vt:variant>
      <vt:variant>
        <vt:i4>5</vt:i4>
      </vt:variant>
      <vt:variant>
        <vt:lpwstr/>
      </vt:variant>
      <vt:variant>
        <vt:lpwstr>_Toc197685575</vt:lpwstr>
      </vt:variant>
      <vt:variant>
        <vt:i4>1703995</vt:i4>
      </vt:variant>
      <vt:variant>
        <vt:i4>170</vt:i4>
      </vt:variant>
      <vt:variant>
        <vt:i4>0</vt:i4>
      </vt:variant>
      <vt:variant>
        <vt:i4>5</vt:i4>
      </vt:variant>
      <vt:variant>
        <vt:lpwstr/>
      </vt:variant>
      <vt:variant>
        <vt:lpwstr>_Toc197685574</vt:lpwstr>
      </vt:variant>
      <vt:variant>
        <vt:i4>1703995</vt:i4>
      </vt:variant>
      <vt:variant>
        <vt:i4>164</vt:i4>
      </vt:variant>
      <vt:variant>
        <vt:i4>0</vt:i4>
      </vt:variant>
      <vt:variant>
        <vt:i4>5</vt:i4>
      </vt:variant>
      <vt:variant>
        <vt:lpwstr/>
      </vt:variant>
      <vt:variant>
        <vt:lpwstr>_Toc197685573</vt:lpwstr>
      </vt:variant>
      <vt:variant>
        <vt:i4>1703995</vt:i4>
      </vt:variant>
      <vt:variant>
        <vt:i4>158</vt:i4>
      </vt:variant>
      <vt:variant>
        <vt:i4>0</vt:i4>
      </vt:variant>
      <vt:variant>
        <vt:i4>5</vt:i4>
      </vt:variant>
      <vt:variant>
        <vt:lpwstr/>
      </vt:variant>
      <vt:variant>
        <vt:lpwstr>_Toc197685572</vt:lpwstr>
      </vt:variant>
      <vt:variant>
        <vt:i4>1703995</vt:i4>
      </vt:variant>
      <vt:variant>
        <vt:i4>152</vt:i4>
      </vt:variant>
      <vt:variant>
        <vt:i4>0</vt:i4>
      </vt:variant>
      <vt:variant>
        <vt:i4>5</vt:i4>
      </vt:variant>
      <vt:variant>
        <vt:lpwstr/>
      </vt:variant>
      <vt:variant>
        <vt:lpwstr>_Toc197685571</vt:lpwstr>
      </vt:variant>
      <vt:variant>
        <vt:i4>1703995</vt:i4>
      </vt:variant>
      <vt:variant>
        <vt:i4>146</vt:i4>
      </vt:variant>
      <vt:variant>
        <vt:i4>0</vt:i4>
      </vt:variant>
      <vt:variant>
        <vt:i4>5</vt:i4>
      </vt:variant>
      <vt:variant>
        <vt:lpwstr/>
      </vt:variant>
      <vt:variant>
        <vt:lpwstr>_Toc197685570</vt:lpwstr>
      </vt:variant>
      <vt:variant>
        <vt:i4>1769531</vt:i4>
      </vt:variant>
      <vt:variant>
        <vt:i4>140</vt:i4>
      </vt:variant>
      <vt:variant>
        <vt:i4>0</vt:i4>
      </vt:variant>
      <vt:variant>
        <vt:i4>5</vt:i4>
      </vt:variant>
      <vt:variant>
        <vt:lpwstr/>
      </vt:variant>
      <vt:variant>
        <vt:lpwstr>_Toc197685569</vt:lpwstr>
      </vt:variant>
      <vt:variant>
        <vt:i4>1769531</vt:i4>
      </vt:variant>
      <vt:variant>
        <vt:i4>134</vt:i4>
      </vt:variant>
      <vt:variant>
        <vt:i4>0</vt:i4>
      </vt:variant>
      <vt:variant>
        <vt:i4>5</vt:i4>
      </vt:variant>
      <vt:variant>
        <vt:lpwstr/>
      </vt:variant>
      <vt:variant>
        <vt:lpwstr>_Toc197685568</vt:lpwstr>
      </vt:variant>
      <vt:variant>
        <vt:i4>1769531</vt:i4>
      </vt:variant>
      <vt:variant>
        <vt:i4>128</vt:i4>
      </vt:variant>
      <vt:variant>
        <vt:i4>0</vt:i4>
      </vt:variant>
      <vt:variant>
        <vt:i4>5</vt:i4>
      </vt:variant>
      <vt:variant>
        <vt:lpwstr/>
      </vt:variant>
      <vt:variant>
        <vt:lpwstr>_Toc197685567</vt:lpwstr>
      </vt:variant>
      <vt:variant>
        <vt:i4>1769531</vt:i4>
      </vt:variant>
      <vt:variant>
        <vt:i4>122</vt:i4>
      </vt:variant>
      <vt:variant>
        <vt:i4>0</vt:i4>
      </vt:variant>
      <vt:variant>
        <vt:i4>5</vt:i4>
      </vt:variant>
      <vt:variant>
        <vt:lpwstr/>
      </vt:variant>
      <vt:variant>
        <vt:lpwstr>_Toc197685566</vt:lpwstr>
      </vt:variant>
      <vt:variant>
        <vt:i4>1769531</vt:i4>
      </vt:variant>
      <vt:variant>
        <vt:i4>116</vt:i4>
      </vt:variant>
      <vt:variant>
        <vt:i4>0</vt:i4>
      </vt:variant>
      <vt:variant>
        <vt:i4>5</vt:i4>
      </vt:variant>
      <vt:variant>
        <vt:lpwstr/>
      </vt:variant>
      <vt:variant>
        <vt:lpwstr>_Toc197685565</vt:lpwstr>
      </vt:variant>
      <vt:variant>
        <vt:i4>1769531</vt:i4>
      </vt:variant>
      <vt:variant>
        <vt:i4>110</vt:i4>
      </vt:variant>
      <vt:variant>
        <vt:i4>0</vt:i4>
      </vt:variant>
      <vt:variant>
        <vt:i4>5</vt:i4>
      </vt:variant>
      <vt:variant>
        <vt:lpwstr/>
      </vt:variant>
      <vt:variant>
        <vt:lpwstr>_Toc197685564</vt:lpwstr>
      </vt:variant>
      <vt:variant>
        <vt:i4>1769531</vt:i4>
      </vt:variant>
      <vt:variant>
        <vt:i4>104</vt:i4>
      </vt:variant>
      <vt:variant>
        <vt:i4>0</vt:i4>
      </vt:variant>
      <vt:variant>
        <vt:i4>5</vt:i4>
      </vt:variant>
      <vt:variant>
        <vt:lpwstr/>
      </vt:variant>
      <vt:variant>
        <vt:lpwstr>_Toc197685563</vt:lpwstr>
      </vt:variant>
      <vt:variant>
        <vt:i4>1769531</vt:i4>
      </vt:variant>
      <vt:variant>
        <vt:i4>98</vt:i4>
      </vt:variant>
      <vt:variant>
        <vt:i4>0</vt:i4>
      </vt:variant>
      <vt:variant>
        <vt:i4>5</vt:i4>
      </vt:variant>
      <vt:variant>
        <vt:lpwstr/>
      </vt:variant>
      <vt:variant>
        <vt:lpwstr>_Toc197685562</vt:lpwstr>
      </vt:variant>
      <vt:variant>
        <vt:i4>1769531</vt:i4>
      </vt:variant>
      <vt:variant>
        <vt:i4>92</vt:i4>
      </vt:variant>
      <vt:variant>
        <vt:i4>0</vt:i4>
      </vt:variant>
      <vt:variant>
        <vt:i4>5</vt:i4>
      </vt:variant>
      <vt:variant>
        <vt:lpwstr/>
      </vt:variant>
      <vt:variant>
        <vt:lpwstr>_Toc197685561</vt:lpwstr>
      </vt:variant>
      <vt:variant>
        <vt:i4>1769531</vt:i4>
      </vt:variant>
      <vt:variant>
        <vt:i4>86</vt:i4>
      </vt:variant>
      <vt:variant>
        <vt:i4>0</vt:i4>
      </vt:variant>
      <vt:variant>
        <vt:i4>5</vt:i4>
      </vt:variant>
      <vt:variant>
        <vt:lpwstr/>
      </vt:variant>
      <vt:variant>
        <vt:lpwstr>_Toc197685560</vt:lpwstr>
      </vt:variant>
      <vt:variant>
        <vt:i4>1572923</vt:i4>
      </vt:variant>
      <vt:variant>
        <vt:i4>80</vt:i4>
      </vt:variant>
      <vt:variant>
        <vt:i4>0</vt:i4>
      </vt:variant>
      <vt:variant>
        <vt:i4>5</vt:i4>
      </vt:variant>
      <vt:variant>
        <vt:lpwstr/>
      </vt:variant>
      <vt:variant>
        <vt:lpwstr>_Toc197685559</vt:lpwstr>
      </vt:variant>
      <vt:variant>
        <vt:i4>1572923</vt:i4>
      </vt:variant>
      <vt:variant>
        <vt:i4>74</vt:i4>
      </vt:variant>
      <vt:variant>
        <vt:i4>0</vt:i4>
      </vt:variant>
      <vt:variant>
        <vt:i4>5</vt:i4>
      </vt:variant>
      <vt:variant>
        <vt:lpwstr/>
      </vt:variant>
      <vt:variant>
        <vt:lpwstr>_Toc197685558</vt:lpwstr>
      </vt:variant>
      <vt:variant>
        <vt:i4>1572923</vt:i4>
      </vt:variant>
      <vt:variant>
        <vt:i4>68</vt:i4>
      </vt:variant>
      <vt:variant>
        <vt:i4>0</vt:i4>
      </vt:variant>
      <vt:variant>
        <vt:i4>5</vt:i4>
      </vt:variant>
      <vt:variant>
        <vt:lpwstr/>
      </vt:variant>
      <vt:variant>
        <vt:lpwstr>_Toc197685557</vt:lpwstr>
      </vt:variant>
      <vt:variant>
        <vt:i4>1572923</vt:i4>
      </vt:variant>
      <vt:variant>
        <vt:i4>62</vt:i4>
      </vt:variant>
      <vt:variant>
        <vt:i4>0</vt:i4>
      </vt:variant>
      <vt:variant>
        <vt:i4>5</vt:i4>
      </vt:variant>
      <vt:variant>
        <vt:lpwstr/>
      </vt:variant>
      <vt:variant>
        <vt:lpwstr>_Toc197685556</vt:lpwstr>
      </vt:variant>
      <vt:variant>
        <vt:i4>1572923</vt:i4>
      </vt:variant>
      <vt:variant>
        <vt:i4>56</vt:i4>
      </vt:variant>
      <vt:variant>
        <vt:i4>0</vt:i4>
      </vt:variant>
      <vt:variant>
        <vt:i4>5</vt:i4>
      </vt:variant>
      <vt:variant>
        <vt:lpwstr/>
      </vt:variant>
      <vt:variant>
        <vt:lpwstr>_Toc197685555</vt:lpwstr>
      </vt:variant>
      <vt:variant>
        <vt:i4>1572923</vt:i4>
      </vt:variant>
      <vt:variant>
        <vt:i4>50</vt:i4>
      </vt:variant>
      <vt:variant>
        <vt:i4>0</vt:i4>
      </vt:variant>
      <vt:variant>
        <vt:i4>5</vt:i4>
      </vt:variant>
      <vt:variant>
        <vt:lpwstr/>
      </vt:variant>
      <vt:variant>
        <vt:lpwstr>_Toc197685554</vt:lpwstr>
      </vt:variant>
      <vt:variant>
        <vt:i4>1572923</vt:i4>
      </vt:variant>
      <vt:variant>
        <vt:i4>44</vt:i4>
      </vt:variant>
      <vt:variant>
        <vt:i4>0</vt:i4>
      </vt:variant>
      <vt:variant>
        <vt:i4>5</vt:i4>
      </vt:variant>
      <vt:variant>
        <vt:lpwstr/>
      </vt:variant>
      <vt:variant>
        <vt:lpwstr>_Toc197685553</vt:lpwstr>
      </vt:variant>
      <vt:variant>
        <vt:i4>1572923</vt:i4>
      </vt:variant>
      <vt:variant>
        <vt:i4>38</vt:i4>
      </vt:variant>
      <vt:variant>
        <vt:i4>0</vt:i4>
      </vt:variant>
      <vt:variant>
        <vt:i4>5</vt:i4>
      </vt:variant>
      <vt:variant>
        <vt:lpwstr/>
      </vt:variant>
      <vt:variant>
        <vt:lpwstr>_Toc197685552</vt:lpwstr>
      </vt:variant>
      <vt:variant>
        <vt:i4>1572923</vt:i4>
      </vt:variant>
      <vt:variant>
        <vt:i4>32</vt:i4>
      </vt:variant>
      <vt:variant>
        <vt:i4>0</vt:i4>
      </vt:variant>
      <vt:variant>
        <vt:i4>5</vt:i4>
      </vt:variant>
      <vt:variant>
        <vt:lpwstr/>
      </vt:variant>
      <vt:variant>
        <vt:lpwstr>_Toc197685551</vt:lpwstr>
      </vt:variant>
      <vt:variant>
        <vt:i4>1572923</vt:i4>
      </vt:variant>
      <vt:variant>
        <vt:i4>26</vt:i4>
      </vt:variant>
      <vt:variant>
        <vt:i4>0</vt:i4>
      </vt:variant>
      <vt:variant>
        <vt:i4>5</vt:i4>
      </vt:variant>
      <vt:variant>
        <vt:lpwstr/>
      </vt:variant>
      <vt:variant>
        <vt:lpwstr>_Toc197685550</vt:lpwstr>
      </vt:variant>
      <vt:variant>
        <vt:i4>1638459</vt:i4>
      </vt:variant>
      <vt:variant>
        <vt:i4>20</vt:i4>
      </vt:variant>
      <vt:variant>
        <vt:i4>0</vt:i4>
      </vt:variant>
      <vt:variant>
        <vt:i4>5</vt:i4>
      </vt:variant>
      <vt:variant>
        <vt:lpwstr/>
      </vt:variant>
      <vt:variant>
        <vt:lpwstr>_Toc197685549</vt:lpwstr>
      </vt:variant>
      <vt:variant>
        <vt:i4>1638459</vt:i4>
      </vt:variant>
      <vt:variant>
        <vt:i4>14</vt:i4>
      </vt:variant>
      <vt:variant>
        <vt:i4>0</vt:i4>
      </vt:variant>
      <vt:variant>
        <vt:i4>5</vt:i4>
      </vt:variant>
      <vt:variant>
        <vt:lpwstr/>
      </vt:variant>
      <vt:variant>
        <vt:lpwstr>_Toc197685548</vt:lpwstr>
      </vt:variant>
      <vt:variant>
        <vt:i4>1638459</vt:i4>
      </vt:variant>
      <vt:variant>
        <vt:i4>8</vt:i4>
      </vt:variant>
      <vt:variant>
        <vt:i4>0</vt:i4>
      </vt:variant>
      <vt:variant>
        <vt:i4>5</vt:i4>
      </vt:variant>
      <vt:variant>
        <vt:lpwstr/>
      </vt:variant>
      <vt:variant>
        <vt:lpwstr>_Toc197685547</vt:lpwstr>
      </vt:variant>
      <vt:variant>
        <vt:i4>852071</vt:i4>
      </vt:variant>
      <vt:variant>
        <vt:i4>3</vt:i4>
      </vt:variant>
      <vt:variant>
        <vt:i4>0</vt:i4>
      </vt:variant>
      <vt:variant>
        <vt:i4>5</vt:i4>
      </vt:variant>
      <vt:variant>
        <vt:lpwstr>mailto:aisichallengefund@dsit.gov.uk</vt:lpwstr>
      </vt:variant>
      <vt:variant>
        <vt:lpwstr/>
      </vt:variant>
      <vt:variant>
        <vt:i4>7274551</vt:i4>
      </vt:variant>
      <vt:variant>
        <vt:i4>0</vt:i4>
      </vt:variant>
      <vt:variant>
        <vt:i4>0</vt:i4>
      </vt:variant>
      <vt:variant>
        <vt:i4>5</vt:i4>
      </vt:variant>
      <vt:variant>
        <vt:lpwstr>http://aisi.gov.uk/grants</vt:lpwstr>
      </vt:variant>
      <vt:variant>
        <vt:lpwstr>reference-documents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2025-06-03T21:12:00Z</dcterms:created>
  <dcterms:modified xsi:type="dcterms:W3CDTF">2025-06-04T10:43:00Z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2ebf84a9,493a929,66d42292</vt:lpwstr>
  </property>
  <property fmtid="{D5CDD505-2E9C-101B-9397-08002B2CF9AE}" pid="3" name="ClassificationContentMarkingHeaderFontProps">
    <vt:lpwstr>#000000,10,Calibri</vt:lpwstr>
  </property>
  <property fmtid="{D5CDD505-2E9C-101B-9397-08002B2CF9AE}" pid="4" name="ClassificationContentMarkingHeaderText">
    <vt:lpwstr>OFFICIAL</vt:lpwstr>
  </property>
  <property fmtid="{D5CDD505-2E9C-101B-9397-08002B2CF9AE}" pid="5" name="ClassificationContentMarkingFooterShapeIds">
    <vt:lpwstr>68bd4346,2918ce24,595eef5b</vt:lpwstr>
  </property>
  <property fmtid="{D5CDD505-2E9C-101B-9397-08002B2CF9AE}" pid="6" name="ClassificationContentMarkingFooterFontProps">
    <vt:lpwstr>#000000,10,Calibri</vt:lpwstr>
  </property>
  <property fmtid="{D5CDD505-2E9C-101B-9397-08002B2CF9AE}" pid="7" name="ClassificationContentMarkingFooterText">
    <vt:lpwstr>OFFICIAL</vt:lpwstr>
  </property>
  <property fmtid="{D5CDD505-2E9C-101B-9397-08002B2CF9AE}" pid="8" name="MSIP_Label_ba62f585-b40f-4ab9-bafe-39150f03d124_Enabled">
    <vt:lpwstr>true</vt:lpwstr>
  </property>
  <property fmtid="{D5CDD505-2E9C-101B-9397-08002B2CF9AE}" pid="9" name="MSIP_Label_ba62f585-b40f-4ab9-bafe-39150f03d124_SetDate">
    <vt:lpwstr>2025-06-03T13:12:44Z</vt:lpwstr>
  </property>
  <property fmtid="{D5CDD505-2E9C-101B-9397-08002B2CF9AE}" pid="10" name="MSIP_Label_ba62f585-b40f-4ab9-bafe-39150f03d124_Method">
    <vt:lpwstr>Standard</vt:lpwstr>
  </property>
  <property fmtid="{D5CDD505-2E9C-101B-9397-08002B2CF9AE}" pid="11" name="MSIP_Label_ba62f585-b40f-4ab9-bafe-39150f03d124_Name">
    <vt:lpwstr>OFFICIAL</vt:lpwstr>
  </property>
  <property fmtid="{D5CDD505-2E9C-101B-9397-08002B2CF9AE}" pid="12" name="MSIP_Label_ba62f585-b40f-4ab9-bafe-39150f03d124_SiteId">
    <vt:lpwstr>cbac7005-02c1-43eb-b497-e6492d1b2dd8</vt:lpwstr>
  </property>
  <property fmtid="{D5CDD505-2E9C-101B-9397-08002B2CF9AE}" pid="13" name="MSIP_Label_ba62f585-b40f-4ab9-bafe-39150f03d124_ActionId">
    <vt:lpwstr>10c04d94-37ac-4a1e-bbf8-fd51c4e87293</vt:lpwstr>
  </property>
  <property fmtid="{D5CDD505-2E9C-101B-9397-08002B2CF9AE}" pid="14" name="MSIP_Label_ba62f585-b40f-4ab9-bafe-39150f03d124_ContentBits">
    <vt:lpwstr>3</vt:lpwstr>
  </property>
  <property fmtid="{D5CDD505-2E9C-101B-9397-08002B2CF9AE}" pid="15" name="MSIP_Label_ba62f585-b40f-4ab9-bafe-39150f03d124_Tag">
    <vt:lpwstr>10, 3, 0, 1</vt:lpwstr>
  </property>
  <property fmtid="{D5CDD505-2E9C-101B-9397-08002B2CF9AE}" pid="16" name="KIM_Activity">
    <vt:lpwstr>2;#Artificial intelligence|d8441361-7f2b-e27c-2716-f44ddf061b34</vt:lpwstr>
  </property>
  <property fmtid="{D5CDD505-2E9C-101B-9397-08002B2CF9AE}" pid="17" name="MediaServiceImageTags">
    <vt:lpwstr/>
  </property>
  <property fmtid="{D5CDD505-2E9C-101B-9397-08002B2CF9AE}" pid="18" name="ContentTypeId">
    <vt:lpwstr>0x0101004691A8DE0991884F8E90AD6474FC73730100B2E9D75E00464A47B66D81E3F84F5014</vt:lpwstr>
  </property>
  <property fmtid="{D5CDD505-2E9C-101B-9397-08002B2CF9AE}" pid="19" name="KIM_GovernmentBody">
    <vt:lpwstr>3;#DSIT|9b2b16d8-8f0e-f9f9-8d2e-30d6eeb93788</vt:lpwstr>
  </property>
  <property fmtid="{D5CDD505-2E9C-101B-9397-08002B2CF9AE}" pid="20" name="KIM_Function">
    <vt:lpwstr>1;#Science and innovation|125371c9-c200-1547-7216-45fd86393e7a</vt:lpwstr>
  </property>
  <property fmtid="{D5CDD505-2E9C-101B-9397-08002B2CF9AE}" pid="21" name="_dlc_DocIdItemGuid">
    <vt:lpwstr>d1442661-7120-41e7-aed9-ff77d526efeb</vt:lpwstr>
  </property>
</Properties>
</file>